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pPr>
      <w:r>
        <w:rPr>
          <w:rFonts w:ascii="Arial" w:hAnsi="Arial" w:cs="Arial"/>
          <w:rtl/>
        </w:rPr>
        <w:t>מסמך אפיון מלא למערכת ניהול ותפעול</w:t>
      </w:r>
    </w:p>
    <w:p>
      <w:pPr>
        <w:pStyle w:val="Subtitle"/>
        <w:jc w:val="right"/>
        <w:bidi/>
      </w:pPr>
      <w:r>
        <w:rPr>
          <w:rFonts w:ascii="Arial" w:hAnsi="Arial" w:cs="Arial"/>
          <w:rtl/>
        </w:rPr>
        <w:t>א. אמיר גז בע״מ</w:t>
      </w:r>
    </w:p>
    <w:p>
      <w:pPr>
        <w:jc w:val="right"/>
        <w:bidi/>
      </w:pPr>
      <w:r>
        <w:rPr>
          <w:rFonts w:ascii="Arial" w:hAnsi="Arial" w:cs="Arial"/>
          <w:b/>
          <w:rtl/>
        </w:rPr>
        <w:t>גרסה מאוחדת הכוללת את אפיון מערכת הניהול, ממשק הנהג למובייל ומודול דוחות וניתוח נתונים.</w:t>
      </w:r>
    </w:p>
    <w:p>
      <w:pPr>
        <w:jc w:val="right"/>
        <w:bidi/>
      </w:pPr>
      <w:r>
        <w:rPr>
          <w:rFonts w:ascii="Arial" w:hAnsi="Arial" w:cs="Arial"/>
          <w:b w:val="0"/>
          <w:rtl/>
        </w:rPr>
        <w:t>תאריך עדכון: 14 בספטמבר 2026</w:t>
      </w:r>
    </w:p>
    <w:p>
      <w:pPr>
        <w:jc w:val="right"/>
        <w:bidi/>
      </w:pPr>
      <w:r>
        <w:rPr>
          <w:rFonts w:ascii="Arial" w:hAnsi="Arial" w:cs="Arial"/>
          <w:b w:val="0"/>
          <w:rtl/>
        </w:rPr>
        <w:t>המסמך נועד לשמש בסיס לאישור תהליכים, הרשאות, מסכים ואינטגרציות לפני פיתוח מערכת הייצור. האב טיפוס הנוכחי הוא Frontend עם נתוני Mock ואינו כולל Backend, סליקה או אינטגרציות אמת.</w:t>
      </w:r>
    </w:p>
    <w:p>
      <w:pPr>
        <w:pStyle w:val="Heading1"/>
        <w:jc w:val="right"/>
        <w:bidi/>
      </w:pPr>
      <w:r>
        <w:rPr>
          <w:rFonts w:ascii="Arial" w:hAnsi="Arial" w:cs="Arial"/>
          <w:b w:val="0"/>
          <w:rtl/>
        </w:rPr>
        <w:t>סטטוס האב טיפוס</w:t>
      </w:r>
    </w:p>
    <w:tbl>
      <w:tblPr>
        <w:tblStyle w:val="TableGrid"/>
        <w:tblW w:type="auto" w:w="0"/>
        <w:jc w:val="center"/>
        <w:tblLook w:firstColumn="1" w:firstRow="1" w:lastColumn="0" w:lastRow="0" w:noHBand="0" w:noVBand="1" w:val="04A0"/>
      </w:tblPr>
      <w:tblGrid>
        <w:gridCol w:w="3362"/>
        <w:gridCol w:w="3362"/>
        <w:gridCol w:w="3362"/>
      </w:tblGrid>
      <w:tr>
        <w:tc>
          <w:tcPr>
            <w:tcW w:type="dxa" w:w="3362"/>
            <w:vAlign w:val="center"/>
            <w:tcMar>
              <w:top w:w="100" w:type="dxa"/>
              <w:start w:w="100" w:type="dxa"/>
              <w:bottom w:w="100" w:type="dxa"/>
              <w:end w:w="100" w:type="dxa"/>
            </w:tcMar>
            <w:shd w:fill="173F35"/>
          </w:tcPr>
          <w:p>
            <w:pPr>
              <w:jc w:val="right"/>
              <w:bidi/>
            </w:pPr>
            <w:r>
              <w:rPr>
                <w:rFonts w:ascii="Arial" w:hAnsi="Arial" w:cs="Arial"/>
                <w:rtl/>
              </w:rPr>
            </w:r>
            <w:r>
              <w:rPr>
                <w:rFonts w:ascii="Arial" w:hAnsi="Arial" w:cs="Arial"/>
                <w:b/>
                <w:color w:val="FFFFFF"/>
                <w:rtl/>
              </w:rPr>
              <w:t>תחום</w:t>
            </w:r>
          </w:p>
        </w:tc>
        <w:tc>
          <w:tcPr>
            <w:tcW w:type="dxa" w:w="3362"/>
            <w:vAlign w:val="center"/>
            <w:tcMar>
              <w:top w:w="100" w:type="dxa"/>
              <w:start w:w="100" w:type="dxa"/>
              <w:bottom w:w="100" w:type="dxa"/>
              <w:end w:w="100" w:type="dxa"/>
            </w:tcMar>
            <w:shd w:fill="173F35"/>
          </w:tcPr>
          <w:p>
            <w:pPr>
              <w:jc w:val="right"/>
              <w:bidi/>
            </w:pPr>
            <w:r>
              <w:rPr>
                <w:rFonts w:ascii="Arial" w:hAnsi="Arial" w:cs="Arial"/>
                <w:rtl/>
              </w:rPr>
            </w:r>
            <w:r>
              <w:rPr>
                <w:rFonts w:ascii="Arial" w:hAnsi="Arial" w:cs="Arial"/>
                <w:b/>
                <w:color w:val="FFFFFF"/>
                <w:rtl/>
              </w:rPr>
              <w:t>מצב בדמו</w:t>
            </w:r>
          </w:p>
        </w:tc>
        <w:tc>
          <w:tcPr>
            <w:tcW w:type="dxa" w:w="3362"/>
            <w:vAlign w:val="center"/>
            <w:tcMar>
              <w:top w:w="100" w:type="dxa"/>
              <w:start w:w="100" w:type="dxa"/>
              <w:bottom w:w="100" w:type="dxa"/>
              <w:end w:w="100" w:type="dxa"/>
            </w:tcMar>
            <w:shd w:fill="173F35"/>
          </w:tcPr>
          <w:p>
            <w:pPr>
              <w:jc w:val="right"/>
              <w:bidi/>
            </w:pPr>
            <w:r>
              <w:rPr>
                <w:rFonts w:ascii="Arial" w:hAnsi="Arial" w:cs="Arial"/>
                <w:rtl/>
              </w:rPr>
            </w:r>
            <w:r>
              <w:rPr>
                <w:rFonts w:ascii="Arial" w:hAnsi="Arial" w:cs="Arial"/>
                <w:b/>
                <w:color w:val="FFFFFF"/>
                <w:rtl/>
              </w:rPr>
              <w:t>הערה</w:t>
            </w:r>
          </w:p>
        </w:tc>
      </w:tr>
      <w:tr>
        <w:tc>
          <w:tcPr>
            <w:tcW w:type="dxa" w:w="3362"/>
            <w:vAlign w:val="center"/>
            <w:tcMar>
              <w:top w:w="100" w:type="dxa"/>
              <w:start w:w="100" w:type="dxa"/>
              <w:bottom w:w="100" w:type="dxa"/>
              <w:end w:w="100" w:type="dxa"/>
            </w:tcMar>
          </w:tcPr>
          <w:p>
            <w:pPr>
              <w:jc w:val="right"/>
              <w:bidi/>
            </w:pPr>
            <w:r>
              <w:rPr>
                <w:rFonts w:ascii="Arial" w:hAnsi="Arial" w:cs="Arial"/>
                <w:rtl/>
              </w:rPr>
            </w:r>
            <w:r>
              <w:rPr>
                <w:rFonts w:ascii="Arial" w:hAnsi="Arial" w:cs="Arial"/>
                <w:b w:val="0"/>
                <w:rtl/>
              </w:rPr>
              <w:t>מערכת ניהול</w:t>
            </w:r>
          </w:p>
        </w:tc>
        <w:tc>
          <w:tcPr>
            <w:tcW w:type="dxa" w:w="3362"/>
            <w:vAlign w:val="center"/>
            <w:tcMar>
              <w:top w:w="100" w:type="dxa"/>
              <w:start w:w="100" w:type="dxa"/>
              <w:bottom w:w="100" w:type="dxa"/>
              <w:end w:w="100" w:type="dxa"/>
            </w:tcMar>
          </w:tcPr>
          <w:p>
            <w:pPr>
              <w:jc w:val="right"/>
              <w:bidi/>
            </w:pPr>
            <w:r>
              <w:rPr>
                <w:rFonts w:ascii="Arial" w:hAnsi="Arial" w:cs="Arial"/>
                <w:rtl/>
              </w:rPr>
            </w:r>
            <w:r>
              <w:rPr>
                <w:rFonts w:ascii="Arial" w:hAnsi="Arial" w:cs="Arial"/>
                <w:b w:val="0"/>
                <w:rtl/>
              </w:rPr>
              <w:t>קיים ולחיץ</w:t>
            </w:r>
          </w:p>
        </w:tc>
        <w:tc>
          <w:tcPr>
            <w:tcW w:type="dxa" w:w="3362"/>
            <w:vAlign w:val="center"/>
            <w:tcMar>
              <w:top w:w="100" w:type="dxa"/>
              <w:start w:w="100" w:type="dxa"/>
              <w:bottom w:w="100" w:type="dxa"/>
              <w:end w:w="100" w:type="dxa"/>
            </w:tcMar>
          </w:tcPr>
          <w:p>
            <w:pPr>
              <w:jc w:val="right"/>
              <w:bidi/>
            </w:pPr>
            <w:r>
              <w:rPr>
                <w:rFonts w:ascii="Arial" w:hAnsi="Arial" w:cs="Arial"/>
                <w:rtl/>
              </w:rPr>
            </w:r>
            <w:r>
              <w:rPr>
                <w:rFonts w:ascii="Arial" w:hAnsi="Arial" w:cs="Arial"/>
                <w:b w:val="0"/>
                <w:rtl/>
              </w:rPr>
              <w:t>מסכי הניהול מחוברים ל Mock State משותף</w:t>
            </w:r>
          </w:p>
        </w:tc>
      </w:tr>
      <w:tr>
        <w:tc>
          <w:tcPr>
            <w:tcW w:type="dxa" w:w="3362"/>
            <w:vAlign w:val="center"/>
            <w:tcMar>
              <w:top w:w="100" w:type="dxa"/>
              <w:start w:w="100" w:type="dxa"/>
              <w:bottom w:w="100" w:type="dxa"/>
              <w:end w:w="100" w:type="dxa"/>
            </w:tcMar>
            <w:shd w:fill="F3F7F5"/>
          </w:tcPr>
          <w:p>
            <w:pPr>
              <w:jc w:val="right"/>
              <w:bidi/>
            </w:pPr>
            <w:r>
              <w:rPr>
                <w:rFonts w:ascii="Arial" w:hAnsi="Arial" w:cs="Arial"/>
                <w:rtl/>
              </w:rPr>
            </w:r>
            <w:r>
              <w:rPr>
                <w:rFonts w:ascii="Arial" w:hAnsi="Arial" w:cs="Arial"/>
                <w:b w:val="0"/>
                <w:color w:val="000000"/>
                <w:rtl/>
              </w:rPr>
              <w:t>ממשק נהג</w:t>
            </w:r>
          </w:p>
        </w:tc>
        <w:tc>
          <w:tcPr>
            <w:tcW w:type="dxa" w:w="3362"/>
            <w:vAlign w:val="center"/>
            <w:tcMar>
              <w:top w:w="100" w:type="dxa"/>
              <w:start w:w="100" w:type="dxa"/>
              <w:bottom w:w="100" w:type="dxa"/>
              <w:end w:w="100" w:type="dxa"/>
            </w:tcMar>
            <w:shd w:fill="F3F7F5"/>
          </w:tcPr>
          <w:p>
            <w:pPr>
              <w:jc w:val="right"/>
              <w:bidi/>
            </w:pPr>
            <w:r>
              <w:rPr>
                <w:rFonts w:ascii="Arial" w:hAnsi="Arial" w:cs="Arial"/>
                <w:rtl/>
              </w:rPr>
            </w:r>
            <w:r>
              <w:rPr>
                <w:rFonts w:ascii="Arial" w:hAnsi="Arial" w:cs="Arial"/>
                <w:b w:val="0"/>
                <w:color w:val="000000"/>
                <w:rtl/>
              </w:rPr>
              <w:t>קיים בנתיב /driver</w:t>
            </w:r>
          </w:p>
        </w:tc>
        <w:tc>
          <w:tcPr>
            <w:tcW w:type="dxa" w:w="3362"/>
            <w:vAlign w:val="center"/>
            <w:tcMar>
              <w:top w:w="100" w:type="dxa"/>
              <w:start w:w="100" w:type="dxa"/>
              <w:bottom w:w="100" w:type="dxa"/>
              <w:end w:w="100" w:type="dxa"/>
            </w:tcMar>
            <w:shd w:fill="F3F7F5"/>
          </w:tcPr>
          <w:p>
            <w:pPr>
              <w:jc w:val="right"/>
              <w:bidi/>
            </w:pPr>
            <w:r>
              <w:rPr>
                <w:rFonts w:ascii="Arial" w:hAnsi="Arial" w:cs="Arial"/>
                <w:rtl/>
              </w:rPr>
            </w:r>
            <w:r>
              <w:rPr>
                <w:rFonts w:ascii="Arial" w:hAnsi="Arial" w:cs="Arial"/>
                <w:b w:val="0"/>
                <w:color w:val="000000"/>
                <w:rtl/>
              </w:rPr>
              <w:t>Mobile First ו PWA ready</w:t>
            </w:r>
          </w:p>
        </w:tc>
      </w:tr>
      <w:tr>
        <w:tc>
          <w:tcPr>
            <w:tcW w:type="dxa" w:w="3362"/>
            <w:vAlign w:val="center"/>
            <w:tcMar>
              <w:top w:w="100" w:type="dxa"/>
              <w:start w:w="100" w:type="dxa"/>
              <w:bottom w:w="100" w:type="dxa"/>
              <w:end w:w="100" w:type="dxa"/>
            </w:tcMar>
          </w:tcPr>
          <w:p>
            <w:pPr>
              <w:jc w:val="right"/>
              <w:bidi/>
            </w:pPr>
            <w:r>
              <w:rPr>
                <w:rFonts w:ascii="Arial" w:hAnsi="Arial" w:cs="Arial"/>
                <w:rtl/>
              </w:rPr>
            </w:r>
            <w:r>
              <w:rPr>
                <w:rFonts w:ascii="Arial" w:hAnsi="Arial" w:cs="Arial"/>
                <w:b w:val="0"/>
                <w:rtl/>
              </w:rPr>
              <w:t>דוחות וניתוח נתונים</w:t>
            </w:r>
          </w:p>
        </w:tc>
        <w:tc>
          <w:tcPr>
            <w:tcW w:type="dxa" w:w="3362"/>
            <w:vAlign w:val="center"/>
            <w:tcMar>
              <w:top w:w="100" w:type="dxa"/>
              <w:start w:w="100" w:type="dxa"/>
              <w:bottom w:w="100" w:type="dxa"/>
              <w:end w:w="100" w:type="dxa"/>
            </w:tcMar>
          </w:tcPr>
          <w:p>
            <w:pPr>
              <w:jc w:val="right"/>
              <w:bidi/>
            </w:pPr>
            <w:r>
              <w:rPr>
                <w:rFonts w:ascii="Arial" w:hAnsi="Arial" w:cs="Arial"/>
                <w:rtl/>
              </w:rPr>
            </w:r>
            <w:r>
              <w:rPr>
                <w:rFonts w:ascii="Arial" w:hAnsi="Arial" w:cs="Arial"/>
                <w:b w:val="0"/>
                <w:rtl/>
              </w:rPr>
              <w:t>נוסף לדמו</w:t>
            </w:r>
          </w:p>
        </w:tc>
        <w:tc>
          <w:tcPr>
            <w:tcW w:type="dxa" w:w="3362"/>
            <w:vAlign w:val="center"/>
            <w:tcMar>
              <w:top w:w="100" w:type="dxa"/>
              <w:start w:w="100" w:type="dxa"/>
              <w:bottom w:w="100" w:type="dxa"/>
              <w:end w:w="100" w:type="dxa"/>
            </w:tcMar>
          </w:tcPr>
          <w:p>
            <w:pPr>
              <w:jc w:val="right"/>
              <w:bidi/>
            </w:pPr>
            <w:r>
              <w:rPr>
                <w:rFonts w:ascii="Arial" w:hAnsi="Arial" w:cs="Arial"/>
                <w:rtl/>
              </w:rPr>
            </w:r>
            <w:r>
              <w:rPr>
                <w:rFonts w:ascii="Arial" w:hAnsi="Arial" w:cs="Arial"/>
                <w:b w:val="0"/>
                <w:rtl/>
              </w:rPr>
              <w:t>מחולל, KPI, גרפים, טבלאות, שמירה, Drill Down ו CSV</w:t>
            </w:r>
          </w:p>
        </w:tc>
      </w:tr>
      <w:tr>
        <w:tc>
          <w:tcPr>
            <w:tcW w:type="dxa" w:w="3362"/>
            <w:vAlign w:val="center"/>
            <w:tcMar>
              <w:top w:w="100" w:type="dxa"/>
              <w:start w:w="100" w:type="dxa"/>
              <w:bottom w:w="100" w:type="dxa"/>
              <w:end w:w="100" w:type="dxa"/>
            </w:tcMar>
            <w:shd w:fill="F3F7F5"/>
          </w:tcPr>
          <w:p>
            <w:pPr>
              <w:jc w:val="right"/>
              <w:bidi/>
            </w:pPr>
            <w:r>
              <w:rPr>
                <w:rFonts w:ascii="Arial" w:hAnsi="Arial" w:cs="Arial"/>
                <w:rtl/>
              </w:rPr>
            </w:r>
            <w:r>
              <w:rPr>
                <w:rFonts w:ascii="Arial" w:hAnsi="Arial" w:cs="Arial"/>
                <w:b w:val="0"/>
                <w:color w:val="000000"/>
                <w:rtl/>
              </w:rPr>
              <w:t>Backend ואינטגרציות</w:t>
            </w:r>
          </w:p>
        </w:tc>
        <w:tc>
          <w:tcPr>
            <w:tcW w:type="dxa" w:w="3362"/>
            <w:vAlign w:val="center"/>
            <w:tcMar>
              <w:top w:w="100" w:type="dxa"/>
              <w:start w:w="100" w:type="dxa"/>
              <w:bottom w:w="100" w:type="dxa"/>
              <w:end w:w="100" w:type="dxa"/>
            </w:tcMar>
            <w:shd w:fill="F3F7F5"/>
          </w:tcPr>
          <w:p>
            <w:pPr>
              <w:jc w:val="right"/>
              <w:bidi/>
            </w:pPr>
            <w:r>
              <w:rPr>
                <w:rFonts w:ascii="Arial" w:hAnsi="Arial" w:cs="Arial"/>
                <w:rtl/>
              </w:rPr>
            </w:r>
            <w:r>
              <w:rPr>
                <w:rFonts w:ascii="Arial" w:hAnsi="Arial" w:cs="Arial"/>
                <w:b w:val="0"/>
                <w:color w:val="000000"/>
                <w:rtl/>
              </w:rPr>
              <w:t>לא ממומש</w:t>
            </w:r>
          </w:p>
        </w:tc>
        <w:tc>
          <w:tcPr>
            <w:tcW w:type="dxa" w:w="3362"/>
            <w:vAlign w:val="center"/>
            <w:tcMar>
              <w:top w:w="100" w:type="dxa"/>
              <w:start w:w="100" w:type="dxa"/>
              <w:bottom w:w="100" w:type="dxa"/>
              <w:end w:w="100" w:type="dxa"/>
            </w:tcMar>
            <w:shd w:fill="F3F7F5"/>
          </w:tcPr>
          <w:p>
            <w:pPr>
              <w:jc w:val="right"/>
              <w:bidi/>
            </w:pPr>
            <w:r>
              <w:rPr>
                <w:rFonts w:ascii="Arial" w:hAnsi="Arial" w:cs="Arial"/>
                <w:rtl/>
              </w:rPr>
            </w:r>
            <w:r>
              <w:rPr>
                <w:rFonts w:ascii="Arial" w:hAnsi="Arial" w:cs="Arial"/>
                <w:b w:val="0"/>
                <w:color w:val="000000"/>
                <w:rtl/>
              </w:rPr>
              <w:t>מיועד לשלב הייצור</w:t>
            </w:r>
          </w:p>
        </w:tc>
      </w:tr>
    </w:tbl>
    <w:p>
      <w:pPr>
        <w:pStyle w:val="Heading1"/>
        <w:jc w:val="right"/>
        <w:bidi/>
      </w:pPr>
      <w:r>
        <w:rPr>
          <w:rFonts w:ascii="Arial" w:hAnsi="Arial" w:cs="Arial"/>
          <w:b w:val="0"/>
          <w:rtl/>
        </w:rPr>
        <w:t>חלק א אפיון מערכת הניהול</w:t>
      </w:r>
    </w:p>
    <w:p>
      <w:pPr>
        <w:pStyle w:val="Heading1"/>
        <w:jc w:val="right"/>
        <w:bidi/>
      </w:pPr>
      <w:r>
        <w:rPr>
          <w:rFonts w:ascii="Arial" w:hAnsi="Arial" w:cs="Arial"/>
          <w:b w:val="0"/>
          <w:rtl/>
        </w:rPr>
        <w:t>משימה: בניית אב-טיפוס אינטראקטיבי מלא</w:t>
      </w:r>
    </w:p>
    <w:p>
      <w:pPr>
        <w:pStyle w:val="Heading2"/>
        <w:jc w:val="right"/>
        <w:bidi/>
      </w:pPr>
      <w:r>
        <w:rPr>
          <w:rFonts w:ascii="Arial" w:hAnsi="Arial" w:cs="Arial"/>
          <w:b w:val="0"/>
          <w:rtl/>
        </w:rPr>
        <w:t>מערכת ניהול ותפעול – א. אמיר גז בע״מ</w:t>
      </w:r>
    </w:p>
    <w:p>
      <w:pPr>
        <w:jc w:val="right"/>
        <w:bidi/>
      </w:pPr>
      <w:r>
        <w:rPr>
          <w:rFonts w:ascii="Arial" w:hAnsi="Arial" w:cs="Arial"/>
          <w:b w:val="0"/>
          <w:rtl/>
        </w:rPr>
        <w:t>אני רוצה שתבנה עבורי עכשיו אב-טיפוס אינטראקטיבי מלא (Clickable Interactive Prototype) של מערכת ניהול ותפעול עבור העסק:</w:t>
      </w:r>
    </w:p>
    <w:p>
      <w:pPr>
        <w:jc w:val="right"/>
        <w:bidi/>
      </w:pPr>
      <w:r>
        <w:rPr>
          <w:rFonts w:ascii="Arial" w:hAnsi="Arial" w:cs="Arial"/>
          <w:b w:val="0"/>
          <w:rtl/>
        </w:rPr>
        <w:t>"א. אמיר גז בע״מ"</w:t>
      </w:r>
    </w:p>
    <w:p>
      <w:pPr>
        <w:pStyle w:val="Heading2"/>
        <w:jc w:val="right"/>
        <w:bidi/>
      </w:pPr>
      <w:r>
        <w:rPr>
          <w:rFonts w:ascii="Arial" w:hAnsi="Arial" w:cs="Arial"/>
          <w:b w:val="0"/>
          <w:rtl/>
        </w:rPr>
        <w:t>0. המטרה של המשימה</w:t>
      </w:r>
    </w:p>
    <w:p>
      <w:pPr>
        <w:jc w:val="right"/>
        <w:bidi/>
      </w:pPr>
      <w:r>
        <w:rPr>
          <w:rFonts w:ascii="Arial" w:hAnsi="Arial" w:cs="Arial"/>
          <w:b w:val="0"/>
          <w:rtl/>
        </w:rPr>
        <w:t>מחר בבוקר יש לי פגישה עם בעל העסק.</w:t>
      </w:r>
    </w:p>
    <w:p>
      <w:pPr>
        <w:jc w:val="right"/>
        <w:bidi/>
      </w:pPr>
      <w:r>
        <w:rPr>
          <w:rFonts w:ascii="Arial" w:hAnsi="Arial" w:cs="Arial"/>
          <w:b w:val="0"/>
          <w:rtl/>
        </w:rPr>
        <w:t>המטרה של האב-טיפוס היא לא להציג מערכת שכבר עובדת בפועל, אלא לאפשר לבעל העסק לראות ולהרגיש את כל המערכת שאני מציע לו:</w:t>
      </w:r>
    </w:p>
    <w:p>
      <w:pPr>
        <w:pStyle w:val="ListBullet"/>
        <w:jc w:val="right"/>
        <w:bidi/>
      </w:pPr>
      <w:r>
        <w:rPr>
          <w:rFonts w:ascii="Arial" w:hAnsi="Arial" w:cs="Arial"/>
          <w:b w:val="0"/>
          <w:rtl/>
        </w:rPr>
        <w:t>לעבור בין כל המסכים.</w:t>
      </w:r>
    </w:p>
    <w:p>
      <w:pPr>
        <w:pStyle w:val="ListBullet"/>
        <w:jc w:val="right"/>
        <w:bidi/>
      </w:pPr>
      <w:r>
        <w:rPr>
          <w:rFonts w:ascii="Arial" w:hAnsi="Arial" w:cs="Arial"/>
          <w:b w:val="0"/>
          <w:rtl/>
        </w:rPr>
        <w:t>לפתוח לקוחות.</w:t>
      </w:r>
    </w:p>
    <w:p>
      <w:pPr>
        <w:pStyle w:val="ListBullet"/>
        <w:jc w:val="right"/>
        <w:bidi/>
      </w:pPr>
      <w:r>
        <w:rPr>
          <w:rFonts w:ascii="Arial" w:hAnsi="Arial" w:cs="Arial"/>
          <w:b w:val="0"/>
          <w:rtl/>
        </w:rPr>
        <w:t>לפתוח נהגים.</w:t>
      </w:r>
    </w:p>
    <w:p>
      <w:pPr>
        <w:pStyle w:val="ListBullet"/>
        <w:jc w:val="right"/>
        <w:bidi/>
      </w:pPr>
      <w:r>
        <w:rPr>
          <w:rFonts w:ascii="Arial" w:hAnsi="Arial" w:cs="Arial"/>
          <w:b w:val="0"/>
          <w:rtl/>
        </w:rPr>
        <w:t>לפתוח רכבים.</w:t>
      </w:r>
    </w:p>
    <w:p>
      <w:pPr>
        <w:pStyle w:val="ListBullet"/>
        <w:jc w:val="right"/>
        <w:bidi/>
      </w:pPr>
      <w:r>
        <w:rPr>
          <w:rFonts w:ascii="Arial" w:hAnsi="Arial" w:cs="Arial"/>
          <w:b w:val="0"/>
          <w:rtl/>
        </w:rPr>
        <w:t>לראות הזמנות.</w:t>
      </w:r>
    </w:p>
    <w:p>
      <w:pPr>
        <w:pStyle w:val="ListBullet"/>
        <w:jc w:val="right"/>
        <w:bidi/>
      </w:pPr>
      <w:r>
        <w:rPr>
          <w:rFonts w:ascii="Arial" w:hAnsi="Arial" w:cs="Arial"/>
          <w:b w:val="0"/>
          <w:rtl/>
        </w:rPr>
        <w:t>לראות מלאי.</w:t>
      </w:r>
    </w:p>
    <w:p>
      <w:pPr>
        <w:pStyle w:val="ListBullet"/>
        <w:jc w:val="right"/>
        <w:bidi/>
      </w:pPr>
      <w:r>
        <w:rPr>
          <w:rFonts w:ascii="Arial" w:hAnsi="Arial" w:cs="Arial"/>
          <w:b w:val="0"/>
          <w:rtl/>
        </w:rPr>
        <w:t>לראות בלונים מלאים וריקים.</w:t>
      </w:r>
    </w:p>
    <w:p>
      <w:pPr>
        <w:pStyle w:val="ListBullet"/>
        <w:jc w:val="right"/>
        <w:bidi/>
      </w:pPr>
      <w:r>
        <w:rPr>
          <w:rFonts w:ascii="Arial" w:hAnsi="Arial" w:cs="Arial"/>
          <w:b w:val="0"/>
          <w:rtl/>
        </w:rPr>
        <w:t>לראות התחשבנות נהגים.</w:t>
      </w:r>
    </w:p>
    <w:p>
      <w:pPr>
        <w:pStyle w:val="ListBullet"/>
        <w:jc w:val="right"/>
        <w:bidi/>
      </w:pPr>
      <w:r>
        <w:rPr>
          <w:rFonts w:ascii="Arial" w:hAnsi="Arial" w:cs="Arial"/>
          <w:b w:val="0"/>
          <w:rtl/>
        </w:rPr>
        <w:t>לראות דשבורדים.</w:t>
      </w:r>
    </w:p>
    <w:p>
      <w:pPr>
        <w:pStyle w:val="ListBullet"/>
        <w:jc w:val="right"/>
        <w:bidi/>
      </w:pPr>
      <w:r>
        <w:rPr>
          <w:rFonts w:ascii="Arial" w:hAnsi="Arial" w:cs="Arial"/>
          <w:b w:val="0"/>
          <w:rtl/>
        </w:rPr>
        <w:t>לראות טכנאים.</w:t>
      </w:r>
    </w:p>
    <w:p>
      <w:pPr>
        <w:pStyle w:val="ListBullet"/>
        <w:jc w:val="right"/>
        <w:bidi/>
      </w:pPr>
      <w:r>
        <w:rPr>
          <w:rFonts w:ascii="Arial" w:hAnsi="Arial" w:cs="Arial"/>
          <w:b w:val="0"/>
          <w:rtl/>
        </w:rPr>
        <w:t>לראות כספים.</w:t>
      </w:r>
    </w:p>
    <w:p>
      <w:pPr>
        <w:pStyle w:val="ListBullet"/>
        <w:jc w:val="right"/>
        <w:bidi/>
      </w:pPr>
      <w:r>
        <w:rPr>
          <w:rFonts w:ascii="Arial" w:hAnsi="Arial" w:cs="Arial"/>
          <w:b w:val="0"/>
          <w:rtl/>
        </w:rPr>
        <w:t>לראות התראות.</w:t>
      </w:r>
    </w:p>
    <w:p>
      <w:pPr>
        <w:pStyle w:val="ListBullet"/>
        <w:jc w:val="right"/>
        <w:bidi/>
      </w:pPr>
      <w:r>
        <w:rPr>
          <w:rFonts w:ascii="Arial" w:hAnsi="Arial" w:cs="Arial"/>
          <w:b w:val="0"/>
          <w:rtl/>
        </w:rPr>
        <w:t>לראות הרשאות.</w:t>
      </w:r>
    </w:p>
    <w:p>
      <w:pPr>
        <w:pStyle w:val="ListBullet"/>
        <w:jc w:val="right"/>
        <w:bidi/>
      </w:pPr>
      <w:r>
        <w:rPr>
          <w:rFonts w:ascii="Arial" w:hAnsi="Arial" w:cs="Arial"/>
          <w:b w:val="0"/>
          <w:rtl/>
        </w:rPr>
        <w:t>להבין את הקשר בין חלקי המערכת.</w:t>
      </w:r>
    </w:p>
    <w:p>
      <w:pPr>
        <w:pStyle w:val="ListBullet"/>
        <w:jc w:val="right"/>
        <w:bidi/>
      </w:pPr>
      <w:r>
        <w:rPr>
          <w:rFonts w:ascii="Arial" w:hAnsi="Arial" w:cs="Arial"/>
          <w:b w:val="0"/>
          <w:rtl/>
        </w:rPr>
        <w:t>להגיד מה מתאים לו.</w:t>
      </w:r>
    </w:p>
    <w:p>
      <w:pPr>
        <w:pStyle w:val="ListBullet"/>
        <w:jc w:val="right"/>
        <w:bidi/>
      </w:pPr>
      <w:r>
        <w:rPr>
          <w:rFonts w:ascii="Arial" w:hAnsi="Arial" w:cs="Arial"/>
          <w:b w:val="0"/>
          <w:rtl/>
        </w:rPr>
        <w:t>להגיד מה מיותר.</w:t>
      </w:r>
    </w:p>
    <w:p>
      <w:pPr>
        <w:pStyle w:val="ListBullet"/>
        <w:jc w:val="right"/>
        <w:bidi/>
      </w:pPr>
      <w:r>
        <w:rPr>
          <w:rFonts w:ascii="Arial" w:hAnsi="Arial" w:cs="Arial"/>
          <w:b w:val="0"/>
          <w:rtl/>
        </w:rPr>
        <w:t>להגיד מה חסר.</w:t>
      </w:r>
    </w:p>
    <w:p>
      <w:pPr>
        <w:pStyle w:val="ListBullet"/>
        <w:jc w:val="right"/>
        <w:bidi/>
      </w:pPr>
      <w:r>
        <w:rPr>
          <w:rFonts w:ascii="Arial" w:hAnsi="Arial" w:cs="Arial"/>
          <w:b w:val="0"/>
          <w:rtl/>
        </w:rPr>
        <w:t>להגיד איך העסק שלו באמת עובד.</w:t>
      </w:r>
    </w:p>
    <w:p>
      <w:pPr>
        <w:pStyle w:val="Heading3"/>
        <w:jc w:val="right"/>
        <w:bidi/>
      </w:pPr>
      <w:r>
        <w:rPr>
          <w:rFonts w:ascii="Arial" w:hAnsi="Arial" w:cs="Arial"/>
          <w:b w:val="0"/>
          <w:rtl/>
        </w:rPr>
        <w:t>לכן:</w:t>
      </w:r>
    </w:p>
    <w:p>
      <w:pPr>
        <w:jc w:val="right"/>
        <w:bidi/>
      </w:pPr>
      <w:r>
        <w:rPr>
          <w:rFonts w:ascii="Arial" w:hAnsi="Arial" w:cs="Arial"/>
          <w:b w:val="0"/>
          <w:rtl/>
        </w:rPr>
        <w:t>זה Frontend Prototype בלבד.</w:t>
      </w:r>
    </w:p>
    <w:p>
      <w:pPr>
        <w:pStyle w:val="Heading3"/>
        <w:jc w:val="right"/>
        <w:bidi/>
      </w:pPr>
      <w:r>
        <w:rPr>
          <w:rFonts w:ascii="Arial" w:hAnsi="Arial" w:cs="Arial"/>
          <w:b w:val="0"/>
          <w:rtl/>
        </w:rPr>
        <w:t>אין צורך כרגע ב:</w:t>
      </w:r>
    </w:p>
    <w:p>
      <w:pPr>
        <w:pStyle w:val="ListBullet"/>
        <w:jc w:val="right"/>
        <w:bidi/>
      </w:pPr>
      <w:r>
        <w:rPr>
          <w:rFonts w:ascii="Arial" w:hAnsi="Arial" w:cs="Arial"/>
          <w:b w:val="0"/>
          <w:rtl/>
        </w:rPr>
        <w:t>Backend אמיתי.</w:t>
      </w:r>
    </w:p>
    <w:p>
      <w:pPr>
        <w:pStyle w:val="ListBullet"/>
        <w:jc w:val="right"/>
        <w:bidi/>
      </w:pPr>
      <w:r>
        <w:rPr>
          <w:rFonts w:ascii="Arial" w:hAnsi="Arial" w:cs="Arial"/>
          <w:b w:val="0"/>
          <w:rtl/>
        </w:rPr>
        <w:t>Supabase.</w:t>
      </w:r>
    </w:p>
    <w:p>
      <w:pPr>
        <w:pStyle w:val="ListBullet"/>
        <w:jc w:val="right"/>
        <w:bidi/>
      </w:pPr>
      <w:r>
        <w:rPr>
          <w:rFonts w:ascii="Arial" w:hAnsi="Arial" w:cs="Arial"/>
          <w:b w:val="0"/>
          <w:rtl/>
        </w:rPr>
        <w:t>Database אמיתי.</w:t>
      </w:r>
    </w:p>
    <w:p>
      <w:pPr>
        <w:pStyle w:val="ListBullet"/>
        <w:jc w:val="right"/>
        <w:bidi/>
      </w:pPr>
      <w:r>
        <w:rPr>
          <w:rFonts w:ascii="Arial" w:hAnsi="Arial" w:cs="Arial"/>
          <w:b w:val="0"/>
          <w:rtl/>
        </w:rPr>
        <w:t>API אמיתי.</w:t>
      </w:r>
    </w:p>
    <w:p>
      <w:pPr>
        <w:pStyle w:val="ListBullet"/>
        <w:jc w:val="right"/>
        <w:bidi/>
      </w:pPr>
      <w:r>
        <w:rPr>
          <w:rFonts w:ascii="Arial" w:hAnsi="Arial" w:cs="Arial"/>
          <w:b w:val="0"/>
          <w:rtl/>
        </w:rPr>
        <w:t>מערכת סליקה אמיתית.</w:t>
      </w:r>
    </w:p>
    <w:p>
      <w:pPr>
        <w:pStyle w:val="ListBullet"/>
        <w:jc w:val="right"/>
        <w:bidi/>
      </w:pPr>
      <w:r>
        <w:rPr>
          <w:rFonts w:ascii="Arial" w:hAnsi="Arial" w:cs="Arial"/>
          <w:b w:val="0"/>
          <w:rtl/>
        </w:rPr>
        <w:t>חשבשבת אמיתית.</w:t>
      </w:r>
    </w:p>
    <w:p>
      <w:pPr>
        <w:pStyle w:val="ListBullet"/>
        <w:jc w:val="right"/>
        <w:bidi/>
      </w:pPr>
      <w:r>
        <w:rPr>
          <w:rFonts w:ascii="Arial" w:hAnsi="Arial" w:cs="Arial"/>
          <w:b w:val="0"/>
          <w:rtl/>
        </w:rPr>
        <w:t>WhatsApp API אמיתי.</w:t>
      </w:r>
    </w:p>
    <w:p>
      <w:pPr>
        <w:pStyle w:val="ListBullet"/>
        <w:jc w:val="right"/>
        <w:bidi/>
      </w:pPr>
      <w:r>
        <w:rPr>
          <w:rFonts w:ascii="Arial" w:hAnsi="Arial" w:cs="Arial"/>
          <w:b w:val="0"/>
          <w:rtl/>
        </w:rPr>
        <w:t>SMS אמיתי.</w:t>
      </w:r>
    </w:p>
    <w:p>
      <w:pPr>
        <w:pStyle w:val="ListBullet"/>
        <w:jc w:val="right"/>
        <w:bidi/>
      </w:pPr>
      <w:r>
        <w:rPr>
          <w:rFonts w:ascii="Arial" w:hAnsi="Arial" w:cs="Arial"/>
          <w:b w:val="0"/>
          <w:rtl/>
        </w:rPr>
        <w:t>מערכת חשבוניות אמיתית.</w:t>
      </w:r>
    </w:p>
    <w:p>
      <w:pPr>
        <w:pStyle w:val="ListBullet"/>
        <w:jc w:val="right"/>
        <w:bidi/>
      </w:pPr>
      <w:r>
        <w:rPr>
          <w:rFonts w:ascii="Arial" w:hAnsi="Arial" w:cs="Arial"/>
          <w:b w:val="0"/>
          <w:rtl/>
        </w:rPr>
        <w:t>Authentication אמיתי.</w:t>
      </w:r>
    </w:p>
    <w:p>
      <w:pPr>
        <w:pStyle w:val="ListBullet"/>
        <w:jc w:val="right"/>
        <w:bidi/>
      </w:pPr>
      <w:r>
        <w:rPr>
          <w:rFonts w:ascii="Arial" w:hAnsi="Arial" w:cs="Arial"/>
          <w:b w:val="0"/>
          <w:rtl/>
        </w:rPr>
        <w:t>שירות מפות בתשלום.</w:t>
      </w:r>
    </w:p>
    <w:p>
      <w:pPr>
        <w:pStyle w:val="ListBullet"/>
        <w:jc w:val="right"/>
        <w:bidi/>
      </w:pPr>
      <w:r>
        <w:rPr>
          <w:rFonts w:ascii="Arial" w:hAnsi="Arial" w:cs="Arial"/>
          <w:b w:val="0"/>
          <w:rtl/>
        </w:rPr>
        <w:t>אינטגרציות צד ג'.</w:t>
      </w:r>
    </w:p>
    <w:p>
      <w:pPr>
        <w:jc w:val="right"/>
        <w:bidi/>
      </w:pPr>
      <w:r>
        <w:rPr>
          <w:rFonts w:ascii="Arial" w:hAnsi="Arial" w:cs="Arial"/>
          <w:b w:val="0"/>
          <w:rtl/>
        </w:rPr>
        <w:t>כל הנתונים יהיו Mock Data מקומיים.</w:t>
      </w:r>
    </w:p>
    <w:p>
      <w:pPr>
        <w:pStyle w:val="Heading3"/>
        <w:jc w:val="right"/>
        <w:bidi/>
      </w:pPr>
      <w:r>
        <w:rPr>
          <w:rFonts w:ascii="Arial" w:hAnsi="Arial" w:cs="Arial"/>
          <w:b w:val="0"/>
          <w:rtl/>
        </w:rPr>
        <w:t>אבל מבחינת המשתמש:</w:t>
      </w:r>
    </w:p>
    <w:p>
      <w:pPr>
        <w:jc w:val="right"/>
        <w:bidi/>
      </w:pPr>
      <w:r>
        <w:rPr>
          <w:rFonts w:ascii="Arial" w:hAnsi="Arial" w:cs="Arial"/>
          <w:b w:val="0"/>
          <w:rtl/>
        </w:rPr>
        <w:t>המערכת צריכה להרגיש כמעט כמו מוצר אמיתי.</w:t>
      </w:r>
    </w:p>
    <w:p>
      <w:pPr>
        <w:pStyle w:val="Heading2"/>
        <w:jc w:val="right"/>
        <w:bidi/>
      </w:pPr>
      <w:r>
        <w:rPr>
          <w:rFonts w:ascii="Arial" w:hAnsi="Arial" w:cs="Arial"/>
          <w:b w:val="0"/>
          <w:rtl/>
        </w:rPr>
        <w:t>1. כלל עליון</w:t>
      </w:r>
    </w:p>
    <w:p>
      <w:pPr>
        <w:jc w:val="right"/>
        <w:bidi/>
      </w:pPr>
      <w:r>
        <w:rPr>
          <w:rFonts w:ascii="Arial" w:hAnsi="Arial" w:cs="Arial"/>
          <w:b w:val="0"/>
          <w:rtl/>
        </w:rPr>
        <w:t>אל תבנה כמה תמונות סטטיות.</w:t>
      </w:r>
    </w:p>
    <w:p>
      <w:pPr>
        <w:jc w:val="right"/>
        <w:bidi/>
      </w:pPr>
      <w:r>
        <w:rPr>
          <w:rFonts w:ascii="Arial" w:hAnsi="Arial" w:cs="Arial"/>
          <w:b w:val="0"/>
          <w:rtl/>
        </w:rPr>
        <w:t>אני רוצה Web Application אמיתי שאפשר לנווט בו.</w:t>
      </w:r>
    </w:p>
    <w:p>
      <w:pPr>
        <w:jc w:val="right"/>
        <w:bidi/>
      </w:pPr>
      <w:r>
        <w:rPr>
          <w:rFonts w:ascii="Arial" w:hAnsi="Arial" w:cs="Arial"/>
          <w:b w:val="0"/>
          <w:rtl/>
        </w:rPr>
        <w:t>כל פריט מרכזי בתפריט חייב להיות לחיץ.</w:t>
      </w:r>
    </w:p>
    <w:p>
      <w:pPr>
        <w:jc w:val="right"/>
        <w:bidi/>
      </w:pPr>
      <w:r>
        <w:rPr>
          <w:rFonts w:ascii="Arial" w:hAnsi="Arial" w:cs="Arial"/>
          <w:b w:val="0"/>
          <w:rtl/>
        </w:rPr>
        <w:t>כל מסך מרכזי חייב להכיל תוכן.</w:t>
      </w:r>
    </w:p>
    <w:p>
      <w:pPr>
        <w:pStyle w:val="Heading3"/>
        <w:jc w:val="right"/>
        <w:bidi/>
      </w:pPr>
      <w:r>
        <w:rPr>
          <w:rFonts w:ascii="Arial" w:hAnsi="Arial" w:cs="Arial"/>
          <w:b w:val="0"/>
          <w:rtl/>
        </w:rPr>
        <w:t>לחיצה על:</w:t>
      </w:r>
    </w:p>
    <w:p>
      <w:pPr>
        <w:jc w:val="right"/>
        <w:bidi/>
      </w:pPr>
      <w:r>
        <w:rPr>
          <w:rFonts w:ascii="Arial" w:hAnsi="Arial" w:cs="Arial"/>
          <w:b w:val="0"/>
          <w:rtl/>
        </w:rPr>
        <w:t>לקוח → פותחת לקוח.</w:t>
      </w:r>
    </w:p>
    <w:p>
      <w:pPr>
        <w:jc w:val="right"/>
        <w:bidi/>
      </w:pPr>
      <w:r>
        <w:rPr>
          <w:rFonts w:ascii="Arial" w:hAnsi="Arial" w:cs="Arial"/>
          <w:b w:val="0"/>
          <w:rtl/>
        </w:rPr>
        <w:t>נהג → פותחת נהג.</w:t>
      </w:r>
    </w:p>
    <w:p>
      <w:pPr>
        <w:jc w:val="right"/>
        <w:bidi/>
      </w:pPr>
      <w:r>
        <w:rPr>
          <w:rFonts w:ascii="Arial" w:hAnsi="Arial" w:cs="Arial"/>
          <w:b w:val="0"/>
          <w:rtl/>
        </w:rPr>
        <w:t>רכב → פותחת רכב.</w:t>
      </w:r>
    </w:p>
    <w:p>
      <w:pPr>
        <w:jc w:val="right"/>
        <w:bidi/>
      </w:pPr>
      <w:r>
        <w:rPr>
          <w:rFonts w:ascii="Arial" w:hAnsi="Arial" w:cs="Arial"/>
          <w:b w:val="0"/>
          <w:rtl/>
        </w:rPr>
        <w:t>הזמנה → פותחת הזמנה.</w:t>
      </w:r>
    </w:p>
    <w:p>
      <w:pPr>
        <w:jc w:val="right"/>
        <w:bidi/>
      </w:pPr>
      <w:r>
        <w:rPr>
          <w:rFonts w:ascii="Arial" w:hAnsi="Arial" w:cs="Arial"/>
          <w:b w:val="0"/>
          <w:rtl/>
        </w:rPr>
        <w:t>ספק → פותח ספק.</w:t>
      </w:r>
    </w:p>
    <w:p>
      <w:pPr>
        <w:jc w:val="right"/>
        <w:bidi/>
      </w:pPr>
      <w:r>
        <w:rPr>
          <w:rFonts w:ascii="Arial" w:hAnsi="Arial" w:cs="Arial"/>
          <w:b w:val="0"/>
          <w:rtl/>
        </w:rPr>
        <w:t>טכנאי → פותח טכנאי.</w:t>
      </w:r>
    </w:p>
    <w:p>
      <w:pPr>
        <w:jc w:val="right"/>
        <w:bidi/>
      </w:pPr>
      <w:r>
        <w:rPr>
          <w:rFonts w:ascii="Arial" w:hAnsi="Arial" w:cs="Arial"/>
          <w:b w:val="0"/>
          <w:rtl/>
        </w:rPr>
        <w:t>התראה → פותחת את האירוע.</w:t>
      </w:r>
    </w:p>
    <w:p>
      <w:pPr>
        <w:pStyle w:val="Heading3"/>
        <w:jc w:val="right"/>
        <w:bidi/>
      </w:pPr>
      <w:r>
        <w:rPr>
          <w:rFonts w:ascii="Arial" w:hAnsi="Arial" w:cs="Arial"/>
          <w:b w:val="0"/>
          <w:rtl/>
        </w:rPr>
        <w:t>כלומר:</w:t>
      </w:r>
    </w:p>
    <w:p>
      <w:pPr>
        <w:jc w:val="right"/>
        <w:bidi/>
      </w:pPr>
      <w:r>
        <w:rPr>
          <w:rFonts w:ascii="Arial" w:hAnsi="Arial" w:cs="Arial"/>
          <w:b w:val="0"/>
          <w:rtl/>
        </w:rPr>
        <w:t>Clickable Prototype אמיתי.</w:t>
      </w:r>
    </w:p>
    <w:p>
      <w:pPr>
        <w:pStyle w:val="Heading2"/>
        <w:jc w:val="right"/>
        <w:bidi/>
      </w:pPr>
      <w:r>
        <w:rPr>
          <w:rFonts w:ascii="Arial" w:hAnsi="Arial" w:cs="Arial"/>
          <w:b w:val="0"/>
          <w:rtl/>
        </w:rPr>
        <w:t>2. שם העסק – חשוב מאוד</w:t>
      </w:r>
    </w:p>
    <w:p>
      <w:pPr>
        <w:pStyle w:val="Heading3"/>
        <w:jc w:val="right"/>
        <w:bidi/>
      </w:pPr>
      <w:r>
        <w:rPr>
          <w:rFonts w:ascii="Arial" w:hAnsi="Arial" w:cs="Arial"/>
          <w:b w:val="0"/>
          <w:rtl/>
        </w:rPr>
        <w:t>שם העסק בכל המערכת יהיה בדיוק:</w:t>
      </w:r>
    </w:p>
    <w:p>
      <w:pPr>
        <w:pStyle w:val="Heading2"/>
        <w:jc w:val="right"/>
        <w:bidi/>
      </w:pPr>
      <w:r>
        <w:rPr>
          <w:rFonts w:ascii="Arial" w:hAnsi="Arial" w:cs="Arial"/>
          <w:b w:val="0"/>
          <w:rtl/>
        </w:rPr>
        <w:t>א. אמיר גז בע״מ</w:t>
      </w:r>
    </w:p>
    <w:p>
      <w:pPr>
        <w:pStyle w:val="Heading3"/>
        <w:jc w:val="right"/>
        <w:bidi/>
      </w:pPr>
      <w:r>
        <w:rPr>
          <w:rFonts w:ascii="Arial" w:hAnsi="Arial" w:cs="Arial"/>
          <w:b w:val="0"/>
          <w:rtl/>
        </w:rPr>
        <w:t>אין להשתמש בשם:</w:t>
      </w:r>
    </w:p>
    <w:p>
      <w:pPr>
        <w:jc w:val="right"/>
        <w:bidi/>
      </w:pPr>
      <w:r>
        <w:rPr>
          <w:rFonts w:ascii="Arial" w:hAnsi="Arial" w:cs="Arial"/>
          <w:b w:val="0"/>
          <w:rtl/>
        </w:rPr>
        <w:t>"סופרגז אמיר"</w:t>
      </w:r>
    </w:p>
    <w:p>
      <w:pPr>
        <w:jc w:val="right"/>
        <w:bidi/>
      </w:pPr>
      <w:r>
        <w:rPr>
          <w:rFonts w:ascii="Arial" w:hAnsi="Arial" w:cs="Arial"/>
          <w:b w:val="0"/>
          <w:rtl/>
        </w:rPr>
        <w:t>אין לשנות את השם.</w:t>
      </w:r>
    </w:p>
    <w:p>
      <w:pPr>
        <w:pStyle w:val="Heading3"/>
        <w:jc w:val="right"/>
        <w:bidi/>
      </w:pPr>
      <w:r>
        <w:rPr>
          <w:rFonts w:ascii="Arial" w:hAnsi="Arial" w:cs="Arial"/>
          <w:b w:val="0"/>
          <w:rtl/>
        </w:rPr>
        <w:t>כותרת ראשית:</w:t>
      </w:r>
    </w:p>
    <w:p>
      <w:pPr>
        <w:jc w:val="right"/>
        <w:bidi/>
      </w:pPr>
      <w:r>
        <w:rPr>
          <w:rFonts w:ascii="Arial" w:hAnsi="Arial" w:cs="Arial"/>
          <w:b w:val="0"/>
          <w:rtl/>
        </w:rPr>
        <w:t>מערכת ניהול ותפעול</w:t>
      </w:r>
    </w:p>
    <w:p>
      <w:pPr>
        <w:pStyle w:val="Heading2"/>
        <w:jc w:val="right"/>
        <w:bidi/>
      </w:pPr>
      <w:r>
        <w:rPr>
          <w:rFonts w:ascii="Arial" w:hAnsi="Arial" w:cs="Arial"/>
          <w:b w:val="0"/>
          <w:rtl/>
        </w:rPr>
        <w:t>א. אמיר גז בע״מ</w:t>
      </w:r>
    </w:p>
    <w:p>
      <w:pPr>
        <w:jc w:val="right"/>
        <w:bidi/>
      </w:pPr>
      <w:r>
        <w:rPr>
          <w:rFonts w:ascii="Arial" w:hAnsi="Arial" w:cs="Arial"/>
          <w:b w:val="0"/>
          <w:rtl/>
        </w:rPr>
        <w:t>אפשר להשתמש בלוגו/מיתוג SUPERGASPOWER אם כבר קיים בפרויקט או אם הוספתי אותו לתיקייה, אבל שם העסק המקומי חייב להישאר:</w:t>
      </w:r>
    </w:p>
    <w:p>
      <w:pPr>
        <w:pStyle w:val="Heading2"/>
        <w:jc w:val="right"/>
        <w:bidi/>
      </w:pPr>
      <w:r>
        <w:rPr>
          <w:rFonts w:ascii="Arial" w:hAnsi="Arial" w:cs="Arial"/>
          <w:b w:val="0"/>
          <w:rtl/>
        </w:rPr>
        <w:t>א. אמיר גז בע״מ</w:t>
      </w:r>
    </w:p>
    <w:p>
      <w:pPr>
        <w:pStyle w:val="Heading2"/>
        <w:jc w:val="right"/>
        <w:bidi/>
      </w:pPr>
      <w:r>
        <w:rPr>
          <w:rFonts w:ascii="Arial" w:hAnsi="Arial" w:cs="Arial"/>
          <w:b w:val="0"/>
          <w:rtl/>
        </w:rPr>
        <w:t>3. טכנולוגיה</w:t>
      </w:r>
    </w:p>
    <w:p>
      <w:pPr>
        <w:pStyle w:val="Heading3"/>
        <w:jc w:val="right"/>
        <w:bidi/>
      </w:pPr>
      <w:r>
        <w:rPr>
          <w:rFonts w:ascii="Arial" w:hAnsi="Arial" w:cs="Arial"/>
          <w:b w:val="0"/>
          <w:rtl/>
        </w:rPr>
        <w:t>לפני שאתה מתחיל:</w:t>
      </w:r>
    </w:p>
    <w:p>
      <w:pPr>
        <w:pStyle w:val="Heading2"/>
        <w:jc w:val="right"/>
        <w:bidi/>
      </w:pPr>
      <w:r>
        <w:rPr>
          <w:rFonts w:ascii="Arial" w:hAnsi="Arial" w:cs="Arial"/>
          <w:b w:val="0"/>
          <w:rtl/>
        </w:rPr>
        <w:t>1. בדוק את תיקיית העבודה הנוכחית.</w:t>
      </w:r>
    </w:p>
    <w:p>
      <w:pPr>
        <w:pStyle w:val="Heading2"/>
        <w:jc w:val="right"/>
        <w:bidi/>
      </w:pPr>
      <w:r>
        <w:rPr>
          <w:rFonts w:ascii="Arial" w:hAnsi="Arial" w:cs="Arial"/>
          <w:b w:val="0"/>
          <w:rtl/>
        </w:rPr>
        <w:t>2. בדוק אם כבר קיים פרויקט React / Next.js.</w:t>
      </w:r>
    </w:p>
    <w:p>
      <w:pPr>
        <w:pStyle w:val="Heading2"/>
        <w:jc w:val="right"/>
        <w:bidi/>
      </w:pPr>
      <w:r>
        <w:rPr>
          <w:rFonts w:ascii="Arial" w:hAnsi="Arial" w:cs="Arial"/>
          <w:b w:val="0"/>
          <w:rtl/>
        </w:rPr>
        <w:t>3. אם קיים – המשך עליו.</w:t>
      </w:r>
    </w:p>
    <w:p>
      <w:pPr>
        <w:pStyle w:val="Heading2"/>
        <w:jc w:val="right"/>
        <w:bidi/>
      </w:pPr>
      <w:r>
        <w:rPr>
          <w:rFonts w:ascii="Arial" w:hAnsi="Arial" w:cs="Arial"/>
          <w:b w:val="0"/>
          <w:rtl/>
        </w:rPr>
        <w:t>4. אל תיצור פרויקט מקביל ללא צורך.</w:t>
      </w:r>
    </w:p>
    <w:p>
      <w:pPr>
        <w:pStyle w:val="Heading3"/>
        <w:jc w:val="right"/>
        <w:bidi/>
      </w:pPr>
      <w:r>
        <w:rPr>
          <w:rFonts w:ascii="Arial" w:hAnsi="Arial" w:cs="Arial"/>
          <w:b w:val="0"/>
          <w:rtl/>
        </w:rPr>
        <w:t>העדפה:</w:t>
      </w:r>
    </w:p>
    <w:p>
      <w:pPr>
        <w:pStyle w:val="ListBullet"/>
        <w:jc w:val="right"/>
        <w:bidi/>
      </w:pPr>
      <w:r>
        <w:rPr>
          <w:rFonts w:ascii="Arial" w:hAnsi="Arial" w:cs="Arial"/>
          <w:b w:val="0"/>
          <w:rtl/>
        </w:rPr>
        <w:t>Next.js</w:t>
      </w:r>
    </w:p>
    <w:p>
      <w:pPr>
        <w:pStyle w:val="ListBullet"/>
        <w:jc w:val="right"/>
        <w:bidi/>
      </w:pPr>
      <w:r>
        <w:rPr>
          <w:rFonts w:ascii="Arial" w:hAnsi="Arial" w:cs="Arial"/>
          <w:b w:val="0"/>
          <w:rtl/>
        </w:rPr>
        <w:t>React</w:t>
      </w:r>
    </w:p>
    <w:p>
      <w:pPr>
        <w:pStyle w:val="ListBullet"/>
        <w:jc w:val="right"/>
        <w:bidi/>
      </w:pPr>
      <w:r>
        <w:rPr>
          <w:rFonts w:ascii="Arial" w:hAnsi="Arial" w:cs="Arial"/>
          <w:b w:val="0"/>
          <w:rtl/>
        </w:rPr>
        <w:t>TypeScript</w:t>
      </w:r>
    </w:p>
    <w:p>
      <w:pPr>
        <w:pStyle w:val="ListBullet"/>
        <w:jc w:val="right"/>
        <w:bidi/>
      </w:pPr>
      <w:r>
        <w:rPr>
          <w:rFonts w:ascii="Arial" w:hAnsi="Arial" w:cs="Arial"/>
          <w:b w:val="0"/>
          <w:rtl/>
        </w:rPr>
        <w:t>Tailwind CSS</w:t>
      </w:r>
    </w:p>
    <w:p>
      <w:pPr>
        <w:pStyle w:val="ListBullet"/>
        <w:jc w:val="right"/>
        <w:bidi/>
      </w:pPr>
      <w:r>
        <w:rPr>
          <w:rFonts w:ascii="Arial" w:hAnsi="Arial" w:cs="Arial"/>
          <w:b w:val="0"/>
          <w:rtl/>
        </w:rPr>
        <w:t>Lucide Icons</w:t>
      </w:r>
    </w:p>
    <w:p>
      <w:pPr>
        <w:pStyle w:val="ListBullet"/>
        <w:jc w:val="right"/>
        <w:bidi/>
      </w:pPr>
      <w:r>
        <w:rPr>
          <w:rFonts w:ascii="Arial" w:hAnsi="Arial" w:cs="Arial"/>
          <w:b w:val="0"/>
          <w:rtl/>
        </w:rPr>
        <w:t>Recharts</w:t>
      </w:r>
    </w:p>
    <w:p>
      <w:pPr>
        <w:pStyle w:val="ListBullet"/>
        <w:jc w:val="right"/>
        <w:bidi/>
      </w:pPr>
      <w:r>
        <w:rPr>
          <w:rFonts w:ascii="Arial" w:hAnsi="Arial" w:cs="Arial"/>
          <w:b w:val="0"/>
          <w:rtl/>
        </w:rPr>
        <w:t>shadcn/ui אם זמין</w:t>
      </w:r>
    </w:p>
    <w:p>
      <w:pPr>
        <w:jc w:val="right"/>
        <w:bidi/>
      </w:pPr>
      <w:r>
        <w:rPr>
          <w:rFonts w:ascii="Arial" w:hAnsi="Arial" w:cs="Arial"/>
          <w:b w:val="0"/>
          <w:rtl/>
        </w:rPr>
        <w:t>אם הפרויקט הקיים משתמש בטכנולוגיה מעט שונה אבל מתאימה, אין צורך לבצע Migration מיותר.</w:t>
      </w:r>
    </w:p>
    <w:p>
      <w:pPr>
        <w:pStyle w:val="Heading2"/>
        <w:jc w:val="right"/>
        <w:bidi/>
      </w:pPr>
      <w:r>
        <w:rPr>
          <w:rFonts w:ascii="Arial" w:hAnsi="Arial" w:cs="Arial"/>
          <w:b w:val="0"/>
          <w:rtl/>
        </w:rPr>
        <w:t>4. אל תעצור באמצע</w:t>
      </w:r>
    </w:p>
    <w:p>
      <w:pPr>
        <w:jc w:val="right"/>
        <w:bidi/>
      </w:pPr>
      <w:r>
        <w:rPr>
          <w:rFonts w:ascii="Arial" w:hAnsi="Arial" w:cs="Arial"/>
          <w:b w:val="0"/>
          <w:rtl/>
        </w:rPr>
        <w:t>אני רוצה שתבצע את המשימה End-to-End.</w:t>
      </w:r>
    </w:p>
    <w:p>
      <w:pPr>
        <w:jc w:val="right"/>
        <w:bidi/>
      </w:pPr>
      <w:r>
        <w:rPr>
          <w:rFonts w:ascii="Arial" w:hAnsi="Arial" w:cs="Arial"/>
          <w:b w:val="0"/>
          <w:rtl/>
        </w:rPr>
        <w:t>אל תעצור אחרי יצירת Skeleton.</w:t>
      </w:r>
    </w:p>
    <w:p>
      <w:pPr>
        <w:jc w:val="right"/>
        <w:bidi/>
      </w:pPr>
      <w:r>
        <w:rPr>
          <w:rFonts w:ascii="Arial" w:hAnsi="Arial" w:cs="Arial"/>
          <w:b w:val="0"/>
          <w:rtl/>
        </w:rPr>
        <w:t>אל תעצור אחרי Dashboard בלבד.</w:t>
      </w:r>
    </w:p>
    <w:p>
      <w:pPr>
        <w:jc w:val="right"/>
        <w:bidi/>
      </w:pPr>
      <w:r>
        <w:rPr>
          <w:rFonts w:ascii="Arial" w:hAnsi="Arial" w:cs="Arial"/>
          <w:b w:val="0"/>
          <w:rtl/>
        </w:rPr>
        <w:t>אל תבקש ממני לאשר כל מסך בנפרד.</w:t>
      </w:r>
    </w:p>
    <w:p>
      <w:pPr>
        <w:jc w:val="right"/>
        <w:bidi/>
      </w:pPr>
      <w:r>
        <w:rPr>
          <w:rFonts w:ascii="Arial" w:hAnsi="Arial" w:cs="Arial"/>
          <w:b w:val="0"/>
          <w:rtl/>
        </w:rPr>
        <w:t>קבל החלטות UI/UX סבירות והמשך.</w:t>
      </w:r>
    </w:p>
    <w:p>
      <w:pPr>
        <w:pStyle w:val="Heading3"/>
        <w:jc w:val="right"/>
        <w:bidi/>
      </w:pPr>
      <w:r>
        <w:rPr>
          <w:rFonts w:ascii="Arial" w:hAnsi="Arial" w:cs="Arial"/>
          <w:b w:val="0"/>
          <w:rtl/>
        </w:rPr>
        <w:t>בסוף:</w:t>
      </w:r>
    </w:p>
    <w:p>
      <w:pPr>
        <w:pStyle w:val="ListBullet"/>
        <w:jc w:val="right"/>
        <w:bidi/>
      </w:pPr>
      <w:r>
        <w:rPr>
          <w:rFonts w:ascii="Arial" w:hAnsi="Arial" w:cs="Arial"/>
          <w:b w:val="0"/>
          <w:rtl/>
        </w:rPr>
        <w:t>הרץ את הפרויקט.</w:t>
      </w:r>
    </w:p>
    <w:p>
      <w:pPr>
        <w:pStyle w:val="ListBullet"/>
        <w:jc w:val="right"/>
        <w:bidi/>
      </w:pPr>
      <w:r>
        <w:rPr>
          <w:rFonts w:ascii="Arial" w:hAnsi="Arial" w:cs="Arial"/>
          <w:b w:val="0"/>
          <w:rtl/>
        </w:rPr>
        <w:t>בדוק Build.</w:t>
      </w:r>
    </w:p>
    <w:p>
      <w:pPr>
        <w:pStyle w:val="ListBullet"/>
        <w:jc w:val="right"/>
        <w:bidi/>
      </w:pPr>
      <w:r>
        <w:rPr>
          <w:rFonts w:ascii="Arial" w:hAnsi="Arial" w:cs="Arial"/>
          <w:b w:val="0"/>
          <w:rtl/>
        </w:rPr>
        <w:t>בדוק Runtime.</w:t>
      </w:r>
    </w:p>
    <w:p>
      <w:pPr>
        <w:pStyle w:val="ListBullet"/>
        <w:jc w:val="right"/>
        <w:bidi/>
      </w:pPr>
      <w:r>
        <w:rPr>
          <w:rFonts w:ascii="Arial" w:hAnsi="Arial" w:cs="Arial"/>
          <w:b w:val="0"/>
          <w:rtl/>
        </w:rPr>
        <w:t>תקן שגיאות.</w:t>
      </w:r>
    </w:p>
    <w:p>
      <w:pPr>
        <w:pStyle w:val="ListBullet"/>
        <w:jc w:val="right"/>
        <w:bidi/>
      </w:pPr>
      <w:r>
        <w:rPr>
          <w:rFonts w:ascii="Arial" w:hAnsi="Arial" w:cs="Arial"/>
          <w:b w:val="0"/>
          <w:rtl/>
        </w:rPr>
        <w:t>בדוק שכל התפריטים עובדים.</w:t>
      </w:r>
    </w:p>
    <w:p>
      <w:pPr>
        <w:pStyle w:val="ListBullet"/>
        <w:jc w:val="right"/>
        <w:bidi/>
      </w:pPr>
      <w:r>
        <w:rPr>
          <w:rFonts w:ascii="Arial" w:hAnsi="Arial" w:cs="Arial"/>
          <w:b w:val="0"/>
          <w:rtl/>
        </w:rPr>
        <w:t>בדוק שאין עמודים ריקים.</w:t>
      </w:r>
    </w:p>
    <w:p>
      <w:pPr>
        <w:pStyle w:val="ListBullet"/>
        <w:jc w:val="right"/>
        <w:bidi/>
      </w:pPr>
      <w:r>
        <w:rPr>
          <w:rFonts w:ascii="Arial" w:hAnsi="Arial" w:cs="Arial"/>
          <w:b w:val="0"/>
          <w:rtl/>
        </w:rPr>
        <w:t>בדוק שאין Broken Links.</w:t>
      </w:r>
    </w:p>
    <w:p>
      <w:pPr>
        <w:pStyle w:val="ListBullet"/>
        <w:jc w:val="right"/>
        <w:bidi/>
      </w:pPr>
      <w:r>
        <w:rPr>
          <w:rFonts w:ascii="Arial" w:hAnsi="Arial" w:cs="Arial"/>
          <w:b w:val="0"/>
          <w:rtl/>
        </w:rPr>
        <w:t>בדוק RTL.</w:t>
      </w:r>
    </w:p>
    <w:p>
      <w:pPr>
        <w:pStyle w:val="ListBullet"/>
        <w:jc w:val="right"/>
        <w:bidi/>
      </w:pPr>
      <w:r>
        <w:rPr>
          <w:rFonts w:ascii="Arial" w:hAnsi="Arial" w:cs="Arial"/>
          <w:b w:val="0"/>
          <w:rtl/>
        </w:rPr>
        <w:t>בדוק Desktop.</w:t>
      </w:r>
    </w:p>
    <w:p>
      <w:pPr>
        <w:pStyle w:val="ListBullet"/>
        <w:jc w:val="right"/>
        <w:bidi/>
      </w:pPr>
      <w:r>
        <w:rPr>
          <w:rFonts w:ascii="Arial" w:hAnsi="Arial" w:cs="Arial"/>
          <w:b w:val="0"/>
          <w:rtl/>
        </w:rPr>
        <w:t>בדוק Mobile.</w:t>
      </w:r>
    </w:p>
    <w:p>
      <w:pPr>
        <w:pStyle w:val="Heading2"/>
        <w:jc w:val="right"/>
        <w:bidi/>
      </w:pPr>
      <w:r>
        <w:rPr>
          <w:rFonts w:ascii="Arial" w:hAnsi="Arial" w:cs="Arial"/>
          <w:b w:val="0"/>
          <w:rtl/>
        </w:rPr>
        <w:t>5. שפה וכיווניות</w:t>
      </w:r>
    </w:p>
    <w:p>
      <w:pPr>
        <w:pStyle w:val="Heading3"/>
        <w:jc w:val="right"/>
        <w:bidi/>
      </w:pPr>
      <w:r>
        <w:rPr>
          <w:rFonts w:ascii="Arial" w:hAnsi="Arial" w:cs="Arial"/>
          <w:b w:val="0"/>
          <w:rtl/>
        </w:rPr>
        <w:t>כל ממשק המשתמש:</w:t>
      </w:r>
    </w:p>
    <w:p>
      <w:pPr>
        <w:jc w:val="right"/>
        <w:bidi/>
      </w:pPr>
      <w:r>
        <w:rPr>
          <w:rFonts w:ascii="Arial" w:hAnsi="Arial" w:cs="Arial"/>
          <w:b w:val="0"/>
          <w:rtl/>
        </w:rPr>
        <w:t>עברית.</w:t>
      </w:r>
    </w:p>
    <w:p>
      <w:pPr>
        <w:jc w:val="right"/>
        <w:bidi/>
      </w:pPr>
      <w:r>
        <w:rPr>
          <w:rFonts w:ascii="Arial" w:hAnsi="Arial" w:cs="Arial"/>
          <w:b w:val="0"/>
          <w:rtl/>
        </w:rPr>
        <w:t>RTL מלא.</w:t>
      </w:r>
    </w:p>
    <w:p>
      <w:pPr>
        <w:pStyle w:val="Heading3"/>
        <w:jc w:val="right"/>
        <w:bidi/>
      </w:pPr>
      <w:r>
        <w:rPr>
          <w:rFonts w:ascii="Arial" w:hAnsi="Arial" w:cs="Arial"/>
          <w:b w:val="0"/>
          <w:rtl/>
        </w:rPr>
        <w:t>HTML direction:</w:t>
      </w:r>
    </w:p>
    <w:p>
      <w:pPr>
        <w:jc w:val="right"/>
        <w:bidi/>
      </w:pPr>
      <w:r>
        <w:rPr>
          <w:rFonts w:ascii="Arial" w:hAnsi="Arial" w:cs="Arial"/>
          <w:b w:val="0"/>
          <w:rtl/>
        </w:rPr>
        <w:t>dir="rtl"</w:t>
      </w:r>
    </w:p>
    <w:p>
      <w:pPr>
        <w:pStyle w:val="Heading3"/>
        <w:jc w:val="right"/>
        <w:bidi/>
      </w:pPr>
      <w:r>
        <w:rPr>
          <w:rFonts w:ascii="Arial" w:hAnsi="Arial" w:cs="Arial"/>
          <w:b w:val="0"/>
          <w:rtl/>
        </w:rPr>
        <w:t>כל:</w:t>
      </w:r>
    </w:p>
    <w:p>
      <w:pPr>
        <w:pStyle w:val="ListBullet"/>
        <w:jc w:val="right"/>
        <w:bidi/>
      </w:pPr>
      <w:r>
        <w:rPr>
          <w:rFonts w:ascii="Arial" w:hAnsi="Arial" w:cs="Arial"/>
          <w:b w:val="0"/>
          <w:rtl/>
        </w:rPr>
        <w:t>Tables</w:t>
      </w:r>
    </w:p>
    <w:p>
      <w:pPr>
        <w:pStyle w:val="ListBullet"/>
        <w:jc w:val="right"/>
        <w:bidi/>
      </w:pPr>
      <w:r>
        <w:rPr>
          <w:rFonts w:ascii="Arial" w:hAnsi="Arial" w:cs="Arial"/>
          <w:b w:val="0"/>
          <w:rtl/>
        </w:rPr>
        <w:t>Drawers</w:t>
      </w:r>
    </w:p>
    <w:p>
      <w:pPr>
        <w:pStyle w:val="ListBullet"/>
        <w:jc w:val="right"/>
        <w:bidi/>
      </w:pPr>
      <w:r>
        <w:rPr>
          <w:rFonts w:ascii="Arial" w:hAnsi="Arial" w:cs="Arial"/>
          <w:b w:val="0"/>
          <w:rtl/>
        </w:rPr>
        <w:t>Forms</w:t>
      </w:r>
    </w:p>
    <w:p>
      <w:pPr>
        <w:pStyle w:val="ListBullet"/>
        <w:jc w:val="right"/>
        <w:bidi/>
      </w:pPr>
      <w:r>
        <w:rPr>
          <w:rFonts w:ascii="Arial" w:hAnsi="Arial" w:cs="Arial"/>
          <w:b w:val="0"/>
          <w:rtl/>
        </w:rPr>
        <w:t>Modals</w:t>
      </w:r>
    </w:p>
    <w:p>
      <w:pPr>
        <w:pStyle w:val="ListBullet"/>
        <w:jc w:val="right"/>
        <w:bidi/>
      </w:pPr>
      <w:r>
        <w:rPr>
          <w:rFonts w:ascii="Arial" w:hAnsi="Arial" w:cs="Arial"/>
          <w:b w:val="0"/>
          <w:rtl/>
        </w:rPr>
        <w:t>Dropdowns</w:t>
      </w:r>
    </w:p>
    <w:p>
      <w:pPr>
        <w:pStyle w:val="ListBullet"/>
        <w:jc w:val="right"/>
        <w:bidi/>
      </w:pPr>
      <w:r>
        <w:rPr>
          <w:rFonts w:ascii="Arial" w:hAnsi="Arial" w:cs="Arial"/>
          <w:b w:val="0"/>
          <w:rtl/>
        </w:rPr>
        <w:t>Tabs</w:t>
      </w:r>
    </w:p>
    <w:p>
      <w:pPr>
        <w:pStyle w:val="ListBullet"/>
        <w:jc w:val="right"/>
        <w:bidi/>
      </w:pPr>
      <w:r>
        <w:rPr>
          <w:rFonts w:ascii="Arial" w:hAnsi="Arial" w:cs="Arial"/>
          <w:b w:val="0"/>
          <w:rtl/>
        </w:rPr>
        <w:t>Breadcrumbs</w:t>
      </w:r>
    </w:p>
    <w:p>
      <w:pPr>
        <w:pStyle w:val="ListBullet"/>
        <w:jc w:val="right"/>
        <w:bidi/>
      </w:pPr>
      <w:r>
        <w:rPr>
          <w:rFonts w:ascii="Arial" w:hAnsi="Arial" w:cs="Arial"/>
          <w:b w:val="0"/>
          <w:rtl/>
        </w:rPr>
        <w:t>Navigation</w:t>
      </w:r>
    </w:p>
    <w:p>
      <w:pPr>
        <w:jc w:val="right"/>
        <w:bidi/>
      </w:pPr>
      <w:r>
        <w:rPr>
          <w:rFonts w:ascii="Arial" w:hAnsi="Arial" w:cs="Arial"/>
          <w:b w:val="0"/>
          <w:rtl/>
        </w:rPr>
        <w:t>צריכים לעבוד נכון ב-RTL.</w:t>
      </w:r>
    </w:p>
    <w:p>
      <w:pPr>
        <w:pStyle w:val="Heading3"/>
        <w:jc w:val="right"/>
        <w:bidi/>
      </w:pPr>
      <w:r>
        <w:rPr>
          <w:rFonts w:ascii="Arial" w:hAnsi="Arial" w:cs="Arial"/>
          <w:b w:val="0"/>
          <w:rtl/>
        </w:rPr>
        <w:t>מותר להשתמש באנגלית רק במונחים מקצועיים שבהם זה הגיוני:</w:t>
      </w:r>
    </w:p>
    <w:p>
      <w:pPr>
        <w:jc w:val="right"/>
        <w:bidi/>
      </w:pPr>
      <w:r>
        <w:rPr>
          <w:rFonts w:ascii="Arial" w:hAnsi="Arial" w:cs="Arial"/>
          <w:b w:val="0"/>
          <w:rtl/>
        </w:rPr>
        <w:t>API</w:t>
      </w:r>
    </w:p>
    <w:p>
      <w:pPr>
        <w:jc w:val="right"/>
        <w:bidi/>
      </w:pPr>
      <w:r>
        <w:rPr>
          <w:rFonts w:ascii="Arial" w:hAnsi="Arial" w:cs="Arial"/>
          <w:b w:val="0"/>
          <w:rtl/>
        </w:rPr>
        <w:t>GPS</w:t>
      </w:r>
    </w:p>
    <w:p>
      <w:pPr>
        <w:jc w:val="right"/>
        <w:bidi/>
      </w:pPr>
      <w:r>
        <w:rPr>
          <w:rFonts w:ascii="Arial" w:hAnsi="Arial" w:cs="Arial"/>
          <w:b w:val="0"/>
          <w:rtl/>
        </w:rPr>
        <w:t>SKU</w:t>
      </w:r>
    </w:p>
    <w:p>
      <w:pPr>
        <w:jc w:val="right"/>
        <w:bidi/>
      </w:pPr>
      <w:r>
        <w:rPr>
          <w:rFonts w:ascii="Arial" w:hAnsi="Arial" w:cs="Arial"/>
          <w:b w:val="0"/>
          <w:rtl/>
        </w:rPr>
        <w:t>KPI</w:t>
      </w:r>
    </w:p>
    <w:p>
      <w:pPr>
        <w:jc w:val="right"/>
        <w:bidi/>
      </w:pPr>
      <w:r>
        <w:rPr>
          <w:rFonts w:ascii="Arial" w:hAnsi="Arial" w:cs="Arial"/>
          <w:b w:val="0"/>
          <w:rtl/>
        </w:rPr>
        <w:t>Super Admin</w:t>
      </w:r>
    </w:p>
    <w:p>
      <w:pPr>
        <w:jc w:val="right"/>
        <w:bidi/>
      </w:pPr>
      <w:r>
        <w:rPr>
          <w:rFonts w:ascii="Arial" w:hAnsi="Arial" w:cs="Arial"/>
          <w:b w:val="0"/>
          <w:rtl/>
        </w:rPr>
        <w:t>Audit Log</w:t>
      </w:r>
    </w:p>
    <w:p>
      <w:pPr>
        <w:pStyle w:val="Heading2"/>
        <w:jc w:val="right"/>
        <w:bidi/>
      </w:pPr>
      <w:r>
        <w:rPr>
          <w:rFonts w:ascii="Arial" w:hAnsi="Arial" w:cs="Arial"/>
          <w:b w:val="0"/>
          <w:rtl/>
        </w:rPr>
        <w:t>6. אופי העיצוב</w:t>
      </w:r>
    </w:p>
    <w:p>
      <w:pPr>
        <w:jc w:val="right"/>
        <w:bidi/>
      </w:pPr>
      <w:r>
        <w:rPr>
          <w:rFonts w:ascii="Arial" w:hAnsi="Arial" w:cs="Arial"/>
          <w:b w:val="0"/>
          <w:rtl/>
        </w:rPr>
        <w:t>אני רוצה עיצוב SaaS עסקי מודרני.</w:t>
      </w:r>
    </w:p>
    <w:p>
      <w:pPr>
        <w:pStyle w:val="Heading3"/>
        <w:jc w:val="right"/>
        <w:bidi/>
      </w:pPr>
      <w:r>
        <w:rPr>
          <w:rFonts w:ascii="Arial" w:hAnsi="Arial" w:cs="Arial"/>
          <w:b w:val="0"/>
          <w:rtl/>
        </w:rPr>
        <w:t>התחושה צריכה להיות:</w:t>
      </w:r>
    </w:p>
    <w:p>
      <w:pPr>
        <w:pStyle w:val="ListBullet"/>
        <w:jc w:val="right"/>
        <w:bidi/>
      </w:pPr>
      <w:r>
        <w:rPr>
          <w:rFonts w:ascii="Arial" w:hAnsi="Arial" w:cs="Arial"/>
          <w:b w:val="0"/>
          <w:rtl/>
        </w:rPr>
        <w:t>מערכת רצינית.</w:t>
      </w:r>
    </w:p>
    <w:p>
      <w:pPr>
        <w:pStyle w:val="ListBullet"/>
        <w:jc w:val="right"/>
        <w:bidi/>
      </w:pPr>
      <w:r>
        <w:rPr>
          <w:rFonts w:ascii="Arial" w:hAnsi="Arial" w:cs="Arial"/>
          <w:b w:val="0"/>
          <w:rtl/>
        </w:rPr>
        <w:t>מערכת תפעולית.</w:t>
      </w:r>
    </w:p>
    <w:p>
      <w:pPr>
        <w:pStyle w:val="ListBullet"/>
        <w:jc w:val="right"/>
        <w:bidi/>
      </w:pPr>
      <w:r>
        <w:rPr>
          <w:rFonts w:ascii="Arial" w:hAnsi="Arial" w:cs="Arial"/>
          <w:b w:val="0"/>
          <w:rtl/>
        </w:rPr>
        <w:t>מערכת לניהול עסק אמיתי.</w:t>
      </w:r>
    </w:p>
    <w:p>
      <w:pPr>
        <w:pStyle w:val="ListBullet"/>
        <w:jc w:val="right"/>
        <w:bidi/>
      </w:pPr>
      <w:r>
        <w:rPr>
          <w:rFonts w:ascii="Arial" w:hAnsi="Arial" w:cs="Arial"/>
          <w:b w:val="0"/>
          <w:rtl/>
        </w:rPr>
        <w:t>נקייה.</w:t>
      </w:r>
    </w:p>
    <w:p>
      <w:pPr>
        <w:pStyle w:val="ListBullet"/>
        <w:jc w:val="right"/>
        <w:bidi/>
      </w:pPr>
      <w:r>
        <w:rPr>
          <w:rFonts w:ascii="Arial" w:hAnsi="Arial" w:cs="Arial"/>
          <w:b w:val="0"/>
          <w:rtl/>
        </w:rPr>
        <w:t>מודרנית.</w:t>
      </w:r>
    </w:p>
    <w:p>
      <w:pPr>
        <w:pStyle w:val="ListBullet"/>
        <w:jc w:val="right"/>
        <w:bidi/>
      </w:pPr>
      <w:r>
        <w:rPr>
          <w:rFonts w:ascii="Arial" w:hAnsi="Arial" w:cs="Arial"/>
          <w:b w:val="0"/>
          <w:rtl/>
        </w:rPr>
        <w:t>Premium.</w:t>
      </w:r>
    </w:p>
    <w:p>
      <w:pPr>
        <w:pStyle w:val="ListBullet"/>
        <w:jc w:val="right"/>
        <w:bidi/>
      </w:pPr>
      <w:r>
        <w:rPr>
          <w:rFonts w:ascii="Arial" w:hAnsi="Arial" w:cs="Arial"/>
          <w:b w:val="0"/>
          <w:rtl/>
        </w:rPr>
        <w:t>מקצועית.</w:t>
      </w:r>
    </w:p>
    <w:p>
      <w:pPr>
        <w:pStyle w:val="ListBullet"/>
        <w:jc w:val="right"/>
        <w:bidi/>
      </w:pPr>
      <w:r>
        <w:rPr>
          <w:rFonts w:ascii="Arial" w:hAnsi="Arial" w:cs="Arial"/>
          <w:b w:val="0"/>
          <w:rtl/>
        </w:rPr>
        <w:t>ברורה.</w:t>
      </w:r>
    </w:p>
    <w:p>
      <w:pPr>
        <w:pStyle w:val="ListBullet"/>
        <w:jc w:val="right"/>
        <w:bidi/>
      </w:pPr>
      <w:r>
        <w:rPr>
          <w:rFonts w:ascii="Arial" w:hAnsi="Arial" w:cs="Arial"/>
          <w:b w:val="0"/>
          <w:rtl/>
        </w:rPr>
        <w:t>לא עמוסה.</w:t>
      </w:r>
    </w:p>
    <w:p>
      <w:pPr>
        <w:pStyle w:val="ListBullet"/>
        <w:jc w:val="right"/>
        <w:bidi/>
      </w:pPr>
      <w:r>
        <w:rPr>
          <w:rFonts w:ascii="Arial" w:hAnsi="Arial" w:cs="Arial"/>
          <w:b w:val="0"/>
          <w:rtl/>
        </w:rPr>
        <w:t>לא צעצוע.</w:t>
      </w:r>
    </w:p>
    <w:p>
      <w:pPr>
        <w:pStyle w:val="ListBullet"/>
        <w:jc w:val="right"/>
        <w:bidi/>
      </w:pPr>
      <w:r>
        <w:rPr>
          <w:rFonts w:ascii="Arial" w:hAnsi="Arial" w:cs="Arial"/>
          <w:b w:val="0"/>
          <w:rtl/>
        </w:rPr>
        <w:t>לא אתר שיווקי.</w:t>
      </w:r>
    </w:p>
    <w:p>
      <w:pPr>
        <w:pStyle w:val="Heading3"/>
        <w:jc w:val="right"/>
        <w:bidi/>
      </w:pPr>
      <w:r>
        <w:rPr>
          <w:rFonts w:ascii="Arial" w:hAnsi="Arial" w:cs="Arial"/>
          <w:b w:val="0"/>
          <w:rtl/>
        </w:rPr>
        <w:t>להשתמש ב:</w:t>
      </w:r>
    </w:p>
    <w:p>
      <w:pPr>
        <w:pStyle w:val="ListBullet"/>
        <w:jc w:val="right"/>
        <w:bidi/>
      </w:pPr>
      <w:r>
        <w:rPr>
          <w:rFonts w:ascii="Arial" w:hAnsi="Arial" w:cs="Arial"/>
          <w:b w:val="0"/>
          <w:rtl/>
        </w:rPr>
        <w:t>Cards</w:t>
      </w:r>
    </w:p>
    <w:p>
      <w:pPr>
        <w:pStyle w:val="ListBullet"/>
        <w:jc w:val="right"/>
        <w:bidi/>
      </w:pPr>
      <w:r>
        <w:rPr>
          <w:rFonts w:ascii="Arial" w:hAnsi="Arial" w:cs="Arial"/>
          <w:b w:val="0"/>
          <w:rtl/>
        </w:rPr>
        <w:t>Tables</w:t>
      </w:r>
    </w:p>
    <w:p>
      <w:pPr>
        <w:pStyle w:val="ListBullet"/>
        <w:jc w:val="right"/>
        <w:bidi/>
      </w:pPr>
      <w:r>
        <w:rPr>
          <w:rFonts w:ascii="Arial" w:hAnsi="Arial" w:cs="Arial"/>
          <w:b w:val="0"/>
          <w:rtl/>
        </w:rPr>
        <w:t>KPI</w:t>
      </w:r>
    </w:p>
    <w:p>
      <w:pPr>
        <w:pStyle w:val="ListBullet"/>
        <w:jc w:val="right"/>
        <w:bidi/>
      </w:pPr>
      <w:r>
        <w:rPr>
          <w:rFonts w:ascii="Arial" w:hAnsi="Arial" w:cs="Arial"/>
          <w:b w:val="0"/>
          <w:rtl/>
        </w:rPr>
        <w:t>Graphs</w:t>
      </w:r>
    </w:p>
    <w:p>
      <w:pPr>
        <w:pStyle w:val="ListBullet"/>
        <w:jc w:val="right"/>
        <w:bidi/>
      </w:pPr>
      <w:r>
        <w:rPr>
          <w:rFonts w:ascii="Arial" w:hAnsi="Arial" w:cs="Arial"/>
          <w:b w:val="0"/>
          <w:rtl/>
        </w:rPr>
        <w:t>Badges</w:t>
      </w:r>
    </w:p>
    <w:p>
      <w:pPr>
        <w:pStyle w:val="ListBullet"/>
        <w:jc w:val="right"/>
        <w:bidi/>
      </w:pPr>
      <w:r>
        <w:rPr>
          <w:rFonts w:ascii="Arial" w:hAnsi="Arial" w:cs="Arial"/>
          <w:b w:val="0"/>
          <w:rtl/>
        </w:rPr>
        <w:t>Status Chips</w:t>
      </w:r>
    </w:p>
    <w:p>
      <w:pPr>
        <w:pStyle w:val="ListBullet"/>
        <w:jc w:val="right"/>
        <w:bidi/>
      </w:pPr>
      <w:r>
        <w:rPr>
          <w:rFonts w:ascii="Arial" w:hAnsi="Arial" w:cs="Arial"/>
          <w:b w:val="0"/>
          <w:rtl/>
        </w:rPr>
        <w:t>Progress Bars</w:t>
      </w:r>
    </w:p>
    <w:p>
      <w:pPr>
        <w:pStyle w:val="ListBullet"/>
        <w:jc w:val="right"/>
        <w:bidi/>
      </w:pPr>
      <w:r>
        <w:rPr>
          <w:rFonts w:ascii="Arial" w:hAnsi="Arial" w:cs="Arial"/>
          <w:b w:val="0"/>
          <w:rtl/>
        </w:rPr>
        <w:t>Tabs</w:t>
      </w:r>
    </w:p>
    <w:p>
      <w:pPr>
        <w:pStyle w:val="ListBullet"/>
        <w:jc w:val="right"/>
        <w:bidi/>
      </w:pPr>
      <w:r>
        <w:rPr>
          <w:rFonts w:ascii="Arial" w:hAnsi="Arial" w:cs="Arial"/>
          <w:b w:val="0"/>
          <w:rtl/>
        </w:rPr>
        <w:t>Drawers</w:t>
      </w:r>
    </w:p>
    <w:p>
      <w:pPr>
        <w:pStyle w:val="ListBullet"/>
        <w:jc w:val="right"/>
        <w:bidi/>
      </w:pPr>
      <w:r>
        <w:rPr>
          <w:rFonts w:ascii="Arial" w:hAnsi="Arial" w:cs="Arial"/>
          <w:b w:val="0"/>
          <w:rtl/>
        </w:rPr>
        <w:t>Modals</w:t>
      </w:r>
    </w:p>
    <w:p>
      <w:pPr>
        <w:pStyle w:val="ListBullet"/>
        <w:jc w:val="right"/>
        <w:bidi/>
      </w:pPr>
      <w:r>
        <w:rPr>
          <w:rFonts w:ascii="Arial" w:hAnsi="Arial" w:cs="Arial"/>
          <w:b w:val="0"/>
          <w:rtl/>
        </w:rPr>
        <w:t>Tooltips</w:t>
      </w:r>
    </w:p>
    <w:p>
      <w:pPr>
        <w:pStyle w:val="ListBullet"/>
        <w:jc w:val="right"/>
        <w:bidi/>
      </w:pPr>
      <w:r>
        <w:rPr>
          <w:rFonts w:ascii="Arial" w:hAnsi="Arial" w:cs="Arial"/>
          <w:b w:val="0"/>
          <w:rtl/>
        </w:rPr>
        <w:t>Toasts</w:t>
      </w:r>
    </w:p>
    <w:p>
      <w:pPr>
        <w:pStyle w:val="ListBullet"/>
        <w:jc w:val="right"/>
        <w:bidi/>
      </w:pPr>
      <w:r>
        <w:rPr>
          <w:rFonts w:ascii="Arial" w:hAnsi="Arial" w:cs="Arial"/>
          <w:b w:val="0"/>
          <w:rtl/>
        </w:rPr>
        <w:t>Empty states</w:t>
      </w:r>
    </w:p>
    <w:p>
      <w:pPr>
        <w:pStyle w:val="ListBullet"/>
        <w:jc w:val="right"/>
        <w:bidi/>
      </w:pPr>
      <w:r>
        <w:rPr>
          <w:rFonts w:ascii="Arial" w:hAnsi="Arial" w:cs="Arial"/>
          <w:b w:val="0"/>
          <w:rtl/>
        </w:rPr>
        <w:t>Search</w:t>
      </w:r>
    </w:p>
    <w:p>
      <w:pPr>
        <w:pStyle w:val="ListBullet"/>
        <w:jc w:val="right"/>
        <w:bidi/>
      </w:pPr>
      <w:r>
        <w:rPr>
          <w:rFonts w:ascii="Arial" w:hAnsi="Arial" w:cs="Arial"/>
          <w:b w:val="0"/>
          <w:rtl/>
        </w:rPr>
        <w:t>Filters</w:t>
      </w:r>
    </w:p>
    <w:p>
      <w:pPr>
        <w:pStyle w:val="Heading2"/>
        <w:jc w:val="right"/>
        <w:bidi/>
      </w:pPr>
      <w:r>
        <w:rPr>
          <w:rFonts w:ascii="Arial" w:hAnsi="Arial" w:cs="Arial"/>
          <w:b w:val="0"/>
          <w:rtl/>
        </w:rPr>
        <w:t>7. Layout מרכזי</w:t>
      </w:r>
    </w:p>
    <w:p>
      <w:pPr>
        <w:pStyle w:val="Heading3"/>
        <w:jc w:val="right"/>
        <w:bidi/>
      </w:pPr>
      <w:r>
        <w:rPr>
          <w:rFonts w:ascii="Arial" w:hAnsi="Arial" w:cs="Arial"/>
          <w:b w:val="0"/>
          <w:rtl/>
        </w:rPr>
        <w:t>Desktop:</w:t>
      </w:r>
    </w:p>
    <w:p>
      <w:pPr>
        <w:jc w:val="right"/>
        <w:bidi/>
      </w:pPr>
      <w:r>
        <w:rPr>
          <w:rFonts w:ascii="Arial" w:hAnsi="Arial" w:cs="Arial"/>
          <w:b w:val="0"/>
          <w:rtl/>
        </w:rPr>
        <w:t>Sidebar קבוע בצד ימין.</w:t>
      </w:r>
    </w:p>
    <w:p>
      <w:pPr>
        <w:jc w:val="right"/>
        <w:bidi/>
      </w:pPr>
      <w:r>
        <w:rPr>
          <w:rFonts w:ascii="Arial" w:hAnsi="Arial" w:cs="Arial"/>
          <w:b w:val="0"/>
          <w:rtl/>
        </w:rPr>
        <w:t>Header עליון.</w:t>
      </w:r>
    </w:p>
    <w:p>
      <w:pPr>
        <w:jc w:val="right"/>
        <w:bidi/>
      </w:pPr>
      <w:r>
        <w:rPr>
          <w:rFonts w:ascii="Arial" w:hAnsi="Arial" w:cs="Arial"/>
          <w:b w:val="0"/>
          <w:rtl/>
        </w:rPr>
        <w:t>Main Content במרכז.</w:t>
      </w:r>
    </w:p>
    <w:p>
      <w:pPr>
        <w:jc w:val="right"/>
        <w:bidi/>
      </w:pPr>
      <w:r>
        <w:rPr>
          <w:rFonts w:ascii="Arial" w:hAnsi="Arial" w:cs="Arial"/>
          <w:b w:val="0"/>
          <w:rtl/>
        </w:rPr>
        <w:t>Sidebar ניתן לצמצום.</w:t>
      </w:r>
    </w:p>
    <w:p>
      <w:pPr>
        <w:pStyle w:val="Heading3"/>
        <w:jc w:val="right"/>
        <w:bidi/>
      </w:pPr>
      <w:r>
        <w:rPr>
          <w:rFonts w:ascii="Arial" w:hAnsi="Arial" w:cs="Arial"/>
          <w:b w:val="0"/>
          <w:rtl/>
        </w:rPr>
        <w:t>Mobile:</w:t>
      </w:r>
    </w:p>
    <w:p>
      <w:pPr>
        <w:jc w:val="right"/>
        <w:bidi/>
      </w:pPr>
      <w:r>
        <w:rPr>
          <w:rFonts w:ascii="Arial" w:hAnsi="Arial" w:cs="Arial"/>
          <w:b w:val="0"/>
          <w:rtl/>
        </w:rPr>
        <w:t>Sidebar הופך ל-Drawer / Hamburger Menu.</w:t>
      </w:r>
    </w:p>
    <w:p>
      <w:pPr>
        <w:pStyle w:val="Heading3"/>
        <w:jc w:val="right"/>
        <w:bidi/>
      </w:pPr>
      <w:r>
        <w:rPr>
          <w:rFonts w:ascii="Arial" w:hAnsi="Arial" w:cs="Arial"/>
          <w:b w:val="0"/>
          <w:rtl/>
        </w:rPr>
        <w:t>Header:</w:t>
      </w:r>
    </w:p>
    <w:p>
      <w:pPr>
        <w:pStyle w:val="ListBullet"/>
        <w:jc w:val="right"/>
        <w:bidi/>
      </w:pPr>
      <w:r>
        <w:rPr>
          <w:rFonts w:ascii="Arial" w:hAnsi="Arial" w:cs="Arial"/>
          <w:b w:val="0"/>
          <w:rtl/>
        </w:rPr>
        <w:t>א. אמיר גז בע״מ</w:t>
      </w:r>
    </w:p>
    <w:p>
      <w:pPr>
        <w:pStyle w:val="ListBullet"/>
        <w:jc w:val="right"/>
        <w:bidi/>
      </w:pPr>
      <w:r>
        <w:rPr>
          <w:rFonts w:ascii="Arial" w:hAnsi="Arial" w:cs="Arial"/>
          <w:b w:val="0"/>
          <w:rtl/>
        </w:rPr>
        <w:t>"סביבת הדגמה"</w:t>
      </w:r>
    </w:p>
    <w:p>
      <w:pPr>
        <w:pStyle w:val="ListBullet"/>
        <w:jc w:val="right"/>
        <w:bidi/>
      </w:pPr>
      <w:r>
        <w:rPr>
          <w:rFonts w:ascii="Arial" w:hAnsi="Arial" w:cs="Arial"/>
          <w:b w:val="0"/>
          <w:rtl/>
        </w:rPr>
        <w:t>אייקון התראות</w:t>
      </w:r>
    </w:p>
    <w:p>
      <w:pPr>
        <w:pStyle w:val="ListBullet"/>
        <w:jc w:val="right"/>
        <w:bidi/>
      </w:pPr>
      <w:r>
        <w:rPr>
          <w:rFonts w:ascii="Arial" w:hAnsi="Arial" w:cs="Arial"/>
          <w:b w:val="0"/>
          <w:rtl/>
        </w:rPr>
        <w:t>משתמש נוכחי</w:t>
      </w:r>
    </w:p>
    <w:p>
      <w:pPr>
        <w:pStyle w:val="ListBullet"/>
        <w:jc w:val="right"/>
        <w:bidi/>
      </w:pPr>
      <w:r>
        <w:rPr>
          <w:rFonts w:ascii="Arial" w:hAnsi="Arial" w:cs="Arial"/>
          <w:b w:val="0"/>
          <w:rtl/>
        </w:rPr>
        <w:t>Avatar</w:t>
      </w:r>
    </w:p>
    <w:p>
      <w:pPr>
        <w:pStyle w:val="ListBullet"/>
        <w:jc w:val="right"/>
        <w:bidi/>
      </w:pPr>
      <w:r>
        <w:rPr>
          <w:rFonts w:ascii="Arial" w:hAnsi="Arial" w:cs="Arial"/>
          <w:b w:val="0"/>
          <w:rtl/>
        </w:rPr>
        <w:t>Role Switcher</w:t>
      </w:r>
    </w:p>
    <w:p>
      <w:pPr>
        <w:pStyle w:val="Heading3"/>
        <w:jc w:val="right"/>
        <w:bidi/>
      </w:pPr>
      <w:r>
        <w:rPr>
          <w:rFonts w:ascii="Arial" w:hAnsi="Arial" w:cs="Arial"/>
          <w:b w:val="0"/>
          <w:rtl/>
        </w:rPr>
        <w:t>משתמש ברירת מחדל:</w:t>
      </w:r>
    </w:p>
    <w:p>
      <w:pPr>
        <w:jc w:val="right"/>
        <w:bidi/>
      </w:pPr>
      <w:r>
        <w:rPr>
          <w:rFonts w:ascii="Arial" w:hAnsi="Arial" w:cs="Arial"/>
          <w:b w:val="0"/>
          <w:rtl/>
        </w:rPr>
        <w:t>אמיר</w:t>
      </w:r>
    </w:p>
    <w:p>
      <w:pPr>
        <w:jc w:val="right"/>
        <w:bidi/>
      </w:pPr>
      <w:r>
        <w:rPr>
          <w:rFonts w:ascii="Arial" w:hAnsi="Arial" w:cs="Arial"/>
          <w:b w:val="0"/>
          <w:rtl/>
        </w:rPr>
        <w:t>מנהל מערכת</w:t>
      </w:r>
    </w:p>
    <w:p>
      <w:pPr>
        <w:pStyle w:val="Heading2"/>
        <w:jc w:val="right"/>
        <w:bidi/>
      </w:pPr>
      <w:r>
        <w:rPr>
          <w:rFonts w:ascii="Arial" w:hAnsi="Arial" w:cs="Arial"/>
          <w:b w:val="0"/>
          <w:rtl/>
        </w:rPr>
        <w:t>8. הודעת Demo</w:t>
      </w:r>
    </w:p>
    <w:p>
      <w:pPr>
        <w:pStyle w:val="Heading3"/>
        <w:jc w:val="right"/>
        <w:bidi/>
      </w:pPr>
      <w:r>
        <w:rPr>
          <w:rFonts w:ascii="Arial" w:hAnsi="Arial" w:cs="Arial"/>
          <w:b w:val="0"/>
          <w:rtl/>
        </w:rPr>
        <w:t>ב-Header:</w:t>
      </w:r>
    </w:p>
    <w:p>
      <w:pPr>
        <w:pStyle w:val="Heading3"/>
        <w:jc w:val="right"/>
        <w:bidi/>
      </w:pPr>
      <w:r>
        <w:rPr>
          <w:rFonts w:ascii="Arial" w:hAnsi="Arial" w:cs="Arial"/>
          <w:b w:val="0"/>
          <w:rtl/>
        </w:rPr>
        <w:t>Badge:</w:t>
      </w:r>
    </w:p>
    <w:p>
      <w:pPr>
        <w:jc w:val="right"/>
        <w:bidi/>
      </w:pPr>
      <w:r>
        <w:rPr>
          <w:rFonts w:ascii="Arial" w:hAnsi="Arial" w:cs="Arial"/>
          <w:b w:val="0"/>
          <w:rtl/>
        </w:rPr>
        <w:t>"סביבת הדגמה"</w:t>
      </w:r>
    </w:p>
    <w:p>
      <w:pPr>
        <w:pStyle w:val="Heading3"/>
        <w:jc w:val="right"/>
        <w:bidi/>
      </w:pPr>
      <w:r>
        <w:rPr>
          <w:rFonts w:ascii="Arial" w:hAnsi="Arial" w:cs="Arial"/>
          <w:b w:val="0"/>
          <w:rtl/>
        </w:rPr>
        <w:t>ובתחתית המערכת או מקום קבוע ולא פולשני:</w:t>
      </w:r>
    </w:p>
    <w:p>
      <w:pPr>
        <w:jc w:val="right"/>
        <w:bidi/>
      </w:pPr>
      <w:r>
        <w:rPr>
          <w:rFonts w:ascii="Arial" w:hAnsi="Arial" w:cs="Arial"/>
          <w:b w:val="0"/>
          <w:rtl/>
        </w:rPr>
        <w:t>"אב-טיפוס לצורכי אפיון • הנתונים המוצגים אינם נתוני אמת"</w:t>
      </w:r>
    </w:p>
    <w:p>
      <w:pPr>
        <w:pStyle w:val="Heading2"/>
        <w:jc w:val="right"/>
        <w:bidi/>
      </w:pPr>
      <w:r>
        <w:rPr>
          <w:rFonts w:ascii="Arial" w:hAnsi="Arial" w:cs="Arial"/>
          <w:b w:val="0"/>
          <w:rtl/>
        </w:rPr>
        <w:t>9. ניווט ראשי</w:t>
      </w:r>
    </w:p>
    <w:p>
      <w:pPr>
        <w:jc w:val="right"/>
        <w:bidi/>
      </w:pPr>
      <w:r>
        <w:rPr>
          <w:rFonts w:ascii="Arial" w:hAnsi="Arial" w:cs="Arial"/>
          <w:b w:val="0"/>
          <w:rtl/>
        </w:rPr>
        <w:t>צור Sidebar מחולק לקבוצות.</w:t>
      </w:r>
    </w:p>
    <w:p>
      <w:pPr>
        <w:pStyle w:val="Heading3"/>
        <w:jc w:val="right"/>
        <w:bidi/>
      </w:pPr>
      <w:r>
        <w:rPr>
          <w:rFonts w:ascii="Arial" w:hAnsi="Arial" w:cs="Arial"/>
          <w:b w:val="0"/>
          <w:rtl/>
        </w:rPr>
        <w:t>ראשי</w:t>
      </w:r>
    </w:p>
    <w:p>
      <w:pPr>
        <w:pStyle w:val="ListBullet"/>
        <w:jc w:val="right"/>
        <w:bidi/>
      </w:pPr>
      <w:r>
        <w:rPr>
          <w:rFonts w:ascii="Arial" w:hAnsi="Arial" w:cs="Arial"/>
          <w:b w:val="0"/>
          <w:rtl/>
        </w:rPr>
        <w:t>דשבורד הנהלה</w:t>
      </w:r>
    </w:p>
    <w:p>
      <w:pPr>
        <w:pStyle w:val="ListBullet"/>
        <w:jc w:val="right"/>
        <w:bidi/>
      </w:pPr>
      <w:r>
        <w:rPr>
          <w:rFonts w:ascii="Arial" w:hAnsi="Arial" w:cs="Arial"/>
          <w:b w:val="0"/>
          <w:rtl/>
        </w:rPr>
        <w:t>הזמנות</w:t>
      </w:r>
    </w:p>
    <w:p>
      <w:pPr>
        <w:pStyle w:val="ListBullet"/>
        <w:jc w:val="right"/>
        <w:bidi/>
      </w:pPr>
      <w:r>
        <w:rPr>
          <w:rFonts w:ascii="Arial" w:hAnsi="Arial" w:cs="Arial"/>
          <w:b w:val="0"/>
          <w:rtl/>
        </w:rPr>
        <w:t>הזמנה חדשה</w:t>
      </w:r>
    </w:p>
    <w:p>
      <w:pPr>
        <w:pStyle w:val="Heading3"/>
        <w:jc w:val="right"/>
        <w:bidi/>
      </w:pPr>
      <w:r>
        <w:rPr>
          <w:rFonts w:ascii="Arial" w:hAnsi="Arial" w:cs="Arial"/>
          <w:b w:val="0"/>
          <w:rtl/>
        </w:rPr>
        <w:t>הפצה</w:t>
      </w:r>
    </w:p>
    <w:p>
      <w:pPr>
        <w:pStyle w:val="ListBullet"/>
        <w:jc w:val="right"/>
        <w:bidi/>
      </w:pPr>
      <w:r>
        <w:rPr>
          <w:rFonts w:ascii="Arial" w:hAnsi="Arial" w:cs="Arial"/>
          <w:b w:val="0"/>
          <w:rtl/>
        </w:rPr>
        <w:t>שיבוץ נהגים</w:t>
      </w:r>
    </w:p>
    <w:p>
      <w:pPr>
        <w:pStyle w:val="ListBullet"/>
        <w:jc w:val="right"/>
        <w:bidi/>
      </w:pPr>
      <w:r>
        <w:rPr>
          <w:rFonts w:ascii="Arial" w:hAnsi="Arial" w:cs="Arial"/>
          <w:b w:val="0"/>
          <w:rtl/>
        </w:rPr>
        <w:t>אזורי חלוקה</w:t>
      </w:r>
    </w:p>
    <w:p>
      <w:pPr>
        <w:pStyle w:val="ListBullet"/>
        <w:jc w:val="right"/>
        <w:bidi/>
      </w:pPr>
      <w:r>
        <w:rPr>
          <w:rFonts w:ascii="Arial" w:hAnsi="Arial" w:cs="Arial"/>
          <w:b w:val="0"/>
          <w:rtl/>
        </w:rPr>
        <w:t>התראות נהגים</w:t>
      </w:r>
    </w:p>
    <w:p>
      <w:pPr>
        <w:pStyle w:val="ListBullet"/>
        <w:jc w:val="right"/>
        <w:bidi/>
      </w:pPr>
      <w:r>
        <w:rPr>
          <w:rFonts w:ascii="Arial" w:hAnsi="Arial" w:cs="Arial"/>
          <w:b w:val="0"/>
          <w:rtl/>
        </w:rPr>
        <w:t>מרכז התראות</w:t>
      </w:r>
    </w:p>
    <w:p>
      <w:pPr>
        <w:pStyle w:val="ListBullet"/>
        <w:jc w:val="right"/>
        <w:bidi/>
      </w:pPr>
      <w:r>
        <w:rPr>
          <w:rFonts w:ascii="Arial" w:hAnsi="Arial" w:cs="Arial"/>
          <w:b w:val="0"/>
          <w:rtl/>
        </w:rPr>
        <w:t>מפת חלוקה</w:t>
      </w:r>
    </w:p>
    <w:p>
      <w:pPr>
        <w:pStyle w:val="Heading3"/>
        <w:jc w:val="right"/>
        <w:bidi/>
      </w:pPr>
      <w:r>
        <w:rPr>
          <w:rFonts w:ascii="Arial" w:hAnsi="Arial" w:cs="Arial"/>
          <w:b w:val="0"/>
          <w:rtl/>
        </w:rPr>
        <w:t>לקוחות</w:t>
      </w:r>
    </w:p>
    <w:p>
      <w:pPr>
        <w:pStyle w:val="ListBullet"/>
        <w:jc w:val="right"/>
        <w:bidi/>
      </w:pPr>
      <w:r>
        <w:rPr>
          <w:rFonts w:ascii="Arial" w:hAnsi="Arial" w:cs="Arial"/>
          <w:b w:val="0"/>
          <w:rtl/>
        </w:rPr>
        <w:t>לקוחות</w:t>
      </w:r>
    </w:p>
    <w:p>
      <w:pPr>
        <w:pStyle w:val="ListBullet"/>
        <w:jc w:val="right"/>
        <w:bidi/>
      </w:pPr>
      <w:r>
        <w:rPr>
          <w:rFonts w:ascii="Arial" w:hAnsi="Arial" w:cs="Arial"/>
          <w:b w:val="0"/>
          <w:rtl/>
        </w:rPr>
        <w:t>כפילויות</w:t>
      </w:r>
    </w:p>
    <w:p>
      <w:pPr>
        <w:pStyle w:val="ListBullet"/>
        <w:jc w:val="right"/>
        <w:bidi/>
      </w:pPr>
      <w:r>
        <w:rPr>
          <w:rFonts w:ascii="Arial" w:hAnsi="Arial" w:cs="Arial"/>
          <w:b w:val="0"/>
          <w:rtl/>
        </w:rPr>
        <w:t>קטגוריות לקוחות</w:t>
      </w:r>
    </w:p>
    <w:p>
      <w:pPr>
        <w:pStyle w:val="ListBullet"/>
        <w:jc w:val="right"/>
        <w:bidi/>
      </w:pPr>
      <w:r>
        <w:rPr>
          <w:rFonts w:ascii="Arial" w:hAnsi="Arial" w:cs="Arial"/>
          <w:b w:val="0"/>
          <w:rtl/>
        </w:rPr>
        <w:t>צפי הזמנות</w:t>
      </w:r>
    </w:p>
    <w:p>
      <w:pPr>
        <w:pStyle w:val="Heading3"/>
        <w:jc w:val="right"/>
        <w:bidi/>
      </w:pPr>
      <w:r>
        <w:rPr>
          <w:rFonts w:ascii="Arial" w:hAnsi="Arial" w:cs="Arial"/>
          <w:b w:val="0"/>
          <w:rtl/>
        </w:rPr>
        <w:t>שטח</w:t>
      </w:r>
    </w:p>
    <w:p>
      <w:pPr>
        <w:pStyle w:val="ListBullet"/>
        <w:jc w:val="right"/>
        <w:bidi/>
      </w:pPr>
      <w:r>
        <w:rPr>
          <w:rFonts w:ascii="Arial" w:hAnsi="Arial" w:cs="Arial"/>
          <w:b w:val="0"/>
          <w:rtl/>
        </w:rPr>
        <w:t>נהגים וקבלנים</w:t>
      </w:r>
    </w:p>
    <w:p>
      <w:pPr>
        <w:pStyle w:val="ListBullet"/>
        <w:jc w:val="right"/>
        <w:bidi/>
      </w:pPr>
      <w:r>
        <w:rPr>
          <w:rFonts w:ascii="Arial" w:hAnsi="Arial" w:cs="Arial"/>
          <w:b w:val="0"/>
          <w:rtl/>
        </w:rPr>
        <w:t>טכנאים</w:t>
      </w:r>
    </w:p>
    <w:p>
      <w:pPr>
        <w:pStyle w:val="ListBullet"/>
        <w:jc w:val="right"/>
        <w:bidi/>
      </w:pPr>
      <w:r>
        <w:rPr>
          <w:rFonts w:ascii="Arial" w:hAnsi="Arial" w:cs="Arial"/>
          <w:b w:val="0"/>
          <w:rtl/>
        </w:rPr>
        <w:t>רכבים</w:t>
      </w:r>
    </w:p>
    <w:p>
      <w:pPr>
        <w:pStyle w:val="Heading3"/>
        <w:jc w:val="right"/>
        <w:bidi/>
      </w:pPr>
      <w:r>
        <w:rPr>
          <w:rFonts w:ascii="Arial" w:hAnsi="Arial" w:cs="Arial"/>
          <w:b w:val="0"/>
          <w:rtl/>
        </w:rPr>
        <w:t>מלאי</w:t>
      </w:r>
    </w:p>
    <w:p>
      <w:pPr>
        <w:pStyle w:val="ListBullet"/>
        <w:jc w:val="right"/>
        <w:bidi/>
      </w:pPr>
      <w:r>
        <w:rPr>
          <w:rFonts w:ascii="Arial" w:hAnsi="Arial" w:cs="Arial"/>
          <w:b w:val="0"/>
          <w:rtl/>
        </w:rPr>
        <w:t>מחסן ומלאי</w:t>
      </w:r>
    </w:p>
    <w:p>
      <w:pPr>
        <w:pStyle w:val="ListBullet"/>
        <w:jc w:val="right"/>
        <w:bidi/>
      </w:pPr>
      <w:r>
        <w:rPr>
          <w:rFonts w:ascii="Arial" w:hAnsi="Arial" w:cs="Arial"/>
          <w:b w:val="0"/>
          <w:rtl/>
        </w:rPr>
        <w:t>Gas Operations</w:t>
      </w:r>
    </w:p>
    <w:p>
      <w:pPr>
        <w:pStyle w:val="ListBullet"/>
        <w:jc w:val="right"/>
        <w:bidi/>
      </w:pPr>
      <w:r>
        <w:rPr>
          <w:rFonts w:ascii="Arial" w:hAnsi="Arial" w:cs="Arial"/>
          <w:b w:val="0"/>
          <w:rtl/>
        </w:rPr>
        <w:t>מוצרים ומחירונים</w:t>
      </w:r>
    </w:p>
    <w:p>
      <w:pPr>
        <w:pStyle w:val="ListBullet"/>
        <w:jc w:val="right"/>
        <w:bidi/>
      </w:pPr>
      <w:r>
        <w:rPr>
          <w:rFonts w:ascii="Arial" w:hAnsi="Arial" w:cs="Arial"/>
          <w:b w:val="0"/>
          <w:rtl/>
        </w:rPr>
        <w:t>ספקים</w:t>
      </w:r>
    </w:p>
    <w:p>
      <w:pPr>
        <w:pStyle w:val="Heading3"/>
        <w:jc w:val="right"/>
        <w:bidi/>
      </w:pPr>
      <w:r>
        <w:rPr>
          <w:rFonts w:ascii="Arial" w:hAnsi="Arial" w:cs="Arial"/>
          <w:b w:val="0"/>
          <w:rtl/>
        </w:rPr>
        <w:t>כספים וניהול</w:t>
      </w:r>
    </w:p>
    <w:p>
      <w:pPr>
        <w:pStyle w:val="ListBullet"/>
        <w:jc w:val="right"/>
        <w:bidi/>
      </w:pPr>
      <w:r>
        <w:rPr>
          <w:rFonts w:ascii="Arial" w:hAnsi="Arial" w:cs="Arial"/>
          <w:b w:val="0"/>
          <w:rtl/>
        </w:rPr>
        <w:t>תשלומים ומסמכים</w:t>
      </w:r>
    </w:p>
    <w:p>
      <w:pPr>
        <w:pStyle w:val="ListBullet"/>
        <w:jc w:val="right"/>
        <w:bidi/>
      </w:pPr>
      <w:r>
        <w:rPr>
          <w:rFonts w:ascii="Arial" w:hAnsi="Arial" w:cs="Arial"/>
          <w:b w:val="0"/>
          <w:rtl/>
        </w:rPr>
        <w:t>רווחיות</w:t>
      </w:r>
    </w:p>
    <w:p>
      <w:pPr>
        <w:pStyle w:val="ListBullet"/>
        <w:jc w:val="right"/>
        <w:bidi/>
      </w:pPr>
      <w:r>
        <w:rPr>
          <w:rFonts w:ascii="Arial" w:hAnsi="Arial" w:cs="Arial"/>
          <w:b w:val="0"/>
          <w:rtl/>
        </w:rPr>
        <w:t>יעדים ובונוסים</w:t>
      </w:r>
    </w:p>
    <w:p>
      <w:pPr>
        <w:pStyle w:val="ListBullet"/>
        <w:jc w:val="right"/>
        <w:bidi/>
      </w:pPr>
      <w:r>
        <w:rPr>
          <w:rFonts w:ascii="Arial" w:hAnsi="Arial" w:cs="Arial"/>
          <w:b w:val="0"/>
          <w:rtl/>
        </w:rPr>
        <w:t>עובדים והרשאות</w:t>
      </w:r>
    </w:p>
    <w:p>
      <w:pPr>
        <w:pStyle w:val="Heading3"/>
        <w:jc w:val="right"/>
        <w:bidi/>
      </w:pPr>
      <w:r>
        <w:rPr>
          <w:rFonts w:ascii="Arial" w:hAnsi="Arial" w:cs="Arial"/>
          <w:b w:val="0"/>
          <w:rtl/>
        </w:rPr>
        <w:t>מערכת</w:t>
      </w:r>
    </w:p>
    <w:p>
      <w:pPr>
        <w:pStyle w:val="ListBullet"/>
        <w:jc w:val="right"/>
        <w:bidi/>
      </w:pPr>
      <w:r>
        <w:rPr>
          <w:rFonts w:ascii="Arial" w:hAnsi="Arial" w:cs="Arial"/>
          <w:b w:val="0"/>
          <w:rtl/>
        </w:rPr>
        <w:t>יומן פעילות</w:t>
      </w:r>
    </w:p>
    <w:p>
      <w:pPr>
        <w:pStyle w:val="ListBullet"/>
        <w:jc w:val="right"/>
        <w:bidi/>
      </w:pPr>
      <w:r>
        <w:rPr>
          <w:rFonts w:ascii="Arial" w:hAnsi="Arial" w:cs="Arial"/>
          <w:b w:val="0"/>
          <w:rtl/>
        </w:rPr>
        <w:t>משתמשים ומכשירים</w:t>
      </w:r>
    </w:p>
    <w:p>
      <w:pPr>
        <w:pStyle w:val="ListBullet"/>
        <w:jc w:val="right"/>
        <w:bidi/>
      </w:pPr>
      <w:r>
        <w:rPr>
          <w:rFonts w:ascii="Arial" w:hAnsi="Arial" w:cs="Arial"/>
          <w:b w:val="0"/>
          <w:rtl/>
        </w:rPr>
        <w:t>תמיכה וניהול מערכת</w:t>
      </w:r>
    </w:p>
    <w:p>
      <w:pPr>
        <w:pStyle w:val="ListBullet"/>
        <w:jc w:val="right"/>
        <w:bidi/>
      </w:pPr>
      <w:r>
        <w:rPr>
          <w:rFonts w:ascii="Arial" w:hAnsi="Arial" w:cs="Arial"/>
          <w:b w:val="0"/>
          <w:rtl/>
        </w:rPr>
        <w:t>הגדרות העסק</w:t>
      </w:r>
    </w:p>
    <w:p>
      <w:pPr>
        <w:pStyle w:val="Heading2"/>
        <w:jc w:val="right"/>
        <w:bidi/>
      </w:pPr>
      <w:r>
        <w:rPr>
          <w:rFonts w:ascii="Arial" w:hAnsi="Arial" w:cs="Arial"/>
          <w:b w:val="0"/>
          <w:rtl/>
        </w:rPr>
        <w:t>10. MOCK DATA</w:t>
      </w:r>
    </w:p>
    <w:p>
      <w:pPr>
        <w:jc w:val="right"/>
        <w:bidi/>
      </w:pPr>
      <w:r>
        <w:rPr>
          <w:rFonts w:ascii="Arial" w:hAnsi="Arial" w:cs="Arial"/>
          <w:b w:val="0"/>
          <w:rtl/>
        </w:rPr>
        <w:t>צור שכבת Mock Data מסודרת ונפרדת מה-UI.</w:t>
      </w:r>
    </w:p>
    <w:p>
      <w:pPr>
        <w:jc w:val="right"/>
        <w:bidi/>
      </w:pPr>
      <w:r>
        <w:rPr>
          <w:rFonts w:ascii="Arial" w:hAnsi="Arial" w:cs="Arial"/>
          <w:b w:val="0"/>
          <w:rtl/>
        </w:rPr>
        <w:t>אל תפזר נתוני Dummy בתוך עשרות Components.</w:t>
      </w:r>
    </w:p>
    <w:p>
      <w:pPr>
        <w:jc w:val="right"/>
        <w:bidi/>
      </w:pPr>
      <w:r>
        <w:rPr>
          <w:rFonts w:ascii="Arial" w:hAnsi="Arial" w:cs="Arial"/>
          <w:b w:val="0"/>
          <w:rtl/>
        </w:rPr>
        <w:t>צור data/models מסודרים.</w:t>
      </w:r>
    </w:p>
    <w:p>
      <w:pPr>
        <w:pStyle w:val="Heading3"/>
        <w:jc w:val="right"/>
        <w:bidi/>
      </w:pPr>
      <w:r>
        <w:rPr>
          <w:rFonts w:ascii="Arial" w:hAnsi="Arial" w:cs="Arial"/>
          <w:b w:val="0"/>
          <w:rtl/>
        </w:rPr>
        <w:t>נהגים לדוגמה:</w:t>
      </w:r>
    </w:p>
    <w:p>
      <w:pPr>
        <w:pStyle w:val="ListBullet"/>
        <w:jc w:val="right"/>
        <w:bidi/>
      </w:pPr>
      <w:r>
        <w:rPr>
          <w:rFonts w:ascii="Arial" w:hAnsi="Arial" w:cs="Arial"/>
          <w:b w:val="0"/>
          <w:rtl/>
        </w:rPr>
        <w:t>מוחמד אבו סאלח</w:t>
      </w:r>
    </w:p>
    <w:p>
      <w:pPr>
        <w:pStyle w:val="ListBullet"/>
        <w:jc w:val="right"/>
        <w:bidi/>
      </w:pPr>
      <w:r>
        <w:rPr>
          <w:rFonts w:ascii="Arial" w:hAnsi="Arial" w:cs="Arial"/>
          <w:b w:val="0"/>
          <w:rtl/>
        </w:rPr>
        <w:t>עבד מחאמיד</w:t>
      </w:r>
    </w:p>
    <w:p>
      <w:pPr>
        <w:pStyle w:val="ListBullet"/>
        <w:jc w:val="right"/>
        <w:bidi/>
      </w:pPr>
      <w:r>
        <w:rPr>
          <w:rFonts w:ascii="Arial" w:hAnsi="Arial" w:cs="Arial"/>
          <w:b w:val="0"/>
          <w:rtl/>
        </w:rPr>
        <w:t>אחמד ג'בארין</w:t>
      </w:r>
    </w:p>
    <w:p>
      <w:pPr>
        <w:pStyle w:val="ListBullet"/>
        <w:jc w:val="right"/>
        <w:bidi/>
      </w:pPr>
      <w:r>
        <w:rPr>
          <w:rFonts w:ascii="Arial" w:hAnsi="Arial" w:cs="Arial"/>
          <w:b w:val="0"/>
          <w:rtl/>
        </w:rPr>
        <w:t>יוסי כהן</w:t>
      </w:r>
    </w:p>
    <w:p>
      <w:pPr>
        <w:pStyle w:val="ListBullet"/>
        <w:jc w:val="right"/>
        <w:bidi/>
      </w:pPr>
      <w:r>
        <w:rPr>
          <w:rFonts w:ascii="Arial" w:hAnsi="Arial" w:cs="Arial"/>
          <w:b w:val="0"/>
          <w:rtl/>
        </w:rPr>
        <w:t>רמי לוי</w:t>
      </w:r>
    </w:p>
    <w:p>
      <w:pPr>
        <w:pStyle w:val="ListBullet"/>
        <w:jc w:val="right"/>
        <w:bidi/>
      </w:pPr>
      <w:r>
        <w:rPr>
          <w:rFonts w:ascii="Arial" w:hAnsi="Arial" w:cs="Arial"/>
          <w:b w:val="0"/>
          <w:rtl/>
        </w:rPr>
        <w:t>מחמוד אגבאריה</w:t>
      </w:r>
    </w:p>
    <w:p>
      <w:pPr>
        <w:pStyle w:val="ListBullet"/>
        <w:jc w:val="right"/>
        <w:bidi/>
      </w:pPr>
      <w:r>
        <w:rPr>
          <w:rFonts w:ascii="Arial" w:hAnsi="Arial" w:cs="Arial"/>
          <w:b w:val="0"/>
          <w:rtl/>
        </w:rPr>
        <w:t>עלי מחאמיד</w:t>
      </w:r>
    </w:p>
    <w:p>
      <w:pPr>
        <w:pStyle w:val="ListBullet"/>
        <w:jc w:val="right"/>
        <w:bidi/>
      </w:pPr>
      <w:r>
        <w:rPr>
          <w:rFonts w:ascii="Arial" w:hAnsi="Arial" w:cs="Arial"/>
          <w:b w:val="0"/>
          <w:rtl/>
        </w:rPr>
        <w:t>סמיר ג'בארין</w:t>
      </w:r>
    </w:p>
    <w:p>
      <w:pPr>
        <w:pStyle w:val="Heading3"/>
        <w:jc w:val="right"/>
        <w:bidi/>
      </w:pPr>
      <w:r>
        <w:rPr>
          <w:rFonts w:ascii="Arial" w:hAnsi="Arial" w:cs="Arial"/>
          <w:b w:val="0"/>
          <w:rtl/>
        </w:rPr>
        <w:t>אזורים:</w:t>
      </w:r>
    </w:p>
    <w:p>
      <w:pPr>
        <w:pStyle w:val="ListBullet"/>
        <w:jc w:val="right"/>
        <w:bidi/>
      </w:pPr>
      <w:r>
        <w:rPr>
          <w:rFonts w:ascii="Arial" w:hAnsi="Arial" w:cs="Arial"/>
          <w:b w:val="0"/>
          <w:rtl/>
        </w:rPr>
        <w:t>אום אל-פחם</w:t>
      </w:r>
    </w:p>
    <w:p>
      <w:pPr>
        <w:pStyle w:val="ListBullet"/>
        <w:jc w:val="right"/>
        <w:bidi/>
      </w:pPr>
      <w:r>
        <w:rPr>
          <w:rFonts w:ascii="Arial" w:hAnsi="Arial" w:cs="Arial"/>
          <w:b w:val="0"/>
          <w:rtl/>
        </w:rPr>
        <w:t>ערערה</w:t>
      </w:r>
    </w:p>
    <w:p>
      <w:pPr>
        <w:pStyle w:val="ListBullet"/>
        <w:jc w:val="right"/>
        <w:bidi/>
      </w:pPr>
      <w:r>
        <w:rPr>
          <w:rFonts w:ascii="Arial" w:hAnsi="Arial" w:cs="Arial"/>
          <w:b w:val="0"/>
          <w:rtl/>
        </w:rPr>
        <w:t>כפר קרע</w:t>
      </w:r>
    </w:p>
    <w:p>
      <w:pPr>
        <w:pStyle w:val="ListBullet"/>
        <w:jc w:val="right"/>
        <w:bidi/>
      </w:pPr>
      <w:r>
        <w:rPr>
          <w:rFonts w:ascii="Arial" w:hAnsi="Arial" w:cs="Arial"/>
          <w:b w:val="0"/>
          <w:rtl/>
        </w:rPr>
        <w:t>באקה אל-גרבייה</w:t>
      </w:r>
    </w:p>
    <w:p>
      <w:pPr>
        <w:pStyle w:val="ListBullet"/>
        <w:jc w:val="right"/>
        <w:bidi/>
      </w:pPr>
      <w:r>
        <w:rPr>
          <w:rFonts w:ascii="Arial" w:hAnsi="Arial" w:cs="Arial"/>
          <w:b w:val="0"/>
          <w:rtl/>
        </w:rPr>
        <w:t>פרדס חנה</w:t>
      </w:r>
    </w:p>
    <w:p>
      <w:pPr>
        <w:pStyle w:val="ListBullet"/>
        <w:jc w:val="right"/>
        <w:bidi/>
      </w:pPr>
      <w:r>
        <w:rPr>
          <w:rFonts w:ascii="Arial" w:hAnsi="Arial" w:cs="Arial"/>
          <w:b w:val="0"/>
          <w:rtl/>
        </w:rPr>
        <w:t>חריש</w:t>
      </w:r>
    </w:p>
    <w:p>
      <w:pPr>
        <w:pStyle w:val="ListBullet"/>
        <w:jc w:val="right"/>
        <w:bidi/>
      </w:pPr>
      <w:r>
        <w:rPr>
          <w:rFonts w:ascii="Arial" w:hAnsi="Arial" w:cs="Arial"/>
          <w:b w:val="0"/>
          <w:rtl/>
        </w:rPr>
        <w:t>חדרה</w:t>
      </w:r>
    </w:p>
    <w:p>
      <w:pPr>
        <w:pStyle w:val="ListBullet"/>
        <w:jc w:val="right"/>
        <w:bidi/>
      </w:pPr>
      <w:r>
        <w:rPr>
          <w:rFonts w:ascii="Arial" w:hAnsi="Arial" w:cs="Arial"/>
          <w:b w:val="0"/>
          <w:rtl/>
        </w:rPr>
        <w:t>קציר</w:t>
      </w:r>
    </w:p>
    <w:p>
      <w:pPr>
        <w:pStyle w:val="ListBullet"/>
        <w:jc w:val="right"/>
        <w:bidi/>
      </w:pPr>
      <w:r>
        <w:rPr>
          <w:rFonts w:ascii="Arial" w:hAnsi="Arial" w:cs="Arial"/>
          <w:b w:val="0"/>
          <w:rtl/>
        </w:rPr>
        <w:t>ואדי ערה</w:t>
      </w:r>
    </w:p>
    <w:p>
      <w:pPr>
        <w:pStyle w:val="Heading3"/>
        <w:jc w:val="right"/>
        <w:bidi/>
      </w:pPr>
      <w:r>
        <w:rPr>
          <w:rFonts w:ascii="Arial" w:hAnsi="Arial" w:cs="Arial"/>
          <w:b w:val="0"/>
          <w:rtl/>
        </w:rPr>
        <w:t>צור לפחות:</w:t>
      </w:r>
    </w:p>
    <w:p>
      <w:pPr>
        <w:pStyle w:val="ListBullet"/>
        <w:jc w:val="right"/>
        <w:bidi/>
      </w:pPr>
      <w:r>
        <w:rPr>
          <w:rFonts w:ascii="Arial" w:hAnsi="Arial" w:cs="Arial"/>
          <w:b w:val="0"/>
          <w:rtl/>
        </w:rPr>
        <w:t>20 לקוחות.</w:t>
      </w:r>
    </w:p>
    <w:p>
      <w:pPr>
        <w:pStyle w:val="ListBullet"/>
        <w:jc w:val="right"/>
        <w:bidi/>
      </w:pPr>
      <w:r>
        <w:rPr>
          <w:rFonts w:ascii="Arial" w:hAnsi="Arial" w:cs="Arial"/>
          <w:b w:val="0"/>
          <w:rtl/>
        </w:rPr>
        <w:t>25 הזמנות.</w:t>
      </w:r>
    </w:p>
    <w:p>
      <w:pPr>
        <w:pStyle w:val="ListBullet"/>
        <w:jc w:val="right"/>
        <w:bidi/>
      </w:pPr>
      <w:r>
        <w:rPr>
          <w:rFonts w:ascii="Arial" w:hAnsi="Arial" w:cs="Arial"/>
          <w:b w:val="0"/>
          <w:rtl/>
        </w:rPr>
        <w:t>8 נהגים.</w:t>
      </w:r>
    </w:p>
    <w:p>
      <w:pPr>
        <w:pStyle w:val="ListBullet"/>
        <w:jc w:val="right"/>
        <w:bidi/>
      </w:pPr>
      <w:r>
        <w:rPr>
          <w:rFonts w:ascii="Arial" w:hAnsi="Arial" w:cs="Arial"/>
          <w:b w:val="0"/>
          <w:rtl/>
        </w:rPr>
        <w:t>5 רכבים.</w:t>
      </w:r>
    </w:p>
    <w:p>
      <w:pPr>
        <w:pStyle w:val="ListBullet"/>
        <w:jc w:val="right"/>
        <w:bidi/>
      </w:pPr>
      <w:r>
        <w:rPr>
          <w:rFonts w:ascii="Arial" w:hAnsi="Arial" w:cs="Arial"/>
          <w:b w:val="0"/>
          <w:rtl/>
        </w:rPr>
        <w:t>5 טכנאים.</w:t>
      </w:r>
    </w:p>
    <w:p>
      <w:pPr>
        <w:pStyle w:val="ListBullet"/>
        <w:jc w:val="right"/>
        <w:bidi/>
      </w:pPr>
      <w:r>
        <w:rPr>
          <w:rFonts w:ascii="Arial" w:hAnsi="Arial" w:cs="Arial"/>
          <w:b w:val="0"/>
          <w:rtl/>
        </w:rPr>
        <w:t>6 מוצרים.</w:t>
      </w:r>
    </w:p>
    <w:p>
      <w:pPr>
        <w:pStyle w:val="ListBullet"/>
        <w:jc w:val="right"/>
        <w:bidi/>
      </w:pPr>
      <w:r>
        <w:rPr>
          <w:rFonts w:ascii="Arial" w:hAnsi="Arial" w:cs="Arial"/>
          <w:b w:val="0"/>
          <w:rtl/>
        </w:rPr>
        <w:t>3 ספקים.</w:t>
      </w:r>
    </w:p>
    <w:p>
      <w:pPr>
        <w:pStyle w:val="ListBullet"/>
        <w:jc w:val="right"/>
        <w:bidi/>
      </w:pPr>
      <w:r>
        <w:rPr>
          <w:rFonts w:ascii="Arial" w:hAnsi="Arial" w:cs="Arial"/>
          <w:b w:val="0"/>
          <w:rtl/>
        </w:rPr>
        <w:t>15 התראות.</w:t>
      </w:r>
    </w:p>
    <w:p>
      <w:pPr>
        <w:pStyle w:val="ListBullet"/>
        <w:jc w:val="right"/>
        <w:bidi/>
      </w:pPr>
      <w:r>
        <w:rPr>
          <w:rFonts w:ascii="Arial" w:hAnsi="Arial" w:cs="Arial"/>
          <w:b w:val="0"/>
          <w:rtl/>
        </w:rPr>
        <w:t>20 Audit Log events.</w:t>
      </w:r>
    </w:p>
    <w:p>
      <w:pPr>
        <w:pStyle w:val="Heading2"/>
        <w:jc w:val="right"/>
        <w:bidi/>
      </w:pPr>
      <w:r>
        <w:rPr>
          <w:rFonts w:ascii="Arial" w:hAnsi="Arial" w:cs="Arial"/>
          <w:b w:val="0"/>
          <w:rtl/>
        </w:rPr>
        <w:t>11. DASHBOARD הנהלה</w:t>
      </w:r>
    </w:p>
    <w:p>
      <w:pPr>
        <w:jc w:val="right"/>
        <w:bidi/>
      </w:pPr>
      <w:r>
        <w:rPr>
          <w:rFonts w:ascii="Arial" w:hAnsi="Arial" w:cs="Arial"/>
          <w:b w:val="0"/>
          <w:rtl/>
        </w:rPr>
        <w:t>זה המסך המרכזי והמרשים ביותר.</w:t>
      </w:r>
    </w:p>
    <w:p>
      <w:pPr>
        <w:pStyle w:val="Heading3"/>
        <w:jc w:val="right"/>
        <w:bidi/>
      </w:pPr>
      <w:r>
        <w:rPr>
          <w:rFonts w:ascii="Arial" w:hAnsi="Arial" w:cs="Arial"/>
          <w:b w:val="0"/>
          <w:rtl/>
        </w:rPr>
        <w:t>KPI עליונים:</w:t>
      </w:r>
    </w:p>
    <w:p>
      <w:pPr>
        <w:pStyle w:val="Heading3"/>
        <w:jc w:val="right"/>
        <w:bidi/>
      </w:pPr>
      <w:r>
        <w:rPr>
          <w:rFonts w:ascii="Arial" w:hAnsi="Arial" w:cs="Arial"/>
          <w:b w:val="0"/>
          <w:rtl/>
        </w:rPr>
        <w:t>היום:</w:t>
      </w:r>
    </w:p>
    <w:p>
      <w:pPr>
        <w:pStyle w:val="ListBullet"/>
        <w:jc w:val="right"/>
        <w:bidi/>
      </w:pPr>
      <w:r>
        <w:rPr>
          <w:rFonts w:ascii="Arial" w:hAnsi="Arial" w:cs="Arial"/>
          <w:b w:val="0"/>
          <w:rtl/>
        </w:rPr>
        <w:t>37 הזמנות</w:t>
      </w:r>
    </w:p>
    <w:p>
      <w:pPr>
        <w:pStyle w:val="ListBullet"/>
        <w:jc w:val="right"/>
        <w:bidi/>
      </w:pPr>
      <w:r>
        <w:rPr>
          <w:rFonts w:ascii="Arial" w:hAnsi="Arial" w:cs="Arial"/>
          <w:b w:val="0"/>
          <w:rtl/>
        </w:rPr>
        <w:t>24 בוצעו</w:t>
      </w:r>
    </w:p>
    <w:p>
      <w:pPr>
        <w:pStyle w:val="ListBullet"/>
        <w:jc w:val="right"/>
        <w:bidi/>
      </w:pPr>
      <w:r>
        <w:rPr>
          <w:rFonts w:ascii="Arial" w:hAnsi="Arial" w:cs="Arial"/>
          <w:b w:val="0"/>
          <w:rtl/>
        </w:rPr>
        <w:t>13 נותרו</w:t>
      </w:r>
    </w:p>
    <w:p>
      <w:pPr>
        <w:pStyle w:val="ListBullet"/>
        <w:jc w:val="right"/>
        <w:bidi/>
      </w:pPr>
      <w:r>
        <w:rPr>
          <w:rFonts w:ascii="Arial" w:hAnsi="Arial" w:cs="Arial"/>
          <w:b w:val="0"/>
          <w:rtl/>
        </w:rPr>
        <w:t>₪18,450 הכנסות</w:t>
      </w:r>
    </w:p>
    <w:p>
      <w:pPr>
        <w:pStyle w:val="ListBullet"/>
        <w:jc w:val="right"/>
        <w:bidi/>
      </w:pPr>
      <w:r>
        <w:rPr>
          <w:rFonts w:ascii="Arial" w:hAnsi="Arial" w:cs="Arial"/>
          <w:b w:val="0"/>
          <w:rtl/>
        </w:rPr>
        <w:t>₪14,200 נגבה</w:t>
      </w:r>
    </w:p>
    <w:p>
      <w:pPr>
        <w:pStyle w:val="ListBullet"/>
        <w:jc w:val="right"/>
        <w:bidi/>
      </w:pPr>
      <w:r>
        <w:rPr>
          <w:rFonts w:ascii="Arial" w:hAnsi="Arial" w:cs="Arial"/>
          <w:b w:val="0"/>
          <w:rtl/>
        </w:rPr>
        <w:t>8 נהגים פעילים</w:t>
      </w:r>
    </w:p>
    <w:p>
      <w:pPr>
        <w:pStyle w:val="Heading3"/>
        <w:jc w:val="right"/>
        <w:bidi/>
      </w:pPr>
      <w:r>
        <w:rPr>
          <w:rFonts w:ascii="Arial" w:hAnsi="Arial" w:cs="Arial"/>
          <w:b w:val="0"/>
          <w:rtl/>
        </w:rPr>
        <w:t>החודש:</w:t>
      </w:r>
    </w:p>
    <w:p>
      <w:pPr>
        <w:pStyle w:val="ListBullet"/>
        <w:jc w:val="right"/>
        <w:bidi/>
      </w:pPr>
      <w:r>
        <w:rPr>
          <w:rFonts w:ascii="Arial" w:hAnsi="Arial" w:cs="Arial"/>
          <w:b w:val="0"/>
          <w:rtl/>
        </w:rPr>
        <w:t>מחזור מכירות</w:t>
      </w:r>
    </w:p>
    <w:p>
      <w:pPr>
        <w:pStyle w:val="ListBullet"/>
        <w:jc w:val="right"/>
        <w:bidi/>
      </w:pPr>
      <w:r>
        <w:rPr>
          <w:rFonts w:ascii="Arial" w:hAnsi="Arial" w:cs="Arial"/>
          <w:b w:val="0"/>
          <w:rtl/>
        </w:rPr>
        <w:t>הזמנות</w:t>
      </w:r>
    </w:p>
    <w:p>
      <w:pPr>
        <w:pStyle w:val="ListBullet"/>
        <w:jc w:val="right"/>
        <w:bidi/>
      </w:pPr>
      <w:r>
        <w:rPr>
          <w:rFonts w:ascii="Arial" w:hAnsi="Arial" w:cs="Arial"/>
          <w:b w:val="0"/>
          <w:rtl/>
        </w:rPr>
        <w:t>בלונים שסופקו</w:t>
      </w:r>
    </w:p>
    <w:p>
      <w:pPr>
        <w:pStyle w:val="ListBullet"/>
        <w:jc w:val="right"/>
        <w:bidi/>
      </w:pPr>
      <w:r>
        <w:rPr>
          <w:rFonts w:ascii="Arial" w:hAnsi="Arial" w:cs="Arial"/>
          <w:b w:val="0"/>
          <w:rtl/>
        </w:rPr>
        <w:t>רווח גולמי</w:t>
      </w:r>
    </w:p>
    <w:p>
      <w:pPr>
        <w:pStyle w:val="ListBullet"/>
        <w:jc w:val="right"/>
        <w:bidi/>
      </w:pPr>
      <w:r>
        <w:rPr>
          <w:rFonts w:ascii="Arial" w:hAnsi="Arial" w:cs="Arial"/>
          <w:b w:val="0"/>
          <w:rtl/>
        </w:rPr>
        <w:t>גבייה פתוחה</w:t>
      </w:r>
    </w:p>
    <w:p>
      <w:pPr>
        <w:pStyle w:val="ListBullet"/>
        <w:jc w:val="right"/>
        <w:bidi/>
      </w:pPr>
      <w:r>
        <w:rPr>
          <w:rFonts w:ascii="Arial" w:hAnsi="Arial" w:cs="Arial"/>
          <w:b w:val="0"/>
          <w:rtl/>
        </w:rPr>
        <w:t>חייבים</w:t>
      </w:r>
    </w:p>
    <w:p>
      <w:pPr>
        <w:pStyle w:val="Heading3"/>
        <w:jc w:val="right"/>
        <w:bidi/>
      </w:pPr>
      <w:r>
        <w:rPr>
          <w:rFonts w:ascii="Arial" w:hAnsi="Arial" w:cs="Arial"/>
          <w:b w:val="0"/>
          <w:rtl/>
        </w:rPr>
        <w:t>גרפים:</w:t>
      </w:r>
    </w:p>
    <w:p>
      <w:pPr>
        <w:pStyle w:val="Heading2"/>
        <w:jc w:val="right"/>
        <w:bidi/>
      </w:pPr>
      <w:r>
        <w:rPr>
          <w:rFonts w:ascii="Arial" w:hAnsi="Arial" w:cs="Arial"/>
          <w:b w:val="0"/>
          <w:rtl/>
        </w:rPr>
        <w:t>1. הכנסות ב-30 הימים האחרונים.</w:t>
      </w:r>
    </w:p>
    <w:p>
      <w:pPr>
        <w:pStyle w:val="Heading2"/>
        <w:jc w:val="right"/>
        <w:bidi/>
      </w:pPr>
      <w:r>
        <w:rPr>
          <w:rFonts w:ascii="Arial" w:hAnsi="Arial" w:cs="Arial"/>
          <w:b w:val="0"/>
          <w:rtl/>
        </w:rPr>
        <w:t>2. הזמנות לפי יום.</w:t>
      </w:r>
    </w:p>
    <w:p>
      <w:pPr>
        <w:pStyle w:val="Heading2"/>
        <w:jc w:val="right"/>
        <w:bidi/>
      </w:pPr>
      <w:r>
        <w:rPr>
          <w:rFonts w:ascii="Arial" w:hAnsi="Arial" w:cs="Arial"/>
          <w:b w:val="0"/>
          <w:rtl/>
        </w:rPr>
        <w:t>3. מכירות לפי סוג מוצר.</w:t>
      </w:r>
    </w:p>
    <w:p>
      <w:pPr>
        <w:pStyle w:val="Heading2"/>
        <w:jc w:val="right"/>
        <w:bidi/>
      </w:pPr>
      <w:r>
        <w:rPr>
          <w:rFonts w:ascii="Arial" w:hAnsi="Arial" w:cs="Arial"/>
          <w:b w:val="0"/>
          <w:rtl/>
        </w:rPr>
        <w:t>4. ביצועי נהגים.</w:t>
      </w:r>
    </w:p>
    <w:p>
      <w:pPr>
        <w:pStyle w:val="Heading2"/>
        <w:jc w:val="right"/>
        <w:bidi/>
      </w:pPr>
      <w:r>
        <w:rPr>
          <w:rFonts w:ascii="Arial" w:hAnsi="Arial" w:cs="Arial"/>
          <w:b w:val="0"/>
          <w:rtl/>
        </w:rPr>
        <w:t>5. יחס הזמנות בוצעו/פתוחות.</w:t>
      </w:r>
    </w:p>
    <w:p>
      <w:pPr>
        <w:pStyle w:val="Heading2"/>
        <w:jc w:val="right"/>
        <w:bidi/>
      </w:pPr>
      <w:r>
        <w:rPr>
          <w:rFonts w:ascii="Arial" w:hAnsi="Arial" w:cs="Arial"/>
          <w:b w:val="0"/>
          <w:rtl/>
        </w:rPr>
        <w:t>6. מלאי מלא מול ריק.</w:t>
      </w:r>
    </w:p>
    <w:p>
      <w:pPr>
        <w:pStyle w:val="Heading3"/>
        <w:jc w:val="right"/>
        <w:bidi/>
      </w:pPr>
      <w:r>
        <w:rPr>
          <w:rFonts w:ascii="Arial" w:hAnsi="Arial" w:cs="Arial"/>
          <w:b w:val="0"/>
          <w:rtl/>
        </w:rPr>
        <w:t>צור Widget גדול:</w:t>
      </w:r>
    </w:p>
    <w:p>
      <w:pPr>
        <w:jc w:val="right"/>
        <w:bidi/>
      </w:pPr>
      <w:r>
        <w:rPr>
          <w:rFonts w:ascii="Arial" w:hAnsi="Arial" w:cs="Arial"/>
          <w:b w:val="0"/>
          <w:rtl/>
        </w:rPr>
        <w:t>"דורש טיפול עכשיו"</w:t>
      </w:r>
    </w:p>
    <w:p>
      <w:pPr>
        <w:pStyle w:val="Heading3"/>
        <w:jc w:val="right"/>
        <w:bidi/>
      </w:pPr>
      <w:r>
        <w:rPr>
          <w:rFonts w:ascii="Arial" w:hAnsi="Arial" w:cs="Arial"/>
          <w:b w:val="0"/>
          <w:rtl/>
        </w:rPr>
        <w:t>אירועים לדוגמה:</w:t>
      </w:r>
    </w:p>
    <w:p>
      <w:pPr>
        <w:pStyle w:val="ListBullet"/>
        <w:jc w:val="right"/>
        <w:bidi/>
      </w:pPr>
      <w:r>
        <w:rPr>
          <w:rFonts w:ascii="Arial" w:hAnsi="Arial" w:cs="Arial"/>
          <w:b w:val="0"/>
          <w:rtl/>
        </w:rPr>
        <w:t>מוחמד לא אישר 3 הזמנות במשך 15 דקות.</w:t>
      </w:r>
    </w:p>
    <w:p>
      <w:pPr>
        <w:pStyle w:val="ListBullet"/>
        <w:jc w:val="right"/>
        <w:bidi/>
      </w:pPr>
      <w:r>
        <w:rPr>
          <w:rFonts w:ascii="Arial" w:hAnsi="Arial" w:cs="Arial"/>
          <w:b w:val="0"/>
          <w:rtl/>
        </w:rPr>
        <w:t>מלאי 48 ק"ג ברכב של עבד נמוך.</w:t>
      </w:r>
    </w:p>
    <w:p>
      <w:pPr>
        <w:pStyle w:val="ListBullet"/>
        <w:jc w:val="right"/>
        <w:bidi/>
      </w:pPr>
      <w:r>
        <w:rPr>
          <w:rFonts w:ascii="Arial" w:hAnsi="Arial" w:cs="Arial"/>
          <w:b w:val="0"/>
          <w:rtl/>
        </w:rPr>
        <w:t>6 לקוחות עברו מועד הזמנה צפוי.</w:t>
      </w:r>
    </w:p>
    <w:p>
      <w:pPr>
        <w:pStyle w:val="ListBullet"/>
        <w:jc w:val="right"/>
        <w:bidi/>
      </w:pPr>
      <w:r>
        <w:rPr>
          <w:rFonts w:ascii="Arial" w:hAnsi="Arial" w:cs="Arial"/>
          <w:b w:val="0"/>
          <w:rtl/>
        </w:rPr>
        <w:t>ביטוח רכב מסתיים בעוד 12 ימים.</w:t>
      </w:r>
    </w:p>
    <w:p>
      <w:pPr>
        <w:pStyle w:val="ListBullet"/>
        <w:jc w:val="right"/>
        <w:bidi/>
      </w:pPr>
      <w:r>
        <w:rPr>
          <w:rFonts w:ascii="Arial" w:hAnsi="Arial" w:cs="Arial"/>
          <w:b w:val="0"/>
          <w:rtl/>
        </w:rPr>
        <w:t>סנכרון מסמך פיננסי נכשל.</w:t>
      </w:r>
    </w:p>
    <w:p>
      <w:pPr>
        <w:jc w:val="right"/>
        <w:bidi/>
      </w:pPr>
      <w:r>
        <w:rPr>
          <w:rFonts w:ascii="Arial" w:hAnsi="Arial" w:cs="Arial"/>
          <w:b w:val="0"/>
          <w:rtl/>
        </w:rPr>
        <w:t>כל אירוע לחיץ.</w:t>
      </w:r>
    </w:p>
    <w:p>
      <w:pPr>
        <w:pStyle w:val="Heading2"/>
        <w:jc w:val="right"/>
        <w:bidi/>
      </w:pPr>
      <w:r>
        <w:rPr>
          <w:rFonts w:ascii="Arial" w:hAnsi="Arial" w:cs="Arial"/>
          <w:b w:val="0"/>
          <w:rtl/>
        </w:rPr>
        <w:t>12. מסך הזמנות</w:t>
      </w:r>
    </w:p>
    <w:p>
      <w:pPr>
        <w:jc w:val="right"/>
        <w:bidi/>
      </w:pPr>
      <w:r>
        <w:rPr>
          <w:rFonts w:ascii="Arial" w:hAnsi="Arial" w:cs="Arial"/>
          <w:b w:val="0"/>
          <w:rtl/>
        </w:rPr>
        <w:t>טבלה מלאה.</w:t>
      </w:r>
    </w:p>
    <w:p>
      <w:pPr>
        <w:pStyle w:val="Heading3"/>
        <w:jc w:val="right"/>
        <w:bidi/>
      </w:pPr>
      <w:r>
        <w:rPr>
          <w:rFonts w:ascii="Arial" w:hAnsi="Arial" w:cs="Arial"/>
          <w:b w:val="0"/>
          <w:rtl/>
        </w:rPr>
        <w:t>עמודות:</w:t>
      </w:r>
    </w:p>
    <w:p>
      <w:pPr>
        <w:pStyle w:val="ListBullet"/>
        <w:jc w:val="right"/>
        <w:bidi/>
      </w:pPr>
      <w:r>
        <w:rPr>
          <w:rFonts w:ascii="Arial" w:hAnsi="Arial" w:cs="Arial"/>
          <w:b w:val="0"/>
          <w:rtl/>
        </w:rPr>
        <w:t>מספר הזמנה</w:t>
      </w:r>
    </w:p>
    <w:p>
      <w:pPr>
        <w:pStyle w:val="ListBullet"/>
        <w:jc w:val="right"/>
        <w:bidi/>
      </w:pPr>
      <w:r>
        <w:rPr>
          <w:rFonts w:ascii="Arial" w:hAnsi="Arial" w:cs="Arial"/>
          <w:b w:val="0"/>
          <w:rtl/>
        </w:rPr>
        <w:t>לקוח</w:t>
      </w:r>
    </w:p>
    <w:p>
      <w:pPr>
        <w:pStyle w:val="ListBullet"/>
        <w:jc w:val="right"/>
        <w:bidi/>
      </w:pPr>
      <w:r>
        <w:rPr>
          <w:rFonts w:ascii="Arial" w:hAnsi="Arial" w:cs="Arial"/>
          <w:b w:val="0"/>
          <w:rtl/>
        </w:rPr>
        <w:t>טלפון</w:t>
      </w:r>
    </w:p>
    <w:p>
      <w:pPr>
        <w:pStyle w:val="ListBullet"/>
        <w:jc w:val="right"/>
        <w:bidi/>
      </w:pPr>
      <w:r>
        <w:rPr>
          <w:rFonts w:ascii="Arial" w:hAnsi="Arial" w:cs="Arial"/>
          <w:b w:val="0"/>
          <w:rtl/>
        </w:rPr>
        <w:t>יישוב</w:t>
      </w:r>
    </w:p>
    <w:p>
      <w:pPr>
        <w:pStyle w:val="ListBullet"/>
        <w:jc w:val="right"/>
        <w:bidi/>
      </w:pPr>
      <w:r>
        <w:rPr>
          <w:rFonts w:ascii="Arial" w:hAnsi="Arial" w:cs="Arial"/>
          <w:b w:val="0"/>
          <w:rtl/>
        </w:rPr>
        <w:t>כתובת</w:t>
      </w:r>
    </w:p>
    <w:p>
      <w:pPr>
        <w:pStyle w:val="ListBullet"/>
        <w:jc w:val="right"/>
        <w:bidi/>
      </w:pPr>
      <w:r>
        <w:rPr>
          <w:rFonts w:ascii="Arial" w:hAnsi="Arial" w:cs="Arial"/>
          <w:b w:val="0"/>
          <w:rtl/>
        </w:rPr>
        <w:t>מוצר</w:t>
      </w:r>
    </w:p>
    <w:p>
      <w:pPr>
        <w:pStyle w:val="ListBullet"/>
        <w:jc w:val="right"/>
        <w:bidi/>
      </w:pPr>
      <w:r>
        <w:rPr>
          <w:rFonts w:ascii="Arial" w:hAnsi="Arial" w:cs="Arial"/>
          <w:b w:val="0"/>
          <w:rtl/>
        </w:rPr>
        <w:t>כמות</w:t>
      </w:r>
    </w:p>
    <w:p>
      <w:pPr>
        <w:pStyle w:val="ListBullet"/>
        <w:jc w:val="right"/>
        <w:bidi/>
      </w:pPr>
      <w:r>
        <w:rPr>
          <w:rFonts w:ascii="Arial" w:hAnsi="Arial" w:cs="Arial"/>
          <w:b w:val="0"/>
          <w:rtl/>
        </w:rPr>
        <w:t>נהג</w:t>
      </w:r>
    </w:p>
    <w:p>
      <w:pPr>
        <w:pStyle w:val="ListBullet"/>
        <w:jc w:val="right"/>
        <w:bidi/>
      </w:pPr>
      <w:r>
        <w:rPr>
          <w:rFonts w:ascii="Arial" w:hAnsi="Arial" w:cs="Arial"/>
          <w:b w:val="0"/>
          <w:rtl/>
        </w:rPr>
        <w:t>תאריך</w:t>
      </w:r>
    </w:p>
    <w:p>
      <w:pPr>
        <w:pStyle w:val="ListBullet"/>
        <w:jc w:val="right"/>
        <w:bidi/>
      </w:pPr>
      <w:r>
        <w:rPr>
          <w:rFonts w:ascii="Arial" w:hAnsi="Arial" w:cs="Arial"/>
          <w:b w:val="0"/>
          <w:rtl/>
        </w:rPr>
        <w:t>חלון אספקה</w:t>
      </w:r>
    </w:p>
    <w:p>
      <w:pPr>
        <w:pStyle w:val="ListBullet"/>
        <w:jc w:val="right"/>
        <w:bidi/>
      </w:pPr>
      <w:r>
        <w:rPr>
          <w:rFonts w:ascii="Arial" w:hAnsi="Arial" w:cs="Arial"/>
          <w:b w:val="0"/>
          <w:rtl/>
        </w:rPr>
        <w:t>תשלום</w:t>
      </w:r>
    </w:p>
    <w:p>
      <w:pPr>
        <w:pStyle w:val="ListBullet"/>
        <w:jc w:val="right"/>
        <w:bidi/>
      </w:pPr>
      <w:r>
        <w:rPr>
          <w:rFonts w:ascii="Arial" w:hAnsi="Arial" w:cs="Arial"/>
          <w:b w:val="0"/>
          <w:rtl/>
        </w:rPr>
        <w:t>סכום</w:t>
      </w:r>
    </w:p>
    <w:p>
      <w:pPr>
        <w:pStyle w:val="ListBullet"/>
        <w:jc w:val="right"/>
        <w:bidi/>
      </w:pPr>
      <w:r>
        <w:rPr>
          <w:rFonts w:ascii="Arial" w:hAnsi="Arial" w:cs="Arial"/>
          <w:b w:val="0"/>
          <w:rtl/>
        </w:rPr>
        <w:t>סטטוס</w:t>
      </w:r>
    </w:p>
    <w:p>
      <w:pPr>
        <w:pStyle w:val="Heading3"/>
        <w:jc w:val="right"/>
        <w:bidi/>
      </w:pPr>
      <w:r>
        <w:rPr>
          <w:rFonts w:ascii="Arial" w:hAnsi="Arial" w:cs="Arial"/>
          <w:b w:val="0"/>
          <w:rtl/>
        </w:rPr>
        <w:t>סטטוסים:</w:t>
      </w:r>
    </w:p>
    <w:p>
      <w:pPr>
        <w:pStyle w:val="ListBullet"/>
        <w:jc w:val="right"/>
        <w:bidi/>
      </w:pPr>
      <w:r>
        <w:rPr>
          <w:rFonts w:ascii="Arial" w:hAnsi="Arial" w:cs="Arial"/>
          <w:b w:val="0"/>
          <w:rtl/>
        </w:rPr>
        <w:t>חדשה</w:t>
      </w:r>
    </w:p>
    <w:p>
      <w:pPr>
        <w:pStyle w:val="ListBullet"/>
        <w:jc w:val="right"/>
        <w:bidi/>
      </w:pPr>
      <w:r>
        <w:rPr>
          <w:rFonts w:ascii="Arial" w:hAnsi="Arial" w:cs="Arial"/>
          <w:b w:val="0"/>
          <w:rtl/>
        </w:rPr>
        <w:t>ממתינה לאישור נהג</w:t>
      </w:r>
    </w:p>
    <w:p>
      <w:pPr>
        <w:pStyle w:val="ListBullet"/>
        <w:jc w:val="right"/>
        <w:bidi/>
      </w:pPr>
      <w:r>
        <w:rPr>
          <w:rFonts w:ascii="Arial" w:hAnsi="Arial" w:cs="Arial"/>
          <w:b w:val="0"/>
          <w:rtl/>
        </w:rPr>
        <w:t>שויכה</w:t>
      </w:r>
    </w:p>
    <w:p>
      <w:pPr>
        <w:pStyle w:val="ListBullet"/>
        <w:jc w:val="right"/>
        <w:bidi/>
      </w:pPr>
      <w:r>
        <w:rPr>
          <w:rFonts w:ascii="Arial" w:hAnsi="Arial" w:cs="Arial"/>
          <w:b w:val="0"/>
          <w:rtl/>
        </w:rPr>
        <w:t>בדרך</w:t>
      </w:r>
    </w:p>
    <w:p>
      <w:pPr>
        <w:pStyle w:val="ListBullet"/>
        <w:jc w:val="right"/>
        <w:bidi/>
      </w:pPr>
      <w:r>
        <w:rPr>
          <w:rFonts w:ascii="Arial" w:hAnsi="Arial" w:cs="Arial"/>
          <w:b w:val="0"/>
          <w:rtl/>
        </w:rPr>
        <w:t>בחלוקה</w:t>
      </w:r>
    </w:p>
    <w:p>
      <w:pPr>
        <w:pStyle w:val="ListBullet"/>
        <w:jc w:val="right"/>
        <w:bidi/>
      </w:pPr>
      <w:r>
        <w:rPr>
          <w:rFonts w:ascii="Arial" w:hAnsi="Arial" w:cs="Arial"/>
          <w:b w:val="0"/>
          <w:rtl/>
        </w:rPr>
        <w:t>בוצעה</w:t>
      </w:r>
    </w:p>
    <w:p>
      <w:pPr>
        <w:pStyle w:val="ListBullet"/>
        <w:jc w:val="right"/>
        <w:bidi/>
      </w:pPr>
      <w:r>
        <w:rPr>
          <w:rFonts w:ascii="Arial" w:hAnsi="Arial" w:cs="Arial"/>
          <w:b w:val="0"/>
          <w:rtl/>
        </w:rPr>
        <w:t>שולמה</w:t>
      </w:r>
    </w:p>
    <w:p>
      <w:pPr>
        <w:pStyle w:val="ListBullet"/>
        <w:jc w:val="right"/>
        <w:bidi/>
      </w:pPr>
      <w:r>
        <w:rPr>
          <w:rFonts w:ascii="Arial" w:hAnsi="Arial" w:cs="Arial"/>
          <w:b w:val="0"/>
          <w:rtl/>
        </w:rPr>
        <w:t>נסגרה</w:t>
      </w:r>
    </w:p>
    <w:p>
      <w:pPr>
        <w:pStyle w:val="ListBullet"/>
        <w:jc w:val="right"/>
        <w:bidi/>
      </w:pPr>
      <w:r>
        <w:rPr>
          <w:rFonts w:ascii="Arial" w:hAnsi="Arial" w:cs="Arial"/>
          <w:b w:val="0"/>
          <w:rtl/>
        </w:rPr>
        <w:t>בוטלה</w:t>
      </w:r>
    </w:p>
    <w:p>
      <w:pPr>
        <w:pStyle w:val="Heading3"/>
        <w:jc w:val="right"/>
        <w:bidi/>
      </w:pPr>
      <w:r>
        <w:rPr>
          <w:rFonts w:ascii="Arial" w:hAnsi="Arial" w:cs="Arial"/>
          <w:b w:val="0"/>
          <w:rtl/>
        </w:rPr>
        <w:t>פילטרים:</w:t>
      </w:r>
    </w:p>
    <w:p>
      <w:pPr>
        <w:pStyle w:val="ListBullet"/>
        <w:jc w:val="right"/>
        <w:bidi/>
      </w:pPr>
      <w:r>
        <w:rPr>
          <w:rFonts w:ascii="Arial" w:hAnsi="Arial" w:cs="Arial"/>
          <w:b w:val="0"/>
          <w:rtl/>
        </w:rPr>
        <w:t>תאריך</w:t>
      </w:r>
    </w:p>
    <w:p>
      <w:pPr>
        <w:pStyle w:val="ListBullet"/>
        <w:jc w:val="right"/>
        <w:bidi/>
      </w:pPr>
      <w:r>
        <w:rPr>
          <w:rFonts w:ascii="Arial" w:hAnsi="Arial" w:cs="Arial"/>
          <w:b w:val="0"/>
          <w:rtl/>
        </w:rPr>
        <w:t>נהג</w:t>
      </w:r>
    </w:p>
    <w:p>
      <w:pPr>
        <w:pStyle w:val="ListBullet"/>
        <w:jc w:val="right"/>
        <w:bidi/>
      </w:pPr>
      <w:r>
        <w:rPr>
          <w:rFonts w:ascii="Arial" w:hAnsi="Arial" w:cs="Arial"/>
          <w:b w:val="0"/>
          <w:rtl/>
        </w:rPr>
        <w:t>אזור</w:t>
      </w:r>
    </w:p>
    <w:p>
      <w:pPr>
        <w:pStyle w:val="ListBullet"/>
        <w:jc w:val="right"/>
        <w:bidi/>
      </w:pPr>
      <w:r>
        <w:rPr>
          <w:rFonts w:ascii="Arial" w:hAnsi="Arial" w:cs="Arial"/>
          <w:b w:val="0"/>
          <w:rtl/>
        </w:rPr>
        <w:t>מוצר</w:t>
      </w:r>
    </w:p>
    <w:p>
      <w:pPr>
        <w:pStyle w:val="ListBullet"/>
        <w:jc w:val="right"/>
        <w:bidi/>
      </w:pPr>
      <w:r>
        <w:rPr>
          <w:rFonts w:ascii="Arial" w:hAnsi="Arial" w:cs="Arial"/>
          <w:b w:val="0"/>
          <w:rtl/>
        </w:rPr>
        <w:t>סטטוס</w:t>
      </w:r>
    </w:p>
    <w:p>
      <w:pPr>
        <w:pStyle w:val="ListBullet"/>
        <w:jc w:val="right"/>
        <w:bidi/>
      </w:pPr>
      <w:r>
        <w:rPr>
          <w:rFonts w:ascii="Arial" w:hAnsi="Arial" w:cs="Arial"/>
          <w:b w:val="0"/>
          <w:rtl/>
        </w:rPr>
        <w:t>אמצעי תשלום</w:t>
      </w:r>
    </w:p>
    <w:p>
      <w:pPr>
        <w:jc w:val="right"/>
        <w:bidi/>
      </w:pPr>
      <w:r>
        <w:rPr>
          <w:rFonts w:ascii="Arial" w:hAnsi="Arial" w:cs="Arial"/>
          <w:b w:val="0"/>
          <w:rtl/>
        </w:rPr>
        <w:t>Search.</w:t>
      </w:r>
    </w:p>
    <w:p>
      <w:pPr>
        <w:jc w:val="right"/>
        <w:bidi/>
      </w:pPr>
      <w:r>
        <w:rPr>
          <w:rFonts w:ascii="Arial" w:hAnsi="Arial" w:cs="Arial"/>
          <w:b w:val="0"/>
          <w:rtl/>
        </w:rPr>
        <w:t>לחיצה על הזמנה פותחת Drawer/Detail Page.</w:t>
      </w:r>
    </w:p>
    <w:p>
      <w:pPr>
        <w:pStyle w:val="Heading3"/>
        <w:jc w:val="right"/>
        <w:bidi/>
      </w:pPr>
      <w:r>
        <w:rPr>
          <w:rFonts w:ascii="Arial" w:hAnsi="Arial" w:cs="Arial"/>
          <w:b w:val="0"/>
          <w:rtl/>
        </w:rPr>
        <w:t>פעולות Demo:</w:t>
      </w:r>
    </w:p>
    <w:p>
      <w:pPr>
        <w:pStyle w:val="ListBullet"/>
        <w:jc w:val="right"/>
        <w:bidi/>
      </w:pPr>
      <w:r>
        <w:rPr>
          <w:rFonts w:ascii="Arial" w:hAnsi="Arial" w:cs="Arial"/>
          <w:b w:val="0"/>
          <w:rtl/>
        </w:rPr>
        <w:t>שנה נהג</w:t>
      </w:r>
    </w:p>
    <w:p>
      <w:pPr>
        <w:pStyle w:val="ListBullet"/>
        <w:jc w:val="right"/>
        <w:bidi/>
      </w:pPr>
      <w:r>
        <w:rPr>
          <w:rFonts w:ascii="Arial" w:hAnsi="Arial" w:cs="Arial"/>
          <w:b w:val="0"/>
          <w:rtl/>
        </w:rPr>
        <w:t>שנה סטטוס</w:t>
      </w:r>
    </w:p>
    <w:p>
      <w:pPr>
        <w:pStyle w:val="ListBullet"/>
        <w:jc w:val="right"/>
        <w:bidi/>
      </w:pPr>
      <w:r>
        <w:rPr>
          <w:rFonts w:ascii="Arial" w:hAnsi="Arial" w:cs="Arial"/>
          <w:b w:val="0"/>
          <w:rtl/>
        </w:rPr>
        <w:t>שנה זמן</w:t>
      </w:r>
    </w:p>
    <w:p>
      <w:pPr>
        <w:pStyle w:val="ListBullet"/>
        <w:jc w:val="right"/>
        <w:bidi/>
      </w:pPr>
      <w:r>
        <w:rPr>
          <w:rFonts w:ascii="Arial" w:hAnsi="Arial" w:cs="Arial"/>
          <w:b w:val="0"/>
          <w:rtl/>
        </w:rPr>
        <w:t>שנה מוצר</w:t>
      </w:r>
    </w:p>
    <w:p>
      <w:pPr>
        <w:pStyle w:val="ListBullet"/>
        <w:jc w:val="right"/>
        <w:bidi/>
      </w:pPr>
      <w:r>
        <w:rPr>
          <w:rFonts w:ascii="Arial" w:hAnsi="Arial" w:cs="Arial"/>
          <w:b w:val="0"/>
          <w:rtl/>
        </w:rPr>
        <w:t>דחה</w:t>
      </w:r>
    </w:p>
    <w:p>
      <w:pPr>
        <w:pStyle w:val="ListBullet"/>
        <w:jc w:val="right"/>
        <w:bidi/>
      </w:pPr>
      <w:r>
        <w:rPr>
          <w:rFonts w:ascii="Arial" w:hAnsi="Arial" w:cs="Arial"/>
          <w:b w:val="0"/>
          <w:rtl/>
        </w:rPr>
        <w:t>בטל</w:t>
      </w:r>
    </w:p>
    <w:p>
      <w:pPr>
        <w:pStyle w:val="ListBullet"/>
        <w:jc w:val="right"/>
        <w:bidi/>
      </w:pPr>
      <w:r>
        <w:rPr>
          <w:rFonts w:ascii="Arial" w:hAnsi="Arial" w:cs="Arial"/>
          <w:b w:val="0"/>
          <w:rtl/>
        </w:rPr>
        <w:t>סמן שולם</w:t>
      </w:r>
    </w:p>
    <w:p>
      <w:pPr>
        <w:pStyle w:val="ListBullet"/>
        <w:jc w:val="right"/>
        <w:bidi/>
      </w:pPr>
      <w:r>
        <w:rPr>
          <w:rFonts w:ascii="Arial" w:hAnsi="Arial" w:cs="Arial"/>
          <w:b w:val="0"/>
          <w:rtl/>
        </w:rPr>
        <w:t>פתח לקוח</w:t>
      </w:r>
    </w:p>
    <w:p>
      <w:pPr>
        <w:pStyle w:val="ListBullet"/>
        <w:jc w:val="right"/>
        <w:bidi/>
      </w:pPr>
      <w:r>
        <w:rPr>
          <w:rFonts w:ascii="Arial" w:hAnsi="Arial" w:cs="Arial"/>
          <w:b w:val="0"/>
          <w:rtl/>
        </w:rPr>
        <w:t>פתח Waze</w:t>
      </w:r>
    </w:p>
    <w:p>
      <w:pPr>
        <w:jc w:val="right"/>
        <w:bidi/>
      </w:pPr>
      <w:r>
        <w:rPr>
          <w:rFonts w:ascii="Arial" w:hAnsi="Arial" w:cs="Arial"/>
          <w:b w:val="0"/>
          <w:rtl/>
        </w:rPr>
        <w:t>השינוי צריך להתעדכן ב-State המקומי.</w:t>
      </w:r>
    </w:p>
    <w:p>
      <w:pPr>
        <w:pStyle w:val="Heading2"/>
        <w:jc w:val="right"/>
        <w:bidi/>
      </w:pPr>
      <w:r>
        <w:rPr>
          <w:rFonts w:ascii="Arial" w:hAnsi="Arial" w:cs="Arial"/>
          <w:b w:val="0"/>
          <w:rtl/>
        </w:rPr>
        <w:t>13. הזמנה חדשה</w:t>
      </w:r>
    </w:p>
    <w:p>
      <w:pPr>
        <w:jc w:val="right"/>
        <w:bidi/>
      </w:pPr>
      <w:r>
        <w:rPr>
          <w:rFonts w:ascii="Arial" w:hAnsi="Arial" w:cs="Arial"/>
          <w:b w:val="0"/>
          <w:rtl/>
        </w:rPr>
        <w:t>צור Wizard.</w:t>
      </w:r>
    </w:p>
    <w:p>
      <w:pPr>
        <w:pStyle w:val="Heading3"/>
        <w:jc w:val="right"/>
        <w:bidi/>
      </w:pPr>
      <w:r>
        <w:rPr>
          <w:rFonts w:ascii="Arial" w:hAnsi="Arial" w:cs="Arial"/>
          <w:b w:val="0"/>
          <w:rtl/>
        </w:rPr>
        <w:t>שלב 1:</w:t>
      </w:r>
    </w:p>
    <w:p>
      <w:pPr>
        <w:jc w:val="right"/>
        <w:bidi/>
      </w:pPr>
      <w:r>
        <w:rPr>
          <w:rFonts w:ascii="Arial" w:hAnsi="Arial" w:cs="Arial"/>
          <w:b w:val="0"/>
          <w:rtl/>
        </w:rPr>
        <w:t>לקוח.</w:t>
      </w:r>
    </w:p>
    <w:p>
      <w:pPr>
        <w:pStyle w:val="Heading3"/>
        <w:jc w:val="right"/>
        <w:bidi/>
      </w:pPr>
      <w:r>
        <w:rPr>
          <w:rFonts w:ascii="Arial" w:hAnsi="Arial" w:cs="Arial"/>
          <w:b w:val="0"/>
          <w:rtl/>
        </w:rPr>
        <w:t>שלב 2:</w:t>
      </w:r>
    </w:p>
    <w:p>
      <w:pPr>
        <w:jc w:val="right"/>
        <w:bidi/>
      </w:pPr>
      <w:r>
        <w:rPr>
          <w:rFonts w:ascii="Arial" w:hAnsi="Arial" w:cs="Arial"/>
          <w:b w:val="0"/>
          <w:rtl/>
        </w:rPr>
        <w:t>מוצר וכמות.</w:t>
      </w:r>
    </w:p>
    <w:p>
      <w:pPr>
        <w:pStyle w:val="Heading3"/>
        <w:jc w:val="right"/>
        <w:bidi/>
      </w:pPr>
      <w:r>
        <w:rPr>
          <w:rFonts w:ascii="Arial" w:hAnsi="Arial" w:cs="Arial"/>
          <w:b w:val="0"/>
          <w:rtl/>
        </w:rPr>
        <w:t>שלב 3:</w:t>
      </w:r>
    </w:p>
    <w:p>
      <w:pPr>
        <w:jc w:val="right"/>
        <w:bidi/>
      </w:pPr>
      <w:r>
        <w:rPr>
          <w:rFonts w:ascii="Arial" w:hAnsi="Arial" w:cs="Arial"/>
          <w:b w:val="0"/>
          <w:rtl/>
        </w:rPr>
        <w:t>כתובת.</w:t>
      </w:r>
    </w:p>
    <w:p>
      <w:pPr>
        <w:pStyle w:val="Heading3"/>
        <w:jc w:val="right"/>
        <w:bidi/>
      </w:pPr>
      <w:r>
        <w:rPr>
          <w:rFonts w:ascii="Arial" w:hAnsi="Arial" w:cs="Arial"/>
          <w:b w:val="0"/>
          <w:rtl/>
        </w:rPr>
        <w:t>שלב 4:</w:t>
      </w:r>
    </w:p>
    <w:p>
      <w:pPr>
        <w:jc w:val="right"/>
        <w:bidi/>
      </w:pPr>
      <w:r>
        <w:rPr>
          <w:rFonts w:ascii="Arial" w:hAnsi="Arial" w:cs="Arial"/>
          <w:b w:val="0"/>
          <w:rtl/>
        </w:rPr>
        <w:t>תאריך וחלון אספקה.</w:t>
      </w:r>
    </w:p>
    <w:p>
      <w:pPr>
        <w:pStyle w:val="Heading3"/>
        <w:jc w:val="right"/>
        <w:bidi/>
      </w:pPr>
      <w:r>
        <w:rPr>
          <w:rFonts w:ascii="Arial" w:hAnsi="Arial" w:cs="Arial"/>
          <w:b w:val="0"/>
          <w:rtl/>
        </w:rPr>
        <w:t>שלב 5:</w:t>
      </w:r>
    </w:p>
    <w:p>
      <w:pPr>
        <w:jc w:val="right"/>
        <w:bidi/>
      </w:pPr>
      <w:r>
        <w:rPr>
          <w:rFonts w:ascii="Arial" w:hAnsi="Arial" w:cs="Arial"/>
          <w:b w:val="0"/>
          <w:rtl/>
        </w:rPr>
        <w:t>תשלום.</w:t>
      </w:r>
    </w:p>
    <w:p>
      <w:pPr>
        <w:pStyle w:val="Heading3"/>
        <w:jc w:val="right"/>
        <w:bidi/>
      </w:pPr>
      <w:r>
        <w:rPr>
          <w:rFonts w:ascii="Arial" w:hAnsi="Arial" w:cs="Arial"/>
          <w:b w:val="0"/>
          <w:rtl/>
        </w:rPr>
        <w:t>שלב 6:</w:t>
      </w:r>
    </w:p>
    <w:p>
      <w:pPr>
        <w:jc w:val="right"/>
        <w:bidi/>
      </w:pPr>
      <w:r>
        <w:rPr>
          <w:rFonts w:ascii="Arial" w:hAnsi="Arial" w:cs="Arial"/>
          <w:b w:val="0"/>
          <w:rtl/>
        </w:rPr>
        <w:t>שיוך נהג.</w:t>
      </w:r>
    </w:p>
    <w:p>
      <w:pPr>
        <w:pStyle w:val="Heading3"/>
        <w:jc w:val="right"/>
        <w:bidi/>
      </w:pPr>
      <w:r>
        <w:rPr>
          <w:rFonts w:ascii="Arial" w:hAnsi="Arial" w:cs="Arial"/>
          <w:b w:val="0"/>
          <w:rtl/>
        </w:rPr>
        <w:t>שלב 7:</w:t>
      </w:r>
    </w:p>
    <w:p>
      <w:pPr>
        <w:jc w:val="right"/>
        <w:bidi/>
      </w:pPr>
      <w:r>
        <w:rPr>
          <w:rFonts w:ascii="Arial" w:hAnsi="Arial" w:cs="Arial"/>
          <w:b w:val="0"/>
          <w:rtl/>
        </w:rPr>
        <w:t>סיכום.</w:t>
      </w:r>
    </w:p>
    <w:p>
      <w:pPr>
        <w:pStyle w:val="Heading3"/>
        <w:jc w:val="right"/>
        <w:bidi/>
      </w:pPr>
      <w:r>
        <w:rPr>
          <w:rFonts w:ascii="Arial" w:hAnsi="Arial" w:cs="Arial"/>
          <w:b w:val="0"/>
          <w:rtl/>
        </w:rPr>
        <w:t>אם מזינים טלפון שקיים:</w:t>
      </w:r>
    </w:p>
    <w:p>
      <w:pPr>
        <w:pStyle w:val="Heading3"/>
        <w:jc w:val="right"/>
        <w:bidi/>
      </w:pPr>
      <w:r>
        <w:rPr>
          <w:rFonts w:ascii="Arial" w:hAnsi="Arial" w:cs="Arial"/>
          <w:b w:val="0"/>
          <w:rtl/>
        </w:rPr>
        <w:t>הצג:</w:t>
      </w:r>
    </w:p>
    <w:p>
      <w:pPr>
        <w:jc w:val="right"/>
        <w:bidi/>
      </w:pPr>
      <w:r>
        <w:rPr>
          <w:rFonts w:ascii="Arial" w:hAnsi="Arial" w:cs="Arial"/>
          <w:b w:val="0"/>
          <w:rtl/>
        </w:rPr>
        <w:t>"נמצא לקוח קיים"</w:t>
      </w:r>
    </w:p>
    <w:p>
      <w:pPr>
        <w:pStyle w:val="Heading3"/>
        <w:jc w:val="right"/>
        <w:bidi/>
      </w:pPr>
      <w:r>
        <w:rPr>
          <w:rFonts w:ascii="Arial" w:hAnsi="Arial" w:cs="Arial"/>
          <w:b w:val="0"/>
          <w:rtl/>
        </w:rPr>
        <w:t>ולחצן:</w:t>
      </w:r>
    </w:p>
    <w:p>
      <w:pPr>
        <w:jc w:val="right"/>
        <w:bidi/>
      </w:pPr>
      <w:r>
        <w:rPr>
          <w:rFonts w:ascii="Arial" w:hAnsi="Arial" w:cs="Arial"/>
          <w:b w:val="0"/>
          <w:rtl/>
        </w:rPr>
        <w:t>"השתמש בלקוח"</w:t>
      </w:r>
    </w:p>
    <w:p>
      <w:pPr>
        <w:pStyle w:val="Heading2"/>
        <w:jc w:val="right"/>
        <w:bidi/>
      </w:pPr>
      <w:r>
        <w:rPr>
          <w:rFonts w:ascii="Arial" w:hAnsi="Arial" w:cs="Arial"/>
          <w:b w:val="0"/>
          <w:rtl/>
        </w:rPr>
        <w:t>14. שיבוץ נהגים – Dispatch</w:t>
      </w:r>
    </w:p>
    <w:p>
      <w:pPr>
        <w:jc w:val="right"/>
        <w:bidi/>
      </w:pPr>
      <w:r>
        <w:rPr>
          <w:rFonts w:ascii="Arial" w:hAnsi="Arial" w:cs="Arial"/>
          <w:b w:val="0"/>
          <w:rtl/>
        </w:rPr>
        <w:t>מסך המחולק לשניים.</w:t>
      </w:r>
    </w:p>
    <w:p>
      <w:pPr>
        <w:pStyle w:val="Heading3"/>
        <w:jc w:val="right"/>
        <w:bidi/>
      </w:pPr>
      <w:r>
        <w:rPr>
          <w:rFonts w:ascii="Arial" w:hAnsi="Arial" w:cs="Arial"/>
          <w:b w:val="0"/>
          <w:rtl/>
        </w:rPr>
        <w:t>צד אחד:</w:t>
      </w:r>
    </w:p>
    <w:p>
      <w:pPr>
        <w:jc w:val="right"/>
        <w:bidi/>
      </w:pPr>
      <w:r>
        <w:rPr>
          <w:rFonts w:ascii="Arial" w:hAnsi="Arial" w:cs="Arial"/>
          <w:b w:val="0"/>
          <w:rtl/>
        </w:rPr>
        <w:t>הזמנות לא משויכות.</w:t>
      </w:r>
    </w:p>
    <w:p>
      <w:pPr>
        <w:pStyle w:val="Heading3"/>
        <w:jc w:val="right"/>
        <w:bidi/>
      </w:pPr>
      <w:r>
        <w:rPr>
          <w:rFonts w:ascii="Arial" w:hAnsi="Arial" w:cs="Arial"/>
          <w:b w:val="0"/>
          <w:rtl/>
        </w:rPr>
        <w:t>צד שני:</w:t>
      </w:r>
    </w:p>
    <w:p>
      <w:pPr>
        <w:jc w:val="right"/>
        <w:bidi/>
      </w:pPr>
      <w:r>
        <w:rPr>
          <w:rFonts w:ascii="Arial" w:hAnsi="Arial" w:cs="Arial"/>
          <w:b w:val="0"/>
          <w:rtl/>
        </w:rPr>
        <w:t>נהגים.</w:t>
      </w:r>
    </w:p>
    <w:p>
      <w:pPr>
        <w:pStyle w:val="Heading3"/>
        <w:jc w:val="right"/>
        <w:bidi/>
      </w:pPr>
      <w:r>
        <w:rPr>
          <w:rFonts w:ascii="Arial" w:hAnsi="Arial" w:cs="Arial"/>
          <w:b w:val="0"/>
          <w:rtl/>
        </w:rPr>
        <w:t>לכל נהג:</w:t>
      </w:r>
    </w:p>
    <w:p>
      <w:pPr>
        <w:pStyle w:val="ListBullet"/>
        <w:jc w:val="right"/>
        <w:bidi/>
      </w:pPr>
      <w:r>
        <w:rPr>
          <w:rFonts w:ascii="Arial" w:hAnsi="Arial" w:cs="Arial"/>
          <w:b w:val="0"/>
          <w:rtl/>
        </w:rPr>
        <w:t>אזור</w:t>
      </w:r>
    </w:p>
    <w:p>
      <w:pPr>
        <w:pStyle w:val="ListBullet"/>
        <w:jc w:val="right"/>
        <w:bidi/>
      </w:pPr>
      <w:r>
        <w:rPr>
          <w:rFonts w:ascii="Arial" w:hAnsi="Arial" w:cs="Arial"/>
          <w:b w:val="0"/>
          <w:rtl/>
        </w:rPr>
        <w:t>רכב</w:t>
      </w:r>
    </w:p>
    <w:p>
      <w:pPr>
        <w:pStyle w:val="ListBullet"/>
        <w:jc w:val="right"/>
        <w:bidi/>
      </w:pPr>
      <w:r>
        <w:rPr>
          <w:rFonts w:ascii="Arial" w:hAnsi="Arial" w:cs="Arial"/>
          <w:b w:val="0"/>
          <w:rtl/>
        </w:rPr>
        <w:t>הזמנות פתוחות</w:t>
      </w:r>
    </w:p>
    <w:p>
      <w:pPr>
        <w:pStyle w:val="ListBullet"/>
        <w:jc w:val="right"/>
        <w:bidi/>
      </w:pPr>
      <w:r>
        <w:rPr>
          <w:rFonts w:ascii="Arial" w:hAnsi="Arial" w:cs="Arial"/>
          <w:b w:val="0"/>
          <w:rtl/>
        </w:rPr>
        <w:t>עומס</w:t>
      </w:r>
    </w:p>
    <w:p>
      <w:pPr>
        <w:pStyle w:val="ListBullet"/>
        <w:jc w:val="right"/>
        <w:bidi/>
      </w:pPr>
      <w:r>
        <w:rPr>
          <w:rFonts w:ascii="Arial" w:hAnsi="Arial" w:cs="Arial"/>
          <w:b w:val="0"/>
          <w:rtl/>
        </w:rPr>
        <w:t>סטטוס</w:t>
      </w:r>
    </w:p>
    <w:p>
      <w:pPr>
        <w:pStyle w:val="ListBullet"/>
        <w:jc w:val="right"/>
        <w:bidi/>
      </w:pPr>
      <w:r>
        <w:rPr>
          <w:rFonts w:ascii="Arial" w:hAnsi="Arial" w:cs="Arial"/>
          <w:b w:val="0"/>
          <w:rtl/>
        </w:rPr>
        <w:t>מלאי</w:t>
      </w:r>
    </w:p>
    <w:p>
      <w:pPr>
        <w:pStyle w:val="Heading3"/>
        <w:jc w:val="right"/>
        <w:bidi/>
      </w:pPr>
      <w:r>
        <w:rPr>
          <w:rFonts w:ascii="Arial" w:hAnsi="Arial" w:cs="Arial"/>
          <w:b w:val="0"/>
          <w:rtl/>
        </w:rPr>
        <w:t>כפתור:</w:t>
      </w:r>
    </w:p>
    <w:p>
      <w:pPr>
        <w:jc w:val="right"/>
        <w:bidi/>
      </w:pPr>
      <w:r>
        <w:rPr>
          <w:rFonts w:ascii="Arial" w:hAnsi="Arial" w:cs="Arial"/>
          <w:b w:val="0"/>
          <w:rtl/>
        </w:rPr>
        <w:t>"שיבוץ אוטומטי"</w:t>
      </w:r>
    </w:p>
    <w:p>
      <w:pPr>
        <w:pStyle w:val="Heading3"/>
        <w:jc w:val="right"/>
        <w:bidi/>
      </w:pPr>
      <w:r>
        <w:rPr>
          <w:rFonts w:ascii="Arial" w:hAnsi="Arial" w:cs="Arial"/>
          <w:b w:val="0"/>
          <w:rtl/>
        </w:rPr>
        <w:t>בלחיצה:</w:t>
      </w:r>
    </w:p>
    <w:p>
      <w:pPr>
        <w:jc w:val="right"/>
        <w:bidi/>
      </w:pPr>
      <w:r>
        <w:rPr>
          <w:rFonts w:ascii="Arial" w:hAnsi="Arial" w:cs="Arial"/>
          <w:b w:val="0"/>
          <w:rtl/>
        </w:rPr>
        <w:t>בצע Simulation מקומי.</w:t>
      </w:r>
    </w:p>
    <w:p>
      <w:pPr>
        <w:pStyle w:val="Heading3"/>
        <w:jc w:val="right"/>
        <w:bidi/>
      </w:pPr>
      <w:r>
        <w:rPr>
          <w:rFonts w:ascii="Arial" w:hAnsi="Arial" w:cs="Arial"/>
          <w:b w:val="0"/>
          <w:rtl/>
        </w:rPr>
        <w:t>Toast:</w:t>
      </w:r>
    </w:p>
    <w:p>
      <w:pPr>
        <w:jc w:val="right"/>
        <w:bidi/>
      </w:pPr>
      <w:r>
        <w:rPr>
          <w:rFonts w:ascii="Arial" w:hAnsi="Arial" w:cs="Arial"/>
          <w:b w:val="0"/>
          <w:rtl/>
        </w:rPr>
        <w:t>"ההזמנות שובצו לפי אזור, עומס וזמינות"</w:t>
      </w:r>
    </w:p>
    <w:p>
      <w:pPr>
        <w:jc w:val="right"/>
        <w:bidi/>
      </w:pPr>
      <w:r>
        <w:rPr>
          <w:rFonts w:ascii="Arial" w:hAnsi="Arial" w:cs="Arial"/>
          <w:b w:val="0"/>
          <w:rtl/>
        </w:rPr>
        <w:t>אפשר גם שיוך ידני.</w:t>
      </w:r>
    </w:p>
    <w:p>
      <w:pPr>
        <w:pStyle w:val="Heading2"/>
        <w:jc w:val="right"/>
        <w:bidi/>
      </w:pPr>
      <w:r>
        <w:rPr>
          <w:rFonts w:ascii="Arial" w:hAnsi="Arial" w:cs="Arial"/>
          <w:b w:val="0"/>
          <w:rtl/>
        </w:rPr>
        <w:t>15. אזורי חלוקה</w:t>
      </w:r>
    </w:p>
    <w:p>
      <w:pPr>
        <w:jc w:val="right"/>
        <w:bidi/>
      </w:pPr>
      <w:r>
        <w:rPr>
          <w:rFonts w:ascii="Arial" w:hAnsi="Arial" w:cs="Arial"/>
          <w:b w:val="0"/>
          <w:rtl/>
        </w:rPr>
        <w:t>Cards / Table.</w:t>
      </w:r>
    </w:p>
    <w:p>
      <w:pPr>
        <w:pStyle w:val="Heading3"/>
        <w:jc w:val="right"/>
        <w:bidi/>
      </w:pPr>
      <w:r>
        <w:rPr>
          <w:rFonts w:ascii="Arial" w:hAnsi="Arial" w:cs="Arial"/>
          <w:b w:val="0"/>
          <w:rtl/>
        </w:rPr>
        <w:t>לכל אזור:</w:t>
      </w:r>
    </w:p>
    <w:p>
      <w:pPr>
        <w:pStyle w:val="ListBullet"/>
        <w:jc w:val="right"/>
        <w:bidi/>
      </w:pPr>
      <w:r>
        <w:rPr>
          <w:rFonts w:ascii="Arial" w:hAnsi="Arial" w:cs="Arial"/>
          <w:b w:val="0"/>
          <w:rtl/>
        </w:rPr>
        <w:t>שם</w:t>
      </w:r>
    </w:p>
    <w:p>
      <w:pPr>
        <w:pStyle w:val="ListBullet"/>
        <w:jc w:val="right"/>
        <w:bidi/>
      </w:pPr>
      <w:r>
        <w:rPr>
          <w:rFonts w:ascii="Arial" w:hAnsi="Arial" w:cs="Arial"/>
          <w:b w:val="0"/>
          <w:rtl/>
        </w:rPr>
        <w:t>יישובים</w:t>
      </w:r>
    </w:p>
    <w:p>
      <w:pPr>
        <w:pStyle w:val="ListBullet"/>
        <w:jc w:val="right"/>
        <w:bidi/>
      </w:pPr>
      <w:r>
        <w:rPr>
          <w:rFonts w:ascii="Arial" w:hAnsi="Arial" w:cs="Arial"/>
          <w:b w:val="0"/>
          <w:rtl/>
        </w:rPr>
        <w:t>נהג ראשי</w:t>
      </w:r>
    </w:p>
    <w:p>
      <w:pPr>
        <w:pStyle w:val="ListBullet"/>
        <w:jc w:val="right"/>
        <w:bidi/>
      </w:pPr>
      <w:r>
        <w:rPr>
          <w:rFonts w:ascii="Arial" w:hAnsi="Arial" w:cs="Arial"/>
          <w:b w:val="0"/>
          <w:rtl/>
        </w:rPr>
        <w:t>נהג גיבוי</w:t>
      </w:r>
    </w:p>
    <w:p>
      <w:pPr>
        <w:pStyle w:val="ListBullet"/>
        <w:jc w:val="right"/>
        <w:bidi/>
      </w:pPr>
      <w:r>
        <w:rPr>
          <w:rFonts w:ascii="Arial" w:hAnsi="Arial" w:cs="Arial"/>
          <w:b w:val="0"/>
          <w:rtl/>
        </w:rPr>
        <w:t>הזמנות היום</w:t>
      </w:r>
    </w:p>
    <w:p>
      <w:pPr>
        <w:pStyle w:val="ListBullet"/>
        <w:jc w:val="right"/>
        <w:bidi/>
      </w:pPr>
      <w:r>
        <w:rPr>
          <w:rFonts w:ascii="Arial" w:hAnsi="Arial" w:cs="Arial"/>
          <w:b w:val="0"/>
          <w:rtl/>
        </w:rPr>
        <w:t>הזמנות פתוחות</w:t>
      </w:r>
    </w:p>
    <w:p>
      <w:pPr>
        <w:pStyle w:val="Heading3"/>
        <w:jc w:val="right"/>
        <w:bidi/>
      </w:pPr>
      <w:r>
        <w:rPr>
          <w:rFonts w:ascii="Arial" w:hAnsi="Arial" w:cs="Arial"/>
          <w:b w:val="0"/>
          <w:rtl/>
        </w:rPr>
        <w:t>כפתור:</w:t>
      </w:r>
    </w:p>
    <w:p>
      <w:pPr>
        <w:jc w:val="right"/>
        <w:bidi/>
      </w:pPr>
      <w:r>
        <w:rPr>
          <w:rFonts w:ascii="Arial" w:hAnsi="Arial" w:cs="Arial"/>
          <w:b w:val="0"/>
          <w:rtl/>
        </w:rPr>
        <w:t>"החלפת נהג זמנית"</w:t>
      </w:r>
    </w:p>
    <w:p>
      <w:pPr>
        <w:pStyle w:val="Heading3"/>
        <w:jc w:val="right"/>
        <w:bidi/>
      </w:pPr>
      <w:r>
        <w:rPr>
          <w:rFonts w:ascii="Arial" w:hAnsi="Arial" w:cs="Arial"/>
          <w:b w:val="0"/>
          <w:rtl/>
        </w:rPr>
        <w:t>Modal:</w:t>
      </w:r>
    </w:p>
    <w:p>
      <w:pPr>
        <w:pStyle w:val="Heading3"/>
        <w:jc w:val="right"/>
        <w:bidi/>
      </w:pPr>
      <w:r>
        <w:rPr>
          <w:rFonts w:ascii="Arial" w:hAnsi="Arial" w:cs="Arial"/>
          <w:b w:val="0"/>
          <w:rtl/>
        </w:rPr>
        <w:t>נהג נוכחי:</w:t>
      </w:r>
    </w:p>
    <w:p>
      <w:pPr>
        <w:jc w:val="right"/>
        <w:bidi/>
      </w:pPr>
      <w:r>
        <w:rPr>
          <w:rFonts w:ascii="Arial" w:hAnsi="Arial" w:cs="Arial"/>
          <w:b w:val="0"/>
          <w:rtl/>
        </w:rPr>
        <w:t>מוחמד</w:t>
      </w:r>
    </w:p>
    <w:p>
      <w:pPr>
        <w:pStyle w:val="Heading3"/>
        <w:jc w:val="right"/>
        <w:bidi/>
      </w:pPr>
      <w:r>
        <w:rPr>
          <w:rFonts w:ascii="Arial" w:hAnsi="Arial" w:cs="Arial"/>
          <w:b w:val="0"/>
          <w:rtl/>
        </w:rPr>
        <w:t>נהג מחליף:</w:t>
      </w:r>
    </w:p>
    <w:p>
      <w:pPr>
        <w:jc w:val="right"/>
        <w:bidi/>
      </w:pPr>
      <w:r>
        <w:rPr>
          <w:rFonts w:ascii="Arial" w:hAnsi="Arial" w:cs="Arial"/>
          <w:b w:val="0"/>
          <w:rtl/>
        </w:rPr>
        <w:t>עבד</w:t>
      </w:r>
    </w:p>
    <w:p>
      <w:pPr>
        <w:pStyle w:val="Heading3"/>
        <w:jc w:val="right"/>
        <w:bidi/>
      </w:pPr>
      <w:r>
        <w:rPr>
          <w:rFonts w:ascii="Arial" w:hAnsi="Arial" w:cs="Arial"/>
          <w:b w:val="0"/>
          <w:rtl/>
        </w:rPr>
        <w:t>מתאריך:</w:t>
      </w:r>
    </w:p>
    <w:p>
      <w:pPr>
        <w:jc w:val="right"/>
        <w:bidi/>
      </w:pPr>
      <w:r>
        <w:rPr>
          <w:rFonts w:ascii="Arial" w:hAnsi="Arial" w:cs="Arial"/>
          <w:b w:val="0"/>
          <w:rtl/>
        </w:rPr>
        <w:t>____</w:t>
      </w:r>
    </w:p>
    <w:p>
      <w:pPr>
        <w:pStyle w:val="Heading3"/>
        <w:jc w:val="right"/>
        <w:bidi/>
      </w:pPr>
      <w:r>
        <w:rPr>
          <w:rFonts w:ascii="Arial" w:hAnsi="Arial" w:cs="Arial"/>
          <w:b w:val="0"/>
          <w:rtl/>
        </w:rPr>
        <w:t>עד:</w:t>
      </w:r>
    </w:p>
    <w:p>
      <w:pPr>
        <w:jc w:val="right"/>
        <w:bidi/>
      </w:pPr>
      <w:r>
        <w:rPr>
          <w:rFonts w:ascii="Arial" w:hAnsi="Arial" w:cs="Arial"/>
          <w:b w:val="0"/>
          <w:rtl/>
        </w:rPr>
        <w:t>____</w:t>
      </w:r>
    </w:p>
    <w:p>
      <w:pPr>
        <w:pStyle w:val="Heading3"/>
        <w:jc w:val="right"/>
        <w:bidi/>
      </w:pPr>
      <w:r>
        <w:rPr>
          <w:rFonts w:ascii="Arial" w:hAnsi="Arial" w:cs="Arial"/>
          <w:b w:val="0"/>
          <w:rtl/>
        </w:rPr>
        <w:t>אזהרה:</w:t>
      </w:r>
    </w:p>
    <w:p>
      <w:pPr>
        <w:jc w:val="right"/>
        <w:bidi/>
      </w:pPr>
      <w:r>
        <w:rPr>
          <w:rFonts w:ascii="Arial" w:hAnsi="Arial" w:cs="Arial"/>
          <w:b w:val="0"/>
          <w:rtl/>
        </w:rPr>
        <w:t>"24 הזמנות פתוחות יושפעו מהשינוי"</w:t>
      </w:r>
    </w:p>
    <w:p>
      <w:pPr>
        <w:pStyle w:val="Heading2"/>
        <w:jc w:val="right"/>
        <w:bidi/>
      </w:pPr>
      <w:r>
        <w:rPr>
          <w:rFonts w:ascii="Arial" w:hAnsi="Arial" w:cs="Arial"/>
          <w:b w:val="0"/>
          <w:rtl/>
        </w:rPr>
        <w:t>16. התראות נהגים</w:t>
      </w:r>
    </w:p>
    <w:p>
      <w:pPr>
        <w:jc w:val="right"/>
        <w:bidi/>
      </w:pPr>
      <w:r>
        <w:rPr>
          <w:rFonts w:ascii="Arial" w:hAnsi="Arial" w:cs="Arial"/>
          <w:b w:val="0"/>
          <w:rtl/>
        </w:rPr>
        <w:t>מסך המציג הזמנות המחכות לאישור.</w:t>
      </w:r>
    </w:p>
    <w:p>
      <w:pPr>
        <w:jc w:val="right"/>
        <w:bidi/>
      </w:pPr>
      <w:r>
        <w:rPr>
          <w:rFonts w:ascii="Arial" w:hAnsi="Arial" w:cs="Arial"/>
          <w:b w:val="0"/>
          <w:rtl/>
        </w:rPr>
        <w:t>הצג Timeline.</w:t>
      </w:r>
    </w:p>
    <w:p>
      <w:pPr>
        <w:pStyle w:val="Heading3"/>
        <w:jc w:val="right"/>
        <w:bidi/>
      </w:pPr>
      <w:r>
        <w:rPr>
          <w:rFonts w:ascii="Arial" w:hAnsi="Arial" w:cs="Arial"/>
          <w:b w:val="0"/>
          <w:rtl/>
        </w:rPr>
        <w:t>דוגמה:</w:t>
      </w:r>
    </w:p>
    <w:p>
      <w:pPr>
        <w:jc w:val="right"/>
        <w:bidi/>
      </w:pPr>
      <w:r>
        <w:rPr>
          <w:rFonts w:ascii="Arial" w:hAnsi="Arial" w:cs="Arial"/>
          <w:b w:val="0"/>
          <w:rtl/>
        </w:rPr>
        <w:t>12:00 – נשלחה הזמנה למוחמד</w:t>
      </w:r>
    </w:p>
    <w:p>
      <w:pPr>
        <w:jc w:val="right"/>
        <w:bidi/>
      </w:pPr>
      <w:r>
        <w:rPr>
          <w:rFonts w:ascii="Arial" w:hAnsi="Arial" w:cs="Arial"/>
          <w:b w:val="0"/>
          <w:rtl/>
        </w:rPr>
        <w:t>12:05 – תזכורת ראשונה</w:t>
      </w:r>
    </w:p>
    <w:p>
      <w:pPr>
        <w:jc w:val="right"/>
        <w:bidi/>
      </w:pPr>
      <w:r>
        <w:rPr>
          <w:rFonts w:ascii="Arial" w:hAnsi="Arial" w:cs="Arial"/>
          <w:b w:val="0"/>
          <w:rtl/>
        </w:rPr>
        <w:t>12:10 – תזכורת שנייה</w:t>
      </w:r>
    </w:p>
    <w:p>
      <w:pPr>
        <w:jc w:val="right"/>
        <w:bidi/>
      </w:pPr>
      <w:r>
        <w:rPr>
          <w:rFonts w:ascii="Arial" w:hAnsi="Arial" w:cs="Arial"/>
          <w:b w:val="0"/>
          <w:rtl/>
        </w:rPr>
        <w:t>12:15 – הועברה לטיפול המשרד</w:t>
      </w:r>
    </w:p>
    <w:p>
      <w:pPr>
        <w:pStyle w:val="Heading3"/>
        <w:jc w:val="right"/>
        <w:bidi/>
      </w:pPr>
      <w:r>
        <w:rPr>
          <w:rFonts w:ascii="Arial" w:hAnsi="Arial" w:cs="Arial"/>
          <w:b w:val="0"/>
          <w:rtl/>
        </w:rPr>
        <w:t>סטטוסים:</w:t>
      </w:r>
    </w:p>
    <w:p>
      <w:pPr>
        <w:pStyle w:val="ListBullet"/>
        <w:jc w:val="right"/>
        <w:bidi/>
      </w:pPr>
      <w:r>
        <w:rPr>
          <w:rFonts w:ascii="Arial" w:hAnsi="Arial" w:cs="Arial"/>
          <w:b w:val="0"/>
          <w:rtl/>
        </w:rPr>
        <w:t>טרם נשלחה</w:t>
      </w:r>
    </w:p>
    <w:p>
      <w:pPr>
        <w:pStyle w:val="ListBullet"/>
        <w:jc w:val="right"/>
        <w:bidi/>
      </w:pPr>
      <w:r>
        <w:rPr>
          <w:rFonts w:ascii="Arial" w:hAnsi="Arial" w:cs="Arial"/>
          <w:b w:val="0"/>
          <w:rtl/>
        </w:rPr>
        <w:t>נשלחה</w:t>
      </w:r>
    </w:p>
    <w:p>
      <w:pPr>
        <w:pStyle w:val="ListBullet"/>
        <w:jc w:val="right"/>
        <w:bidi/>
      </w:pPr>
      <w:r>
        <w:rPr>
          <w:rFonts w:ascii="Arial" w:hAnsi="Arial" w:cs="Arial"/>
          <w:b w:val="0"/>
          <w:rtl/>
        </w:rPr>
        <w:t>נצפתה</w:t>
      </w:r>
    </w:p>
    <w:p>
      <w:pPr>
        <w:pStyle w:val="ListBullet"/>
        <w:jc w:val="right"/>
        <w:bidi/>
      </w:pPr>
      <w:r>
        <w:rPr>
          <w:rFonts w:ascii="Arial" w:hAnsi="Arial" w:cs="Arial"/>
          <w:b w:val="0"/>
          <w:rtl/>
        </w:rPr>
        <w:t>אושרה</w:t>
      </w:r>
    </w:p>
    <w:p>
      <w:pPr>
        <w:pStyle w:val="ListBullet"/>
        <w:jc w:val="right"/>
        <w:bidi/>
      </w:pPr>
      <w:r>
        <w:rPr>
          <w:rFonts w:ascii="Arial" w:hAnsi="Arial" w:cs="Arial"/>
          <w:b w:val="0"/>
          <w:rtl/>
        </w:rPr>
        <w:t>ללא תגובה</w:t>
      </w:r>
    </w:p>
    <w:p>
      <w:pPr>
        <w:pStyle w:val="ListBullet"/>
        <w:jc w:val="right"/>
        <w:bidi/>
      </w:pPr>
      <w:r>
        <w:rPr>
          <w:rFonts w:ascii="Arial" w:hAnsi="Arial" w:cs="Arial"/>
          <w:b w:val="0"/>
          <w:rtl/>
        </w:rPr>
        <w:t>הוסלמה</w:t>
      </w:r>
    </w:p>
    <w:p>
      <w:pPr>
        <w:pStyle w:val="Heading2"/>
        <w:jc w:val="right"/>
        <w:bidi/>
      </w:pPr>
      <w:r>
        <w:rPr>
          <w:rFonts w:ascii="Arial" w:hAnsi="Arial" w:cs="Arial"/>
          <w:b w:val="0"/>
          <w:rtl/>
        </w:rPr>
        <w:t>17. מרכז התראות</w:t>
      </w:r>
    </w:p>
    <w:p>
      <w:pPr>
        <w:jc w:val="right"/>
        <w:bidi/>
      </w:pPr>
      <w:r>
        <w:rPr>
          <w:rFonts w:ascii="Arial" w:hAnsi="Arial" w:cs="Arial"/>
          <w:b w:val="0"/>
          <w:rtl/>
        </w:rPr>
        <w:t>Notification Center.</w:t>
      </w:r>
    </w:p>
    <w:p>
      <w:pPr>
        <w:pStyle w:val="Heading3"/>
        <w:jc w:val="right"/>
        <w:bidi/>
      </w:pPr>
      <w:r>
        <w:rPr>
          <w:rFonts w:ascii="Arial" w:hAnsi="Arial" w:cs="Arial"/>
          <w:b w:val="0"/>
          <w:rtl/>
        </w:rPr>
        <w:t>קטגוריות:</w:t>
      </w:r>
    </w:p>
    <w:p>
      <w:pPr>
        <w:pStyle w:val="ListBullet"/>
        <w:jc w:val="right"/>
        <w:bidi/>
      </w:pPr>
      <w:r>
        <w:rPr>
          <w:rFonts w:ascii="Arial" w:hAnsi="Arial" w:cs="Arial"/>
          <w:b w:val="0"/>
          <w:rtl/>
        </w:rPr>
        <w:t>קריטי</w:t>
      </w:r>
    </w:p>
    <w:p>
      <w:pPr>
        <w:pStyle w:val="ListBullet"/>
        <w:jc w:val="right"/>
        <w:bidi/>
      </w:pPr>
      <w:r>
        <w:rPr>
          <w:rFonts w:ascii="Arial" w:hAnsi="Arial" w:cs="Arial"/>
          <w:b w:val="0"/>
          <w:rtl/>
        </w:rPr>
        <w:t>תפעול</w:t>
      </w:r>
    </w:p>
    <w:p>
      <w:pPr>
        <w:pStyle w:val="ListBullet"/>
        <w:jc w:val="right"/>
        <w:bidi/>
      </w:pPr>
      <w:r>
        <w:rPr>
          <w:rFonts w:ascii="Arial" w:hAnsi="Arial" w:cs="Arial"/>
          <w:b w:val="0"/>
          <w:rtl/>
        </w:rPr>
        <w:t>נהגים</w:t>
      </w:r>
    </w:p>
    <w:p>
      <w:pPr>
        <w:pStyle w:val="ListBullet"/>
        <w:jc w:val="right"/>
        <w:bidi/>
      </w:pPr>
      <w:r>
        <w:rPr>
          <w:rFonts w:ascii="Arial" w:hAnsi="Arial" w:cs="Arial"/>
          <w:b w:val="0"/>
          <w:rtl/>
        </w:rPr>
        <w:t>מלאי</w:t>
      </w:r>
    </w:p>
    <w:p>
      <w:pPr>
        <w:pStyle w:val="ListBullet"/>
        <w:jc w:val="right"/>
        <w:bidi/>
      </w:pPr>
      <w:r>
        <w:rPr>
          <w:rFonts w:ascii="Arial" w:hAnsi="Arial" w:cs="Arial"/>
          <w:b w:val="0"/>
          <w:rtl/>
        </w:rPr>
        <w:t>כספים</w:t>
      </w:r>
    </w:p>
    <w:p>
      <w:pPr>
        <w:pStyle w:val="ListBullet"/>
        <w:jc w:val="right"/>
        <w:bidi/>
      </w:pPr>
      <w:r>
        <w:rPr>
          <w:rFonts w:ascii="Arial" w:hAnsi="Arial" w:cs="Arial"/>
          <w:b w:val="0"/>
          <w:rtl/>
        </w:rPr>
        <w:t>לקוחות</w:t>
      </w:r>
    </w:p>
    <w:p>
      <w:pPr>
        <w:pStyle w:val="ListBullet"/>
        <w:jc w:val="right"/>
        <w:bidi/>
      </w:pPr>
      <w:r>
        <w:rPr>
          <w:rFonts w:ascii="Arial" w:hAnsi="Arial" w:cs="Arial"/>
          <w:b w:val="0"/>
          <w:rtl/>
        </w:rPr>
        <w:t>רכבים</w:t>
      </w:r>
    </w:p>
    <w:p>
      <w:pPr>
        <w:pStyle w:val="ListBullet"/>
        <w:jc w:val="right"/>
        <w:bidi/>
      </w:pPr>
      <w:r>
        <w:rPr>
          <w:rFonts w:ascii="Arial" w:hAnsi="Arial" w:cs="Arial"/>
          <w:b w:val="0"/>
          <w:rtl/>
        </w:rPr>
        <w:t>מערכת</w:t>
      </w:r>
    </w:p>
    <w:p>
      <w:pPr>
        <w:pStyle w:val="Heading3"/>
        <w:jc w:val="right"/>
        <w:bidi/>
      </w:pPr>
      <w:r>
        <w:rPr>
          <w:rFonts w:ascii="Arial" w:hAnsi="Arial" w:cs="Arial"/>
          <w:b w:val="0"/>
          <w:rtl/>
        </w:rPr>
        <w:t>Actions:</w:t>
      </w:r>
    </w:p>
    <w:p>
      <w:pPr>
        <w:pStyle w:val="ListBullet"/>
        <w:jc w:val="right"/>
        <w:bidi/>
      </w:pPr>
      <w:r>
        <w:rPr>
          <w:rFonts w:ascii="Arial" w:hAnsi="Arial" w:cs="Arial"/>
          <w:b w:val="0"/>
          <w:rtl/>
        </w:rPr>
        <w:t>סמן כנקרא</w:t>
      </w:r>
    </w:p>
    <w:p>
      <w:pPr>
        <w:pStyle w:val="ListBullet"/>
        <w:jc w:val="right"/>
        <w:bidi/>
      </w:pPr>
      <w:r>
        <w:rPr>
          <w:rFonts w:ascii="Arial" w:hAnsi="Arial" w:cs="Arial"/>
          <w:b w:val="0"/>
          <w:rtl/>
        </w:rPr>
        <w:t>פתח אירוע</w:t>
      </w:r>
    </w:p>
    <w:p>
      <w:pPr>
        <w:pStyle w:val="ListBullet"/>
        <w:jc w:val="right"/>
        <w:bidi/>
      </w:pPr>
      <w:r>
        <w:rPr>
          <w:rFonts w:ascii="Arial" w:hAnsi="Arial" w:cs="Arial"/>
          <w:b w:val="0"/>
          <w:rtl/>
        </w:rPr>
        <w:t>השתק</w:t>
      </w:r>
    </w:p>
    <w:p>
      <w:pPr>
        <w:pStyle w:val="ListBullet"/>
        <w:jc w:val="right"/>
        <w:bidi/>
      </w:pPr>
      <w:r>
        <w:rPr>
          <w:rFonts w:ascii="Arial" w:hAnsi="Arial" w:cs="Arial"/>
          <w:b w:val="0"/>
          <w:rtl/>
        </w:rPr>
        <w:t>דחה</w:t>
      </w:r>
    </w:p>
    <w:p>
      <w:pPr>
        <w:pStyle w:val="ListBullet"/>
        <w:jc w:val="right"/>
        <w:bidi/>
      </w:pPr>
      <w:r>
        <w:rPr>
          <w:rFonts w:ascii="Arial" w:hAnsi="Arial" w:cs="Arial"/>
          <w:b w:val="0"/>
          <w:rtl/>
        </w:rPr>
        <w:t>צור משימה</w:t>
      </w:r>
    </w:p>
    <w:p>
      <w:pPr>
        <w:pStyle w:val="Heading3"/>
        <w:jc w:val="right"/>
        <w:bidi/>
      </w:pPr>
      <w:r>
        <w:rPr>
          <w:rFonts w:ascii="Arial" w:hAnsi="Arial" w:cs="Arial"/>
          <w:b w:val="0"/>
          <w:rtl/>
        </w:rPr>
        <w:t>הגדרות צליל Demo:</w:t>
      </w:r>
    </w:p>
    <w:p>
      <w:pPr>
        <w:pStyle w:val="ListBullet"/>
        <w:jc w:val="right"/>
        <w:bidi/>
      </w:pPr>
      <w:r>
        <w:rPr>
          <w:rFonts w:ascii="Arial" w:hAnsi="Arial" w:cs="Arial"/>
          <w:b w:val="0"/>
          <w:rtl/>
        </w:rPr>
        <w:t>ברירת מחדל</w:t>
      </w:r>
    </w:p>
    <w:p>
      <w:pPr>
        <w:pStyle w:val="ListBullet"/>
        <w:jc w:val="right"/>
        <w:bidi/>
      </w:pPr>
      <w:r>
        <w:rPr>
          <w:rFonts w:ascii="Arial" w:hAnsi="Arial" w:cs="Arial"/>
          <w:b w:val="0"/>
          <w:rtl/>
        </w:rPr>
        <w:t>קריטי</w:t>
      </w:r>
    </w:p>
    <w:p>
      <w:pPr>
        <w:pStyle w:val="ListBullet"/>
        <w:jc w:val="right"/>
        <w:bidi/>
      </w:pPr>
      <w:r>
        <w:rPr>
          <w:rFonts w:ascii="Arial" w:hAnsi="Arial" w:cs="Arial"/>
          <w:b w:val="0"/>
          <w:rtl/>
        </w:rPr>
        <w:t>הזמנה חדשה</w:t>
      </w:r>
    </w:p>
    <w:p>
      <w:pPr>
        <w:pStyle w:val="ListBullet"/>
        <w:jc w:val="right"/>
        <w:bidi/>
      </w:pPr>
      <w:r>
        <w:rPr>
          <w:rFonts w:ascii="Arial" w:hAnsi="Arial" w:cs="Arial"/>
          <w:b w:val="0"/>
          <w:rtl/>
        </w:rPr>
        <w:t>נהג לא הגיב</w:t>
      </w:r>
    </w:p>
    <w:p>
      <w:pPr>
        <w:pStyle w:val="ListBullet"/>
        <w:jc w:val="right"/>
        <w:bidi/>
      </w:pPr>
      <w:r>
        <w:rPr>
          <w:rFonts w:ascii="Arial" w:hAnsi="Arial" w:cs="Arial"/>
          <w:b w:val="0"/>
          <w:rtl/>
        </w:rPr>
        <w:t>מלאי נמוך</w:t>
      </w:r>
    </w:p>
    <w:p>
      <w:pPr>
        <w:pStyle w:val="Heading2"/>
        <w:jc w:val="right"/>
        <w:bidi/>
      </w:pPr>
      <w:r>
        <w:rPr>
          <w:rFonts w:ascii="Arial" w:hAnsi="Arial" w:cs="Arial"/>
          <w:b w:val="0"/>
          <w:rtl/>
        </w:rPr>
        <w:t>18. לקוחות</w:t>
      </w:r>
    </w:p>
    <w:p>
      <w:pPr>
        <w:jc w:val="right"/>
        <w:bidi/>
      </w:pPr>
      <w:r>
        <w:rPr>
          <w:rFonts w:ascii="Arial" w:hAnsi="Arial" w:cs="Arial"/>
          <w:b w:val="0"/>
          <w:rtl/>
        </w:rPr>
        <w:t>טבלה + Cards Summary.</w:t>
      </w:r>
    </w:p>
    <w:p>
      <w:pPr>
        <w:pStyle w:val="Heading3"/>
        <w:jc w:val="right"/>
        <w:bidi/>
      </w:pPr>
      <w:r>
        <w:rPr>
          <w:rFonts w:ascii="Arial" w:hAnsi="Arial" w:cs="Arial"/>
          <w:b w:val="0"/>
          <w:rtl/>
        </w:rPr>
        <w:t>חיפוש לפי:</w:t>
      </w:r>
    </w:p>
    <w:p>
      <w:pPr>
        <w:pStyle w:val="ListBullet"/>
        <w:jc w:val="right"/>
        <w:bidi/>
      </w:pPr>
      <w:r>
        <w:rPr>
          <w:rFonts w:ascii="Arial" w:hAnsi="Arial" w:cs="Arial"/>
          <w:b w:val="0"/>
          <w:rtl/>
        </w:rPr>
        <w:t>שם</w:t>
      </w:r>
    </w:p>
    <w:p>
      <w:pPr>
        <w:pStyle w:val="ListBullet"/>
        <w:jc w:val="right"/>
        <w:bidi/>
      </w:pPr>
      <w:r>
        <w:rPr>
          <w:rFonts w:ascii="Arial" w:hAnsi="Arial" w:cs="Arial"/>
          <w:b w:val="0"/>
          <w:rtl/>
        </w:rPr>
        <w:t>טלפון</w:t>
      </w:r>
    </w:p>
    <w:p>
      <w:pPr>
        <w:pStyle w:val="ListBullet"/>
        <w:jc w:val="right"/>
        <w:bidi/>
      </w:pPr>
      <w:r>
        <w:rPr>
          <w:rFonts w:ascii="Arial" w:hAnsi="Arial" w:cs="Arial"/>
          <w:b w:val="0"/>
          <w:rtl/>
        </w:rPr>
        <w:t>כתובת</w:t>
      </w:r>
    </w:p>
    <w:p>
      <w:pPr>
        <w:pStyle w:val="ListBullet"/>
        <w:jc w:val="right"/>
        <w:bidi/>
      </w:pPr>
      <w:r>
        <w:rPr>
          <w:rFonts w:ascii="Arial" w:hAnsi="Arial" w:cs="Arial"/>
          <w:b w:val="0"/>
          <w:rtl/>
        </w:rPr>
        <w:t>אימייל</w:t>
      </w:r>
    </w:p>
    <w:p>
      <w:pPr>
        <w:jc w:val="right"/>
        <w:bidi/>
      </w:pPr>
      <w:r>
        <w:rPr>
          <w:rFonts w:ascii="Arial" w:hAnsi="Arial" w:cs="Arial"/>
          <w:b w:val="0"/>
          <w:rtl/>
        </w:rPr>
        <w:t>לחיצה על לקוח פותחת Customer 360.</w:t>
      </w:r>
    </w:p>
    <w:p>
      <w:pPr>
        <w:pStyle w:val="Heading2"/>
        <w:jc w:val="right"/>
        <w:bidi/>
      </w:pPr>
      <w:r>
        <w:rPr>
          <w:rFonts w:ascii="Arial" w:hAnsi="Arial" w:cs="Arial"/>
          <w:b w:val="0"/>
          <w:rtl/>
        </w:rPr>
        <w:t>19. כרטיס לקוח 360</w:t>
      </w:r>
    </w:p>
    <w:p>
      <w:pPr>
        <w:pStyle w:val="Heading3"/>
        <w:jc w:val="right"/>
        <w:bidi/>
      </w:pPr>
      <w:r>
        <w:rPr>
          <w:rFonts w:ascii="Arial" w:hAnsi="Arial" w:cs="Arial"/>
          <w:b w:val="0"/>
          <w:rtl/>
        </w:rPr>
        <w:t>Header:</w:t>
      </w:r>
    </w:p>
    <w:p>
      <w:pPr>
        <w:pStyle w:val="ListBullet"/>
        <w:jc w:val="right"/>
        <w:bidi/>
      </w:pPr>
      <w:r>
        <w:rPr>
          <w:rFonts w:ascii="Arial" w:hAnsi="Arial" w:cs="Arial"/>
          <w:b w:val="0"/>
          <w:rtl/>
        </w:rPr>
        <w:t>שם</w:t>
      </w:r>
    </w:p>
    <w:p>
      <w:pPr>
        <w:pStyle w:val="ListBullet"/>
        <w:jc w:val="right"/>
        <w:bidi/>
      </w:pPr>
      <w:r>
        <w:rPr>
          <w:rFonts w:ascii="Arial" w:hAnsi="Arial" w:cs="Arial"/>
          <w:b w:val="0"/>
          <w:rtl/>
        </w:rPr>
        <w:t>טלפון</w:t>
      </w:r>
    </w:p>
    <w:p>
      <w:pPr>
        <w:pStyle w:val="ListBullet"/>
        <w:jc w:val="right"/>
        <w:bidi/>
      </w:pPr>
      <w:r>
        <w:rPr>
          <w:rFonts w:ascii="Arial" w:hAnsi="Arial" w:cs="Arial"/>
          <w:b w:val="0"/>
          <w:rtl/>
        </w:rPr>
        <w:t>WhatsApp</w:t>
      </w:r>
    </w:p>
    <w:p>
      <w:pPr>
        <w:pStyle w:val="ListBullet"/>
        <w:jc w:val="right"/>
        <w:bidi/>
      </w:pPr>
      <w:r>
        <w:rPr>
          <w:rFonts w:ascii="Arial" w:hAnsi="Arial" w:cs="Arial"/>
          <w:b w:val="0"/>
          <w:rtl/>
        </w:rPr>
        <w:t>אימייל</w:t>
      </w:r>
    </w:p>
    <w:p>
      <w:pPr>
        <w:pStyle w:val="ListBullet"/>
        <w:jc w:val="right"/>
        <w:bidi/>
      </w:pPr>
      <w:r>
        <w:rPr>
          <w:rFonts w:ascii="Arial" w:hAnsi="Arial" w:cs="Arial"/>
          <w:b w:val="0"/>
          <w:rtl/>
        </w:rPr>
        <w:t>כתובת</w:t>
      </w:r>
    </w:p>
    <w:p>
      <w:pPr>
        <w:pStyle w:val="ListBullet"/>
        <w:jc w:val="right"/>
        <w:bidi/>
      </w:pPr>
      <w:r>
        <w:rPr>
          <w:rFonts w:ascii="Arial" w:hAnsi="Arial" w:cs="Arial"/>
          <w:b w:val="0"/>
          <w:rtl/>
        </w:rPr>
        <w:t>סטטוס</w:t>
      </w:r>
    </w:p>
    <w:p>
      <w:pPr>
        <w:pStyle w:val="ListBullet"/>
        <w:jc w:val="right"/>
        <w:bidi/>
      </w:pPr>
      <w:r>
        <w:rPr>
          <w:rFonts w:ascii="Arial" w:hAnsi="Arial" w:cs="Arial"/>
          <w:b w:val="0"/>
          <w:rtl/>
        </w:rPr>
        <w:t>סוג לקוח</w:t>
      </w:r>
    </w:p>
    <w:p>
      <w:pPr>
        <w:pStyle w:val="Heading3"/>
        <w:jc w:val="right"/>
        <w:bidi/>
      </w:pPr>
      <w:r>
        <w:rPr>
          <w:rFonts w:ascii="Arial" w:hAnsi="Arial" w:cs="Arial"/>
          <w:b w:val="0"/>
          <w:rtl/>
        </w:rPr>
        <w:t>נתוני תפעול:</w:t>
      </w:r>
    </w:p>
    <w:p>
      <w:pPr>
        <w:pStyle w:val="ListBullet"/>
        <w:jc w:val="right"/>
        <w:bidi/>
      </w:pPr>
      <w:r>
        <w:rPr>
          <w:rFonts w:ascii="Arial" w:hAnsi="Arial" w:cs="Arial"/>
          <w:b w:val="0"/>
          <w:rtl/>
        </w:rPr>
        <w:t>קוד כניסה</w:t>
      </w:r>
    </w:p>
    <w:p>
      <w:pPr>
        <w:pStyle w:val="ListBullet"/>
        <w:jc w:val="right"/>
        <w:bidi/>
      </w:pPr>
      <w:r>
        <w:rPr>
          <w:rFonts w:ascii="Arial" w:hAnsi="Arial" w:cs="Arial"/>
          <w:b w:val="0"/>
          <w:rtl/>
        </w:rPr>
        <w:t>מיקום בלונים</w:t>
      </w:r>
    </w:p>
    <w:p>
      <w:pPr>
        <w:pStyle w:val="ListBullet"/>
        <w:jc w:val="right"/>
        <w:bidi/>
      </w:pPr>
      <w:r>
        <w:rPr>
          <w:rFonts w:ascii="Arial" w:hAnsi="Arial" w:cs="Arial"/>
          <w:b w:val="0"/>
          <w:rtl/>
        </w:rPr>
        <w:t>מיקום מפתח</w:t>
      </w:r>
    </w:p>
    <w:p>
      <w:pPr>
        <w:pStyle w:val="ListBullet"/>
        <w:jc w:val="right"/>
        <w:bidi/>
      </w:pPr>
      <w:r>
        <w:rPr>
          <w:rFonts w:ascii="Arial" w:hAnsi="Arial" w:cs="Arial"/>
          <w:b w:val="0"/>
          <w:rtl/>
        </w:rPr>
        <w:t>הערות קבועות לנהג</w:t>
      </w:r>
    </w:p>
    <w:p>
      <w:pPr>
        <w:pStyle w:val="Heading3"/>
        <w:jc w:val="right"/>
        <w:bidi/>
      </w:pPr>
      <w:r>
        <w:rPr>
          <w:rFonts w:ascii="Arial" w:hAnsi="Arial" w:cs="Arial"/>
          <w:b w:val="0"/>
          <w:rtl/>
        </w:rPr>
        <w:t>Quick Actions:</w:t>
      </w:r>
    </w:p>
    <w:p>
      <w:pPr>
        <w:pStyle w:val="ListBullet"/>
        <w:jc w:val="right"/>
        <w:bidi/>
      </w:pPr>
      <w:r>
        <w:rPr>
          <w:rFonts w:ascii="Arial" w:hAnsi="Arial" w:cs="Arial"/>
          <w:b w:val="0"/>
          <w:rtl/>
        </w:rPr>
        <w:t>הזמנה חדשה</w:t>
      </w:r>
    </w:p>
    <w:p>
      <w:pPr>
        <w:pStyle w:val="ListBullet"/>
        <w:jc w:val="right"/>
        <w:bidi/>
      </w:pPr>
      <w:r>
        <w:rPr>
          <w:rFonts w:ascii="Arial" w:hAnsi="Arial" w:cs="Arial"/>
          <w:b w:val="0"/>
          <w:rtl/>
        </w:rPr>
        <w:t>WhatsApp</w:t>
      </w:r>
    </w:p>
    <w:p>
      <w:pPr>
        <w:pStyle w:val="ListBullet"/>
        <w:jc w:val="right"/>
        <w:bidi/>
      </w:pPr>
      <w:r>
        <w:rPr>
          <w:rFonts w:ascii="Arial" w:hAnsi="Arial" w:cs="Arial"/>
          <w:b w:val="0"/>
          <w:rtl/>
        </w:rPr>
        <w:t>חייג</w:t>
      </w:r>
    </w:p>
    <w:p>
      <w:pPr>
        <w:pStyle w:val="ListBullet"/>
        <w:jc w:val="right"/>
        <w:bidi/>
      </w:pPr>
      <w:r>
        <w:rPr>
          <w:rFonts w:ascii="Arial" w:hAnsi="Arial" w:cs="Arial"/>
          <w:b w:val="0"/>
          <w:rtl/>
        </w:rPr>
        <w:t>קריאת טכנאי</w:t>
      </w:r>
    </w:p>
    <w:p>
      <w:pPr>
        <w:pStyle w:val="ListBullet"/>
        <w:jc w:val="right"/>
        <w:bidi/>
      </w:pPr>
      <w:r>
        <w:rPr>
          <w:rFonts w:ascii="Arial" w:hAnsi="Arial" w:cs="Arial"/>
          <w:b w:val="0"/>
          <w:rtl/>
        </w:rPr>
        <w:t>Follow-up</w:t>
      </w:r>
    </w:p>
    <w:p>
      <w:pPr>
        <w:pStyle w:val="ListBullet"/>
        <w:jc w:val="right"/>
        <w:bidi/>
      </w:pPr>
      <w:r>
        <w:rPr>
          <w:rFonts w:ascii="Arial" w:hAnsi="Arial" w:cs="Arial"/>
          <w:b w:val="0"/>
          <w:rtl/>
        </w:rPr>
        <w:t>גבייה</w:t>
      </w:r>
    </w:p>
    <w:p>
      <w:pPr>
        <w:pStyle w:val="Heading3"/>
        <w:jc w:val="right"/>
        <w:bidi/>
      </w:pPr>
      <w:r>
        <w:rPr>
          <w:rFonts w:ascii="Arial" w:hAnsi="Arial" w:cs="Arial"/>
          <w:b w:val="0"/>
          <w:rtl/>
        </w:rPr>
        <w:t>Tabs:</w:t>
      </w:r>
    </w:p>
    <w:p>
      <w:pPr>
        <w:pStyle w:val="ListBullet"/>
        <w:jc w:val="right"/>
        <w:bidi/>
      </w:pPr>
      <w:r>
        <w:rPr>
          <w:rFonts w:ascii="Arial" w:hAnsi="Arial" w:cs="Arial"/>
          <w:b w:val="0"/>
          <w:rtl/>
        </w:rPr>
        <w:t>סיכום</w:t>
      </w:r>
    </w:p>
    <w:p>
      <w:pPr>
        <w:pStyle w:val="ListBullet"/>
        <w:jc w:val="right"/>
        <w:bidi/>
      </w:pPr>
      <w:r>
        <w:rPr>
          <w:rFonts w:ascii="Arial" w:hAnsi="Arial" w:cs="Arial"/>
          <w:b w:val="0"/>
          <w:rtl/>
        </w:rPr>
        <w:t>הזמנות</w:t>
      </w:r>
    </w:p>
    <w:p>
      <w:pPr>
        <w:pStyle w:val="ListBullet"/>
        <w:jc w:val="right"/>
        <w:bidi/>
      </w:pPr>
      <w:r>
        <w:rPr>
          <w:rFonts w:ascii="Arial" w:hAnsi="Arial" w:cs="Arial"/>
          <w:b w:val="0"/>
          <w:rtl/>
        </w:rPr>
        <w:t>תשלומים</w:t>
      </w:r>
    </w:p>
    <w:p>
      <w:pPr>
        <w:pStyle w:val="ListBullet"/>
        <w:jc w:val="right"/>
        <w:bidi/>
      </w:pPr>
      <w:r>
        <w:rPr>
          <w:rFonts w:ascii="Arial" w:hAnsi="Arial" w:cs="Arial"/>
          <w:b w:val="0"/>
          <w:rtl/>
        </w:rPr>
        <w:t>מוצרים</w:t>
      </w:r>
    </w:p>
    <w:p>
      <w:pPr>
        <w:pStyle w:val="ListBullet"/>
        <w:jc w:val="right"/>
        <w:bidi/>
      </w:pPr>
      <w:r>
        <w:rPr>
          <w:rFonts w:ascii="Arial" w:hAnsi="Arial" w:cs="Arial"/>
          <w:b w:val="0"/>
          <w:rtl/>
        </w:rPr>
        <w:t>פיקדונות</w:t>
      </w:r>
    </w:p>
    <w:p>
      <w:pPr>
        <w:pStyle w:val="ListBullet"/>
        <w:jc w:val="right"/>
        <w:bidi/>
      </w:pPr>
      <w:r>
        <w:rPr>
          <w:rFonts w:ascii="Arial" w:hAnsi="Arial" w:cs="Arial"/>
          <w:b w:val="0"/>
          <w:rtl/>
        </w:rPr>
        <w:t>שירות וטכנאים</w:t>
      </w:r>
    </w:p>
    <w:p>
      <w:pPr>
        <w:pStyle w:val="ListBullet"/>
        <w:jc w:val="right"/>
        <w:bidi/>
      </w:pPr>
      <w:r>
        <w:rPr>
          <w:rFonts w:ascii="Arial" w:hAnsi="Arial" w:cs="Arial"/>
          <w:b w:val="0"/>
          <w:rtl/>
        </w:rPr>
        <w:t>שיחות</w:t>
      </w:r>
    </w:p>
    <w:p>
      <w:pPr>
        <w:pStyle w:val="ListBullet"/>
        <w:jc w:val="right"/>
        <w:bidi/>
      </w:pPr>
      <w:r>
        <w:rPr>
          <w:rFonts w:ascii="Arial" w:hAnsi="Arial" w:cs="Arial"/>
          <w:b w:val="0"/>
          <w:rtl/>
        </w:rPr>
        <w:t>Follow-ups</w:t>
      </w:r>
    </w:p>
    <w:p>
      <w:pPr>
        <w:pStyle w:val="ListBullet"/>
        <w:jc w:val="right"/>
        <w:bidi/>
      </w:pPr>
      <w:r>
        <w:rPr>
          <w:rFonts w:ascii="Arial" w:hAnsi="Arial" w:cs="Arial"/>
          <w:b w:val="0"/>
          <w:rtl/>
        </w:rPr>
        <w:t>מסמכים</w:t>
      </w:r>
    </w:p>
    <w:p>
      <w:pPr>
        <w:pStyle w:val="ListBullet"/>
        <w:jc w:val="right"/>
        <w:bidi/>
      </w:pPr>
      <w:r>
        <w:rPr>
          <w:rFonts w:ascii="Arial" w:hAnsi="Arial" w:cs="Arial"/>
          <w:b w:val="0"/>
          <w:rtl/>
        </w:rPr>
        <w:t>היסטוריית כתובות</w:t>
      </w:r>
    </w:p>
    <w:p>
      <w:pPr>
        <w:pStyle w:val="Heading2"/>
        <w:jc w:val="right"/>
        <w:bidi/>
      </w:pPr>
      <w:r>
        <w:rPr>
          <w:rFonts w:ascii="Arial" w:hAnsi="Arial" w:cs="Arial"/>
          <w:b w:val="0"/>
          <w:rtl/>
        </w:rPr>
        <w:t>20. מניעת כפילויות</w:t>
      </w:r>
    </w:p>
    <w:p>
      <w:pPr>
        <w:pStyle w:val="Heading3"/>
        <w:jc w:val="right"/>
        <w:bidi/>
      </w:pPr>
      <w:r>
        <w:rPr>
          <w:rFonts w:ascii="Arial" w:hAnsi="Arial" w:cs="Arial"/>
          <w:b w:val="0"/>
          <w:rtl/>
        </w:rPr>
        <w:t>מסך:</w:t>
      </w:r>
    </w:p>
    <w:p>
      <w:pPr>
        <w:jc w:val="right"/>
        <w:bidi/>
      </w:pPr>
      <w:r>
        <w:rPr>
          <w:rFonts w:ascii="Arial" w:hAnsi="Arial" w:cs="Arial"/>
          <w:b w:val="0"/>
          <w:rtl/>
        </w:rPr>
        <w:t>"לקוחות דומים"</w:t>
      </w:r>
    </w:p>
    <w:p>
      <w:pPr>
        <w:pStyle w:val="Heading3"/>
        <w:jc w:val="right"/>
        <w:bidi/>
      </w:pPr>
      <w:r>
        <w:rPr>
          <w:rFonts w:ascii="Arial" w:hAnsi="Arial" w:cs="Arial"/>
          <w:b w:val="0"/>
          <w:rtl/>
        </w:rPr>
        <w:t>לדוגמה:</w:t>
      </w:r>
    </w:p>
    <w:p>
      <w:pPr>
        <w:jc w:val="right"/>
        <w:bidi/>
      </w:pPr>
      <w:r>
        <w:rPr>
          <w:rFonts w:ascii="Arial" w:hAnsi="Arial" w:cs="Arial"/>
          <w:b w:val="0"/>
          <w:rtl/>
        </w:rPr>
        <w:t>יוסי כהן</w:t>
      </w:r>
    </w:p>
    <w:p>
      <w:pPr>
        <w:jc w:val="right"/>
        <w:bidi/>
      </w:pPr>
      <w:r>
        <w:rPr>
          <w:rFonts w:ascii="Arial" w:hAnsi="Arial" w:cs="Arial"/>
          <w:b w:val="0"/>
          <w:rtl/>
        </w:rPr>
        <w:t>מול</w:t>
      </w:r>
    </w:p>
    <w:p>
      <w:pPr>
        <w:jc w:val="right"/>
        <w:bidi/>
      </w:pPr>
      <w:r>
        <w:rPr>
          <w:rFonts w:ascii="Arial" w:hAnsi="Arial" w:cs="Arial"/>
          <w:b w:val="0"/>
          <w:rtl/>
        </w:rPr>
        <w:t>יוסף כהן</w:t>
      </w:r>
    </w:p>
    <w:p>
      <w:pPr>
        <w:pStyle w:val="Heading3"/>
        <w:jc w:val="right"/>
        <w:bidi/>
      </w:pPr>
      <w:r>
        <w:rPr>
          <w:rFonts w:ascii="Arial" w:hAnsi="Arial" w:cs="Arial"/>
          <w:b w:val="0"/>
          <w:rtl/>
        </w:rPr>
        <w:t>הצג:</w:t>
      </w:r>
    </w:p>
    <w:p>
      <w:pPr>
        <w:pStyle w:val="ListBullet"/>
        <w:jc w:val="right"/>
        <w:bidi/>
      </w:pPr>
      <w:r>
        <w:rPr>
          <w:rFonts w:ascii="Arial" w:hAnsi="Arial" w:cs="Arial"/>
          <w:b w:val="0"/>
          <w:rtl/>
        </w:rPr>
        <w:t>אחוז דמיון</w:t>
      </w:r>
    </w:p>
    <w:p>
      <w:pPr>
        <w:pStyle w:val="ListBullet"/>
        <w:jc w:val="right"/>
        <w:bidi/>
      </w:pPr>
      <w:r>
        <w:rPr>
          <w:rFonts w:ascii="Arial" w:hAnsi="Arial" w:cs="Arial"/>
          <w:b w:val="0"/>
          <w:rtl/>
        </w:rPr>
        <w:t>טלפון</w:t>
      </w:r>
    </w:p>
    <w:p>
      <w:pPr>
        <w:pStyle w:val="ListBullet"/>
        <w:jc w:val="right"/>
        <w:bidi/>
      </w:pPr>
      <w:r>
        <w:rPr>
          <w:rFonts w:ascii="Arial" w:hAnsi="Arial" w:cs="Arial"/>
          <w:b w:val="0"/>
          <w:rtl/>
        </w:rPr>
        <w:t>כתובת</w:t>
      </w:r>
    </w:p>
    <w:p>
      <w:pPr>
        <w:pStyle w:val="ListBullet"/>
        <w:jc w:val="right"/>
        <w:bidi/>
      </w:pPr>
      <w:r>
        <w:rPr>
          <w:rFonts w:ascii="Arial" w:hAnsi="Arial" w:cs="Arial"/>
          <w:b w:val="0"/>
          <w:rtl/>
        </w:rPr>
        <w:t>אימייל</w:t>
      </w:r>
    </w:p>
    <w:p>
      <w:pPr>
        <w:pStyle w:val="Heading3"/>
        <w:jc w:val="right"/>
        <w:bidi/>
      </w:pPr>
      <w:r>
        <w:rPr>
          <w:rFonts w:ascii="Arial" w:hAnsi="Arial" w:cs="Arial"/>
          <w:b w:val="0"/>
          <w:rtl/>
        </w:rPr>
        <w:t>סיבה:</w:t>
      </w:r>
    </w:p>
    <w:p>
      <w:pPr>
        <w:jc w:val="right"/>
        <w:bidi/>
      </w:pPr>
      <w:r>
        <w:rPr>
          <w:rFonts w:ascii="Arial" w:hAnsi="Arial" w:cs="Arial"/>
          <w:b w:val="0"/>
          <w:rtl/>
        </w:rPr>
        <w:t>"טלפון זהה + כתובת דומה"</w:t>
      </w:r>
    </w:p>
    <w:p>
      <w:pPr>
        <w:pStyle w:val="Heading3"/>
        <w:jc w:val="right"/>
        <w:bidi/>
      </w:pPr>
      <w:r>
        <w:rPr>
          <w:rFonts w:ascii="Arial" w:hAnsi="Arial" w:cs="Arial"/>
          <w:b w:val="0"/>
          <w:rtl/>
        </w:rPr>
        <w:t>כפתורים:</w:t>
      </w:r>
    </w:p>
    <w:p>
      <w:pPr>
        <w:pStyle w:val="ListBullet"/>
        <w:jc w:val="right"/>
        <w:bidi/>
      </w:pPr>
      <w:r>
        <w:rPr>
          <w:rFonts w:ascii="Arial" w:hAnsi="Arial" w:cs="Arial"/>
          <w:b w:val="0"/>
          <w:rtl/>
        </w:rPr>
        <w:t>מזג לקוחות</w:t>
      </w:r>
    </w:p>
    <w:p>
      <w:pPr>
        <w:pStyle w:val="ListBullet"/>
        <w:jc w:val="right"/>
        <w:bidi/>
      </w:pPr>
      <w:r>
        <w:rPr>
          <w:rFonts w:ascii="Arial" w:hAnsi="Arial" w:cs="Arial"/>
          <w:b w:val="0"/>
          <w:rtl/>
        </w:rPr>
        <w:t>לקוחות שונים</w:t>
      </w:r>
    </w:p>
    <w:p>
      <w:pPr>
        <w:pStyle w:val="ListBullet"/>
        <w:jc w:val="right"/>
        <w:bidi/>
      </w:pPr>
      <w:r>
        <w:rPr>
          <w:rFonts w:ascii="Arial" w:hAnsi="Arial" w:cs="Arial"/>
          <w:b w:val="0"/>
          <w:rtl/>
        </w:rPr>
        <w:t>בדוק מאוחר יותר</w:t>
      </w:r>
    </w:p>
    <w:p>
      <w:pPr>
        <w:jc w:val="right"/>
        <w:bidi/>
      </w:pPr>
      <w:r>
        <w:rPr>
          <w:rFonts w:ascii="Arial" w:hAnsi="Arial" w:cs="Arial"/>
          <w:b w:val="0"/>
          <w:rtl/>
        </w:rPr>
        <w:t>Demo בלבד.</w:t>
      </w:r>
    </w:p>
    <w:p>
      <w:pPr>
        <w:pStyle w:val="Heading2"/>
        <w:jc w:val="right"/>
        <w:bidi/>
      </w:pPr>
      <w:r>
        <w:rPr>
          <w:rFonts w:ascii="Arial" w:hAnsi="Arial" w:cs="Arial"/>
          <w:b w:val="0"/>
          <w:rtl/>
        </w:rPr>
        <w:t>21. קטגוריות לקוחות</w:t>
      </w:r>
    </w:p>
    <w:p>
      <w:pPr>
        <w:pStyle w:val="Heading3"/>
        <w:jc w:val="right"/>
        <w:bidi/>
      </w:pPr>
      <w:r>
        <w:rPr>
          <w:rFonts w:ascii="Arial" w:hAnsi="Arial" w:cs="Arial"/>
          <w:b w:val="0"/>
          <w:rtl/>
        </w:rPr>
        <w:t>Cards:</w:t>
      </w:r>
    </w:p>
    <w:p>
      <w:pPr>
        <w:pStyle w:val="ListBullet"/>
        <w:jc w:val="right"/>
        <w:bidi/>
      </w:pPr>
      <w:r>
        <w:rPr>
          <w:rFonts w:ascii="Arial" w:hAnsi="Arial" w:cs="Arial"/>
          <w:b w:val="0"/>
          <w:rtl/>
        </w:rPr>
        <w:t>בלון 12 ק"ג</w:t>
      </w:r>
    </w:p>
    <w:p>
      <w:pPr>
        <w:pStyle w:val="ListBullet"/>
        <w:jc w:val="right"/>
        <w:bidi/>
      </w:pPr>
      <w:r>
        <w:rPr>
          <w:rFonts w:ascii="Arial" w:hAnsi="Arial" w:cs="Arial"/>
          <w:b w:val="0"/>
          <w:rtl/>
        </w:rPr>
        <w:t>בלון 48 ק"ג</w:t>
      </w:r>
    </w:p>
    <w:p>
      <w:pPr>
        <w:pStyle w:val="ListBullet"/>
        <w:jc w:val="right"/>
        <w:bidi/>
      </w:pPr>
      <w:r>
        <w:rPr>
          <w:rFonts w:ascii="Arial" w:hAnsi="Arial" w:cs="Arial"/>
          <w:b w:val="0"/>
          <w:rtl/>
        </w:rPr>
        <w:t>מחמם מים</w:t>
      </w:r>
    </w:p>
    <w:p>
      <w:pPr>
        <w:pStyle w:val="ListBullet"/>
        <w:jc w:val="right"/>
        <w:bidi/>
      </w:pPr>
      <w:r>
        <w:rPr>
          <w:rFonts w:ascii="Arial" w:hAnsi="Arial" w:cs="Arial"/>
          <w:b w:val="0"/>
          <w:rtl/>
        </w:rPr>
        <w:t>לקוחות עסקיים</w:t>
      </w:r>
    </w:p>
    <w:p>
      <w:pPr>
        <w:pStyle w:val="ListBullet"/>
        <w:jc w:val="right"/>
        <w:bidi/>
      </w:pPr>
      <w:r>
        <w:rPr>
          <w:rFonts w:ascii="Arial" w:hAnsi="Arial" w:cs="Arial"/>
          <w:b w:val="0"/>
          <w:rtl/>
        </w:rPr>
        <w:t>טכנאי</w:t>
      </w:r>
    </w:p>
    <w:p>
      <w:pPr>
        <w:pStyle w:val="ListBullet"/>
        <w:jc w:val="right"/>
        <w:bidi/>
      </w:pPr>
      <w:r>
        <w:rPr>
          <w:rFonts w:ascii="Arial" w:hAnsi="Arial" w:cs="Arial"/>
          <w:b w:val="0"/>
          <w:rtl/>
        </w:rPr>
        <w:t>VIP</w:t>
      </w:r>
    </w:p>
    <w:p>
      <w:pPr>
        <w:pStyle w:val="ListBullet"/>
        <w:jc w:val="right"/>
        <w:bidi/>
      </w:pPr>
      <w:r>
        <w:rPr>
          <w:rFonts w:ascii="Arial" w:hAnsi="Arial" w:cs="Arial"/>
          <w:b w:val="0"/>
          <w:rtl/>
        </w:rPr>
        <w:t>לקוחות רדומים</w:t>
      </w:r>
    </w:p>
    <w:p>
      <w:pPr>
        <w:pStyle w:val="ListBullet"/>
        <w:jc w:val="right"/>
        <w:bidi/>
      </w:pPr>
      <w:r>
        <w:rPr>
          <w:rFonts w:ascii="Arial" w:hAnsi="Arial" w:cs="Arial"/>
          <w:b w:val="0"/>
          <w:rtl/>
        </w:rPr>
        <w:t>לקוחות חדשים</w:t>
      </w:r>
    </w:p>
    <w:p>
      <w:pPr>
        <w:jc w:val="right"/>
        <w:bidi/>
      </w:pPr>
      <w:r>
        <w:rPr>
          <w:rFonts w:ascii="Arial" w:hAnsi="Arial" w:cs="Arial"/>
          <w:b w:val="0"/>
          <w:rtl/>
        </w:rPr>
        <w:t>לחיצה על Card מסננת לקוחות.</w:t>
      </w:r>
    </w:p>
    <w:p>
      <w:pPr>
        <w:pStyle w:val="Heading2"/>
        <w:jc w:val="right"/>
        <w:bidi/>
      </w:pPr>
      <w:r>
        <w:rPr>
          <w:rFonts w:ascii="Arial" w:hAnsi="Arial" w:cs="Arial"/>
          <w:b w:val="0"/>
          <w:rtl/>
        </w:rPr>
        <w:t>22. צפי הזמנות וחיזוי</w:t>
      </w:r>
    </w:p>
    <w:p>
      <w:pPr>
        <w:pStyle w:val="Heading3"/>
        <w:jc w:val="right"/>
        <w:bidi/>
      </w:pPr>
      <w:r>
        <w:rPr>
          <w:rFonts w:ascii="Arial" w:hAnsi="Arial" w:cs="Arial"/>
          <w:b w:val="0"/>
          <w:rtl/>
        </w:rPr>
        <w:t>טבלה:</w:t>
      </w:r>
    </w:p>
    <w:p>
      <w:pPr>
        <w:pStyle w:val="ListBullet"/>
        <w:jc w:val="right"/>
        <w:bidi/>
      </w:pPr>
      <w:r>
        <w:rPr>
          <w:rFonts w:ascii="Arial" w:hAnsi="Arial" w:cs="Arial"/>
          <w:b w:val="0"/>
          <w:rtl/>
        </w:rPr>
        <w:t>לקוח</w:t>
      </w:r>
    </w:p>
    <w:p>
      <w:pPr>
        <w:pStyle w:val="ListBullet"/>
        <w:jc w:val="right"/>
        <w:bidi/>
      </w:pPr>
      <w:r>
        <w:rPr>
          <w:rFonts w:ascii="Arial" w:hAnsi="Arial" w:cs="Arial"/>
          <w:b w:val="0"/>
          <w:rtl/>
        </w:rPr>
        <w:t>מוצר</w:t>
      </w:r>
    </w:p>
    <w:p>
      <w:pPr>
        <w:pStyle w:val="ListBullet"/>
        <w:jc w:val="right"/>
        <w:bidi/>
      </w:pPr>
      <w:r>
        <w:rPr>
          <w:rFonts w:ascii="Arial" w:hAnsi="Arial" w:cs="Arial"/>
          <w:b w:val="0"/>
          <w:rtl/>
        </w:rPr>
        <w:t>הזמנה אחרונה</w:t>
      </w:r>
    </w:p>
    <w:p>
      <w:pPr>
        <w:pStyle w:val="ListBullet"/>
        <w:jc w:val="right"/>
        <w:bidi/>
      </w:pPr>
      <w:r>
        <w:rPr>
          <w:rFonts w:ascii="Arial" w:hAnsi="Arial" w:cs="Arial"/>
          <w:b w:val="0"/>
          <w:rtl/>
        </w:rPr>
        <w:t>מרווח ממוצע</w:t>
      </w:r>
    </w:p>
    <w:p>
      <w:pPr>
        <w:pStyle w:val="ListBullet"/>
        <w:jc w:val="right"/>
        <w:bidi/>
      </w:pPr>
      <w:r>
        <w:rPr>
          <w:rFonts w:ascii="Arial" w:hAnsi="Arial" w:cs="Arial"/>
          <w:b w:val="0"/>
          <w:rtl/>
        </w:rPr>
        <w:t>תאריך צפוי</w:t>
      </w:r>
    </w:p>
    <w:p>
      <w:pPr>
        <w:pStyle w:val="ListBullet"/>
        <w:jc w:val="right"/>
        <w:bidi/>
      </w:pPr>
      <w:r>
        <w:rPr>
          <w:rFonts w:ascii="Arial" w:hAnsi="Arial" w:cs="Arial"/>
          <w:b w:val="0"/>
          <w:rtl/>
        </w:rPr>
        <w:t>סטטוס</w:t>
      </w:r>
    </w:p>
    <w:p>
      <w:pPr>
        <w:pStyle w:val="ListBullet"/>
        <w:jc w:val="right"/>
        <w:bidi/>
      </w:pPr>
      <w:r>
        <w:rPr>
          <w:rFonts w:ascii="Arial" w:hAnsi="Arial" w:cs="Arial"/>
          <w:b w:val="0"/>
          <w:rtl/>
        </w:rPr>
        <w:t>ימים באיחור</w:t>
      </w:r>
    </w:p>
    <w:p>
      <w:pPr>
        <w:pStyle w:val="Heading3"/>
        <w:jc w:val="right"/>
        <w:bidi/>
      </w:pPr>
      <w:r>
        <w:rPr>
          <w:rFonts w:ascii="Arial" w:hAnsi="Arial" w:cs="Arial"/>
          <w:b w:val="0"/>
          <w:rtl/>
        </w:rPr>
        <w:t>סטטוסים:</w:t>
      </w:r>
    </w:p>
    <w:p>
      <w:pPr>
        <w:pStyle w:val="ListBullet"/>
        <w:jc w:val="right"/>
        <w:bidi/>
      </w:pPr>
      <w:r>
        <w:rPr>
          <w:rFonts w:ascii="Arial" w:hAnsi="Arial" w:cs="Arial"/>
          <w:b w:val="0"/>
          <w:rtl/>
        </w:rPr>
        <w:t>צפוי בקרוב</w:t>
      </w:r>
    </w:p>
    <w:p>
      <w:pPr>
        <w:pStyle w:val="ListBullet"/>
        <w:jc w:val="right"/>
        <w:bidi/>
      </w:pPr>
      <w:r>
        <w:rPr>
          <w:rFonts w:ascii="Arial" w:hAnsi="Arial" w:cs="Arial"/>
          <w:b w:val="0"/>
          <w:rtl/>
        </w:rPr>
        <w:t>היום</w:t>
      </w:r>
    </w:p>
    <w:p>
      <w:pPr>
        <w:pStyle w:val="ListBullet"/>
        <w:jc w:val="right"/>
        <w:bidi/>
      </w:pPr>
      <w:r>
        <w:rPr>
          <w:rFonts w:ascii="Arial" w:hAnsi="Arial" w:cs="Arial"/>
          <w:b w:val="0"/>
          <w:rtl/>
        </w:rPr>
        <w:t>באיחור</w:t>
      </w:r>
    </w:p>
    <w:p>
      <w:pPr>
        <w:pStyle w:val="ListBullet"/>
        <w:jc w:val="right"/>
        <w:bidi/>
      </w:pPr>
      <w:r>
        <w:rPr>
          <w:rFonts w:ascii="Arial" w:hAnsi="Arial" w:cs="Arial"/>
          <w:b w:val="0"/>
          <w:rtl/>
        </w:rPr>
        <w:t>תקין</w:t>
      </w:r>
    </w:p>
    <w:p>
      <w:pPr>
        <w:pStyle w:val="Heading3"/>
        <w:jc w:val="right"/>
        <w:bidi/>
      </w:pPr>
      <w:r>
        <w:rPr>
          <w:rFonts w:ascii="Arial" w:hAnsi="Arial" w:cs="Arial"/>
          <w:b w:val="0"/>
          <w:rtl/>
        </w:rPr>
        <w:t>Actions:</w:t>
      </w:r>
    </w:p>
    <w:p>
      <w:pPr>
        <w:pStyle w:val="ListBullet"/>
        <w:jc w:val="right"/>
        <w:bidi/>
      </w:pPr>
      <w:r>
        <w:rPr>
          <w:rFonts w:ascii="Arial" w:hAnsi="Arial" w:cs="Arial"/>
          <w:b w:val="0"/>
          <w:rtl/>
        </w:rPr>
        <w:t>צור הזמנה</w:t>
      </w:r>
    </w:p>
    <w:p>
      <w:pPr>
        <w:pStyle w:val="ListBullet"/>
        <w:jc w:val="right"/>
        <w:bidi/>
      </w:pPr>
      <w:r>
        <w:rPr>
          <w:rFonts w:ascii="Arial" w:hAnsi="Arial" w:cs="Arial"/>
          <w:b w:val="0"/>
          <w:rtl/>
        </w:rPr>
        <w:t>WhatsApp</w:t>
      </w:r>
    </w:p>
    <w:p>
      <w:pPr>
        <w:pStyle w:val="ListBullet"/>
        <w:jc w:val="right"/>
        <w:bidi/>
      </w:pPr>
      <w:r>
        <w:rPr>
          <w:rFonts w:ascii="Arial" w:hAnsi="Arial" w:cs="Arial"/>
          <w:b w:val="0"/>
          <w:rtl/>
        </w:rPr>
        <w:t>התקשר</w:t>
      </w:r>
    </w:p>
    <w:p>
      <w:pPr>
        <w:pStyle w:val="ListBullet"/>
        <w:jc w:val="right"/>
        <w:bidi/>
      </w:pPr>
      <w:r>
        <w:rPr>
          <w:rFonts w:ascii="Arial" w:hAnsi="Arial" w:cs="Arial"/>
          <w:b w:val="0"/>
          <w:rtl/>
        </w:rPr>
        <w:t>דחה</w:t>
      </w:r>
    </w:p>
    <w:p>
      <w:pPr>
        <w:pStyle w:val="Heading3"/>
        <w:jc w:val="right"/>
        <w:bidi/>
      </w:pPr>
      <w:r>
        <w:rPr>
          <w:rFonts w:ascii="Arial" w:hAnsi="Arial" w:cs="Arial"/>
          <w:b w:val="0"/>
          <w:rtl/>
        </w:rPr>
        <w:t>גרף:</w:t>
      </w:r>
    </w:p>
    <w:p>
      <w:pPr>
        <w:jc w:val="right"/>
        <w:bidi/>
      </w:pPr>
      <w:r>
        <w:rPr>
          <w:rFonts w:ascii="Arial" w:hAnsi="Arial" w:cs="Arial"/>
          <w:b w:val="0"/>
          <w:rtl/>
        </w:rPr>
        <w:t>"צפי הזמנות – 30 יום"</w:t>
      </w:r>
    </w:p>
    <w:p>
      <w:pPr>
        <w:pStyle w:val="Heading2"/>
        <w:jc w:val="right"/>
        <w:bidi/>
      </w:pPr>
      <w:r>
        <w:rPr>
          <w:rFonts w:ascii="Arial" w:hAnsi="Arial" w:cs="Arial"/>
          <w:b w:val="0"/>
          <w:rtl/>
        </w:rPr>
        <w:t>23. תשלומים ומסמכים</w:t>
      </w:r>
    </w:p>
    <w:p>
      <w:pPr>
        <w:pStyle w:val="Heading3"/>
        <w:jc w:val="right"/>
        <w:bidi/>
      </w:pPr>
      <w:r>
        <w:rPr>
          <w:rFonts w:ascii="Arial" w:hAnsi="Arial" w:cs="Arial"/>
          <w:b w:val="0"/>
          <w:rtl/>
        </w:rPr>
        <w:t>טבלה:</w:t>
      </w:r>
    </w:p>
    <w:p>
      <w:pPr>
        <w:pStyle w:val="ListBullet"/>
        <w:jc w:val="right"/>
        <w:bidi/>
      </w:pPr>
      <w:r>
        <w:rPr>
          <w:rFonts w:ascii="Arial" w:hAnsi="Arial" w:cs="Arial"/>
          <w:b w:val="0"/>
          <w:rtl/>
        </w:rPr>
        <w:t>תאריך</w:t>
      </w:r>
    </w:p>
    <w:p>
      <w:pPr>
        <w:pStyle w:val="ListBullet"/>
        <w:jc w:val="right"/>
        <w:bidi/>
      </w:pPr>
      <w:r>
        <w:rPr>
          <w:rFonts w:ascii="Arial" w:hAnsi="Arial" w:cs="Arial"/>
          <w:b w:val="0"/>
          <w:rtl/>
        </w:rPr>
        <w:t>לקוח</w:t>
      </w:r>
    </w:p>
    <w:p>
      <w:pPr>
        <w:pStyle w:val="ListBullet"/>
        <w:jc w:val="right"/>
        <w:bidi/>
      </w:pPr>
      <w:r>
        <w:rPr>
          <w:rFonts w:ascii="Arial" w:hAnsi="Arial" w:cs="Arial"/>
          <w:b w:val="0"/>
          <w:rtl/>
        </w:rPr>
        <w:t>הזמנה</w:t>
      </w:r>
    </w:p>
    <w:p>
      <w:pPr>
        <w:pStyle w:val="ListBullet"/>
        <w:jc w:val="right"/>
        <w:bidi/>
      </w:pPr>
      <w:r>
        <w:rPr>
          <w:rFonts w:ascii="Arial" w:hAnsi="Arial" w:cs="Arial"/>
          <w:b w:val="0"/>
          <w:rtl/>
        </w:rPr>
        <w:t>סכום</w:t>
      </w:r>
    </w:p>
    <w:p>
      <w:pPr>
        <w:pStyle w:val="ListBullet"/>
        <w:jc w:val="right"/>
        <w:bidi/>
      </w:pPr>
      <w:r>
        <w:rPr>
          <w:rFonts w:ascii="Arial" w:hAnsi="Arial" w:cs="Arial"/>
          <w:b w:val="0"/>
          <w:rtl/>
        </w:rPr>
        <w:t>אמצעי תשלום</w:t>
      </w:r>
    </w:p>
    <w:p>
      <w:pPr>
        <w:pStyle w:val="ListBullet"/>
        <w:jc w:val="right"/>
        <w:bidi/>
      </w:pPr>
      <w:r>
        <w:rPr>
          <w:rFonts w:ascii="Arial" w:hAnsi="Arial" w:cs="Arial"/>
          <w:b w:val="0"/>
          <w:rtl/>
        </w:rPr>
        <w:t>מסמך</w:t>
      </w:r>
    </w:p>
    <w:p>
      <w:pPr>
        <w:pStyle w:val="ListBullet"/>
        <w:jc w:val="right"/>
        <w:bidi/>
      </w:pPr>
      <w:r>
        <w:rPr>
          <w:rFonts w:ascii="Arial" w:hAnsi="Arial" w:cs="Arial"/>
          <w:b w:val="0"/>
          <w:rtl/>
        </w:rPr>
        <w:t>סטטוס</w:t>
      </w:r>
    </w:p>
    <w:p>
      <w:pPr>
        <w:pStyle w:val="Heading3"/>
        <w:jc w:val="right"/>
        <w:bidi/>
      </w:pPr>
      <w:r>
        <w:rPr>
          <w:rFonts w:ascii="Arial" w:hAnsi="Arial" w:cs="Arial"/>
          <w:b w:val="0"/>
          <w:rtl/>
        </w:rPr>
        <w:t>Payment Methods:</w:t>
      </w:r>
    </w:p>
    <w:p>
      <w:pPr>
        <w:pStyle w:val="ListBullet"/>
        <w:jc w:val="right"/>
        <w:bidi/>
      </w:pPr>
      <w:r>
        <w:rPr>
          <w:rFonts w:ascii="Arial" w:hAnsi="Arial" w:cs="Arial"/>
          <w:b w:val="0"/>
          <w:rtl/>
        </w:rPr>
        <w:t>אשראי</w:t>
      </w:r>
    </w:p>
    <w:p>
      <w:pPr>
        <w:pStyle w:val="ListBullet"/>
        <w:jc w:val="right"/>
        <w:bidi/>
      </w:pPr>
      <w:r>
        <w:rPr>
          <w:rFonts w:ascii="Arial" w:hAnsi="Arial" w:cs="Arial"/>
          <w:b w:val="0"/>
          <w:rtl/>
        </w:rPr>
        <w:t>מזומן</w:t>
      </w:r>
    </w:p>
    <w:p>
      <w:pPr>
        <w:pStyle w:val="ListBullet"/>
        <w:jc w:val="right"/>
        <w:bidi/>
      </w:pPr>
      <w:r>
        <w:rPr>
          <w:rFonts w:ascii="Arial" w:hAnsi="Arial" w:cs="Arial"/>
          <w:b w:val="0"/>
          <w:rtl/>
        </w:rPr>
        <w:t>צ'ק</w:t>
      </w:r>
    </w:p>
    <w:p>
      <w:pPr>
        <w:pStyle w:val="ListBullet"/>
        <w:jc w:val="right"/>
        <w:bidi/>
      </w:pPr>
      <w:r>
        <w:rPr>
          <w:rFonts w:ascii="Arial" w:hAnsi="Arial" w:cs="Arial"/>
          <w:b w:val="0"/>
          <w:rtl/>
        </w:rPr>
        <w:t>העברה בנקאית</w:t>
      </w:r>
    </w:p>
    <w:p>
      <w:pPr>
        <w:pStyle w:val="ListBullet"/>
        <w:jc w:val="right"/>
        <w:bidi/>
      </w:pPr>
      <w:r>
        <w:rPr>
          <w:rFonts w:ascii="Arial" w:hAnsi="Arial" w:cs="Arial"/>
          <w:b w:val="0"/>
          <w:rtl/>
        </w:rPr>
        <w:t>שולם באתר</w:t>
      </w:r>
    </w:p>
    <w:p>
      <w:pPr>
        <w:pStyle w:val="Heading3"/>
        <w:jc w:val="right"/>
        <w:bidi/>
      </w:pPr>
      <w:r>
        <w:rPr>
          <w:rFonts w:ascii="Arial" w:hAnsi="Arial" w:cs="Arial"/>
          <w:b w:val="0"/>
          <w:rtl/>
        </w:rPr>
        <w:t>Actions Demo:</w:t>
      </w:r>
    </w:p>
    <w:p>
      <w:pPr>
        <w:pStyle w:val="ListBullet"/>
        <w:jc w:val="right"/>
        <w:bidi/>
      </w:pPr>
      <w:r>
        <w:rPr>
          <w:rFonts w:ascii="Arial" w:hAnsi="Arial" w:cs="Arial"/>
          <w:b w:val="0"/>
          <w:rtl/>
        </w:rPr>
        <w:t>גבייה</w:t>
      </w:r>
    </w:p>
    <w:p>
      <w:pPr>
        <w:pStyle w:val="ListBullet"/>
        <w:jc w:val="right"/>
        <w:bidi/>
      </w:pPr>
      <w:r>
        <w:rPr>
          <w:rFonts w:ascii="Arial" w:hAnsi="Arial" w:cs="Arial"/>
          <w:b w:val="0"/>
          <w:rtl/>
        </w:rPr>
        <w:t>הפקת חשבונית</w:t>
      </w:r>
    </w:p>
    <w:p>
      <w:pPr>
        <w:pStyle w:val="ListBullet"/>
        <w:jc w:val="right"/>
        <w:bidi/>
      </w:pPr>
      <w:r>
        <w:rPr>
          <w:rFonts w:ascii="Arial" w:hAnsi="Arial" w:cs="Arial"/>
          <w:b w:val="0"/>
          <w:rtl/>
        </w:rPr>
        <w:t>הפקת קבלה</w:t>
      </w:r>
    </w:p>
    <w:p>
      <w:pPr>
        <w:pStyle w:val="ListBullet"/>
        <w:jc w:val="right"/>
        <w:bidi/>
      </w:pPr>
      <w:r>
        <w:rPr>
          <w:rFonts w:ascii="Arial" w:hAnsi="Arial" w:cs="Arial"/>
          <w:b w:val="0"/>
          <w:rtl/>
        </w:rPr>
        <w:t>תעודת משלוח</w:t>
      </w:r>
    </w:p>
    <w:p>
      <w:pPr>
        <w:pStyle w:val="ListBullet"/>
        <w:jc w:val="right"/>
        <w:bidi/>
      </w:pPr>
      <w:r>
        <w:rPr>
          <w:rFonts w:ascii="Arial" w:hAnsi="Arial" w:cs="Arial"/>
          <w:b w:val="0"/>
          <w:rtl/>
        </w:rPr>
        <w:t>שליחה ללקוח</w:t>
      </w:r>
    </w:p>
    <w:p>
      <w:pPr>
        <w:jc w:val="right"/>
        <w:bidi/>
      </w:pPr>
      <w:r>
        <w:rPr>
          <w:rFonts w:ascii="Arial" w:hAnsi="Arial" w:cs="Arial"/>
          <w:b w:val="0"/>
          <w:rtl/>
        </w:rPr>
        <w:t>Modal סליקה Demo בלבד.</w:t>
      </w:r>
    </w:p>
    <w:p>
      <w:pPr>
        <w:pStyle w:val="Heading3"/>
        <w:jc w:val="right"/>
        <w:bidi/>
      </w:pPr>
      <w:r>
        <w:rPr>
          <w:rFonts w:ascii="Arial" w:hAnsi="Arial" w:cs="Arial"/>
          <w:b w:val="0"/>
          <w:rtl/>
        </w:rPr>
        <w:t>כתוב בבירור:</w:t>
      </w:r>
    </w:p>
    <w:p>
      <w:pPr>
        <w:jc w:val="right"/>
        <w:bidi/>
      </w:pPr>
      <w:r>
        <w:rPr>
          <w:rFonts w:ascii="Arial" w:hAnsi="Arial" w:cs="Arial"/>
          <w:b w:val="0"/>
          <w:rtl/>
        </w:rPr>
        <w:t>"פעולת הדגמה – לא מתבצעת סליקה"</w:t>
      </w:r>
    </w:p>
    <w:p>
      <w:pPr>
        <w:pStyle w:val="Heading2"/>
        <w:jc w:val="right"/>
        <w:bidi/>
      </w:pPr>
      <w:r>
        <w:rPr>
          <w:rFonts w:ascii="Arial" w:hAnsi="Arial" w:cs="Arial"/>
          <w:b w:val="0"/>
          <w:rtl/>
        </w:rPr>
        <w:t>24. עובדים והרשאות</w:t>
      </w:r>
    </w:p>
    <w:p>
      <w:pPr>
        <w:pStyle w:val="Heading3"/>
        <w:jc w:val="right"/>
        <w:bidi/>
      </w:pPr>
      <w:r>
        <w:rPr>
          <w:rFonts w:ascii="Arial" w:hAnsi="Arial" w:cs="Arial"/>
          <w:b w:val="0"/>
          <w:rtl/>
        </w:rPr>
        <w:t>טבלת עובדים:</w:t>
      </w:r>
    </w:p>
    <w:p>
      <w:pPr>
        <w:pStyle w:val="ListBullet"/>
        <w:jc w:val="right"/>
        <w:bidi/>
      </w:pPr>
      <w:r>
        <w:rPr>
          <w:rFonts w:ascii="Arial" w:hAnsi="Arial" w:cs="Arial"/>
          <w:b w:val="0"/>
          <w:rtl/>
        </w:rPr>
        <w:t>שם</w:t>
      </w:r>
    </w:p>
    <w:p>
      <w:pPr>
        <w:pStyle w:val="ListBullet"/>
        <w:jc w:val="right"/>
        <w:bidi/>
      </w:pPr>
      <w:r>
        <w:rPr>
          <w:rFonts w:ascii="Arial" w:hAnsi="Arial" w:cs="Arial"/>
          <w:b w:val="0"/>
          <w:rtl/>
        </w:rPr>
        <w:t>תפקיד</w:t>
      </w:r>
    </w:p>
    <w:p>
      <w:pPr>
        <w:pStyle w:val="ListBullet"/>
        <w:jc w:val="right"/>
        <w:bidi/>
      </w:pPr>
      <w:r>
        <w:rPr>
          <w:rFonts w:ascii="Arial" w:hAnsi="Arial" w:cs="Arial"/>
          <w:b w:val="0"/>
          <w:rtl/>
        </w:rPr>
        <w:t>מחלקה</w:t>
      </w:r>
    </w:p>
    <w:p>
      <w:pPr>
        <w:pStyle w:val="ListBullet"/>
        <w:jc w:val="right"/>
        <w:bidi/>
      </w:pPr>
      <w:r>
        <w:rPr>
          <w:rFonts w:ascii="Arial" w:hAnsi="Arial" w:cs="Arial"/>
          <w:b w:val="0"/>
          <w:rtl/>
        </w:rPr>
        <w:t>טלפון</w:t>
      </w:r>
    </w:p>
    <w:p>
      <w:pPr>
        <w:pStyle w:val="ListBullet"/>
        <w:jc w:val="right"/>
        <w:bidi/>
      </w:pPr>
      <w:r>
        <w:rPr>
          <w:rFonts w:ascii="Arial" w:hAnsi="Arial" w:cs="Arial"/>
          <w:b w:val="0"/>
          <w:rtl/>
        </w:rPr>
        <w:t>סטטוס</w:t>
      </w:r>
    </w:p>
    <w:p>
      <w:pPr>
        <w:pStyle w:val="ListBullet"/>
        <w:jc w:val="right"/>
        <w:bidi/>
      </w:pPr>
      <w:r>
        <w:rPr>
          <w:rFonts w:ascii="Arial" w:hAnsi="Arial" w:cs="Arial"/>
          <w:b w:val="0"/>
          <w:rtl/>
        </w:rPr>
        <w:t>כניסה אחרונה</w:t>
      </w:r>
    </w:p>
    <w:p>
      <w:pPr>
        <w:pStyle w:val="Heading3"/>
        <w:jc w:val="right"/>
        <w:bidi/>
      </w:pPr>
      <w:r>
        <w:rPr>
          <w:rFonts w:ascii="Arial" w:hAnsi="Arial" w:cs="Arial"/>
          <w:b w:val="0"/>
          <w:rtl/>
        </w:rPr>
        <w:t>Roles:</w:t>
      </w:r>
    </w:p>
    <w:p>
      <w:pPr>
        <w:pStyle w:val="ListBullet"/>
        <w:jc w:val="right"/>
        <w:bidi/>
      </w:pPr>
      <w:r>
        <w:rPr>
          <w:rFonts w:ascii="Arial" w:hAnsi="Arial" w:cs="Arial"/>
          <w:b w:val="0"/>
          <w:rtl/>
        </w:rPr>
        <w:t>Owner</w:t>
      </w:r>
    </w:p>
    <w:p>
      <w:pPr>
        <w:pStyle w:val="ListBullet"/>
        <w:jc w:val="right"/>
        <w:bidi/>
      </w:pPr>
      <w:r>
        <w:rPr>
          <w:rFonts w:ascii="Arial" w:hAnsi="Arial" w:cs="Arial"/>
          <w:b w:val="0"/>
          <w:rtl/>
        </w:rPr>
        <w:t>מנהל</w:t>
      </w:r>
    </w:p>
    <w:p>
      <w:pPr>
        <w:pStyle w:val="ListBullet"/>
        <w:jc w:val="right"/>
        <w:bidi/>
      </w:pPr>
      <w:r>
        <w:rPr>
          <w:rFonts w:ascii="Arial" w:hAnsi="Arial" w:cs="Arial"/>
          <w:b w:val="0"/>
          <w:rtl/>
        </w:rPr>
        <w:t>משרד</w:t>
      </w:r>
    </w:p>
    <w:p>
      <w:pPr>
        <w:pStyle w:val="ListBullet"/>
        <w:jc w:val="right"/>
        <w:bidi/>
      </w:pPr>
      <w:r>
        <w:rPr>
          <w:rFonts w:ascii="Arial" w:hAnsi="Arial" w:cs="Arial"/>
          <w:b w:val="0"/>
          <w:rtl/>
        </w:rPr>
        <w:t>סדרן</w:t>
      </w:r>
    </w:p>
    <w:p>
      <w:pPr>
        <w:pStyle w:val="ListBullet"/>
        <w:jc w:val="right"/>
        <w:bidi/>
      </w:pPr>
      <w:r>
        <w:rPr>
          <w:rFonts w:ascii="Arial" w:hAnsi="Arial" w:cs="Arial"/>
          <w:b w:val="0"/>
          <w:rtl/>
        </w:rPr>
        <w:t>נהג</w:t>
      </w:r>
    </w:p>
    <w:p>
      <w:pPr>
        <w:pStyle w:val="ListBullet"/>
        <w:jc w:val="right"/>
        <w:bidi/>
      </w:pPr>
      <w:r>
        <w:rPr>
          <w:rFonts w:ascii="Arial" w:hAnsi="Arial" w:cs="Arial"/>
          <w:b w:val="0"/>
          <w:rtl/>
        </w:rPr>
        <w:t>טכנאי</w:t>
      </w:r>
    </w:p>
    <w:p>
      <w:pPr>
        <w:pStyle w:val="ListBullet"/>
        <w:jc w:val="right"/>
        <w:bidi/>
      </w:pPr>
      <w:r>
        <w:rPr>
          <w:rFonts w:ascii="Arial" w:hAnsi="Arial" w:cs="Arial"/>
          <w:b w:val="0"/>
          <w:rtl/>
        </w:rPr>
        <w:t>מחסן</w:t>
      </w:r>
    </w:p>
    <w:p>
      <w:pPr>
        <w:jc w:val="right"/>
        <w:bidi/>
      </w:pPr>
      <w:r>
        <w:rPr>
          <w:rFonts w:ascii="Arial" w:hAnsi="Arial" w:cs="Arial"/>
          <w:b w:val="0"/>
          <w:rtl/>
        </w:rPr>
        <w:t>צור Permission Matrix.</w:t>
      </w:r>
    </w:p>
    <w:p>
      <w:pPr>
        <w:jc w:val="right"/>
        <w:bidi/>
      </w:pPr>
      <w:r>
        <w:rPr>
          <w:rFonts w:ascii="Arial" w:hAnsi="Arial" w:cs="Arial"/>
          <w:b w:val="0"/>
          <w:rtl/>
        </w:rPr>
        <w:t>מודולים בשורות.</w:t>
      </w:r>
    </w:p>
    <w:p>
      <w:pPr>
        <w:pStyle w:val="Heading3"/>
        <w:jc w:val="right"/>
        <w:bidi/>
      </w:pPr>
      <w:r>
        <w:rPr>
          <w:rFonts w:ascii="Arial" w:hAnsi="Arial" w:cs="Arial"/>
          <w:b w:val="0"/>
          <w:rtl/>
        </w:rPr>
        <w:t>הרשאות בעמודות:</w:t>
      </w:r>
    </w:p>
    <w:p>
      <w:pPr>
        <w:pStyle w:val="ListBullet"/>
        <w:jc w:val="right"/>
        <w:bidi/>
      </w:pPr>
      <w:r>
        <w:rPr>
          <w:rFonts w:ascii="Arial" w:hAnsi="Arial" w:cs="Arial"/>
          <w:b w:val="0"/>
          <w:rtl/>
        </w:rPr>
        <w:t>צפייה</w:t>
      </w:r>
    </w:p>
    <w:p>
      <w:pPr>
        <w:pStyle w:val="ListBullet"/>
        <w:jc w:val="right"/>
        <w:bidi/>
      </w:pPr>
      <w:r>
        <w:rPr>
          <w:rFonts w:ascii="Arial" w:hAnsi="Arial" w:cs="Arial"/>
          <w:b w:val="0"/>
          <w:rtl/>
        </w:rPr>
        <w:t>יצירה</w:t>
      </w:r>
    </w:p>
    <w:p>
      <w:pPr>
        <w:pStyle w:val="ListBullet"/>
        <w:jc w:val="right"/>
        <w:bidi/>
      </w:pPr>
      <w:r>
        <w:rPr>
          <w:rFonts w:ascii="Arial" w:hAnsi="Arial" w:cs="Arial"/>
          <w:b w:val="0"/>
          <w:rtl/>
        </w:rPr>
        <w:t>עריכה</w:t>
      </w:r>
    </w:p>
    <w:p>
      <w:pPr>
        <w:pStyle w:val="ListBullet"/>
        <w:jc w:val="right"/>
        <w:bidi/>
      </w:pPr>
      <w:r>
        <w:rPr>
          <w:rFonts w:ascii="Arial" w:hAnsi="Arial" w:cs="Arial"/>
          <w:b w:val="0"/>
          <w:rtl/>
        </w:rPr>
        <w:t>מחיקה</w:t>
      </w:r>
    </w:p>
    <w:p>
      <w:pPr>
        <w:pStyle w:val="ListBullet"/>
        <w:jc w:val="right"/>
        <w:bidi/>
      </w:pPr>
      <w:r>
        <w:rPr>
          <w:rFonts w:ascii="Arial" w:hAnsi="Arial" w:cs="Arial"/>
          <w:b w:val="0"/>
          <w:rtl/>
        </w:rPr>
        <w:t>אישור</w:t>
      </w:r>
    </w:p>
    <w:p>
      <w:pPr>
        <w:jc w:val="right"/>
        <w:bidi/>
      </w:pPr>
      <w:r>
        <w:rPr>
          <w:rFonts w:ascii="Arial" w:hAnsi="Arial" w:cs="Arial"/>
          <w:b w:val="0"/>
          <w:rtl/>
        </w:rPr>
        <w:t>Toggles עובדים.</w:t>
      </w:r>
    </w:p>
    <w:p>
      <w:pPr>
        <w:pStyle w:val="Heading2"/>
        <w:jc w:val="right"/>
        <w:bidi/>
      </w:pPr>
      <w:r>
        <w:rPr>
          <w:rFonts w:ascii="Arial" w:hAnsi="Arial" w:cs="Arial"/>
          <w:b w:val="0"/>
          <w:rtl/>
        </w:rPr>
        <w:t>25. Role Switcher</w:t>
      </w:r>
    </w:p>
    <w:p>
      <w:pPr>
        <w:pStyle w:val="Heading3"/>
        <w:jc w:val="right"/>
        <w:bidi/>
      </w:pPr>
      <w:r>
        <w:rPr>
          <w:rFonts w:ascii="Arial" w:hAnsi="Arial" w:cs="Arial"/>
          <w:b w:val="0"/>
          <w:rtl/>
        </w:rPr>
        <w:t>ב-Header:</w:t>
      </w:r>
    </w:p>
    <w:p>
      <w:pPr>
        <w:jc w:val="right"/>
        <w:bidi/>
      </w:pPr>
      <w:r>
        <w:rPr>
          <w:rFonts w:ascii="Arial" w:hAnsi="Arial" w:cs="Arial"/>
          <w:b w:val="0"/>
          <w:rtl/>
        </w:rPr>
        <w:t>"צפה במערכת בתור"</w:t>
      </w:r>
    </w:p>
    <w:p>
      <w:pPr>
        <w:pStyle w:val="Heading3"/>
        <w:jc w:val="right"/>
        <w:bidi/>
      </w:pPr>
      <w:r>
        <w:rPr>
          <w:rFonts w:ascii="Arial" w:hAnsi="Arial" w:cs="Arial"/>
          <w:b w:val="0"/>
          <w:rtl/>
        </w:rPr>
        <w:t>אפשרויות:</w:t>
      </w:r>
    </w:p>
    <w:p>
      <w:pPr>
        <w:pStyle w:val="ListBullet"/>
        <w:jc w:val="right"/>
        <w:bidi/>
      </w:pPr>
      <w:r>
        <w:rPr>
          <w:rFonts w:ascii="Arial" w:hAnsi="Arial" w:cs="Arial"/>
          <w:b w:val="0"/>
          <w:rtl/>
        </w:rPr>
        <w:t>אמיר / הנהלה</w:t>
      </w:r>
    </w:p>
    <w:p>
      <w:pPr>
        <w:pStyle w:val="ListBullet"/>
        <w:jc w:val="right"/>
        <w:bidi/>
      </w:pPr>
      <w:r>
        <w:rPr>
          <w:rFonts w:ascii="Arial" w:hAnsi="Arial" w:cs="Arial"/>
          <w:b w:val="0"/>
          <w:rtl/>
        </w:rPr>
        <w:t>משרד</w:t>
      </w:r>
    </w:p>
    <w:p>
      <w:pPr>
        <w:pStyle w:val="ListBullet"/>
        <w:jc w:val="right"/>
        <w:bidi/>
      </w:pPr>
      <w:r>
        <w:rPr>
          <w:rFonts w:ascii="Arial" w:hAnsi="Arial" w:cs="Arial"/>
          <w:b w:val="0"/>
          <w:rtl/>
        </w:rPr>
        <w:t>נהג</w:t>
      </w:r>
    </w:p>
    <w:p>
      <w:pPr>
        <w:pStyle w:val="ListBullet"/>
        <w:jc w:val="right"/>
        <w:bidi/>
      </w:pPr>
      <w:r>
        <w:rPr>
          <w:rFonts w:ascii="Arial" w:hAnsi="Arial" w:cs="Arial"/>
          <w:b w:val="0"/>
          <w:rtl/>
        </w:rPr>
        <w:t>טכנאי</w:t>
      </w:r>
    </w:p>
    <w:p>
      <w:pPr>
        <w:pStyle w:val="ListBullet"/>
        <w:jc w:val="right"/>
        <w:bidi/>
      </w:pPr>
      <w:r>
        <w:rPr>
          <w:rFonts w:ascii="Arial" w:hAnsi="Arial" w:cs="Arial"/>
          <w:b w:val="0"/>
          <w:rtl/>
        </w:rPr>
        <w:t>מחסן</w:t>
      </w:r>
    </w:p>
    <w:p>
      <w:pPr>
        <w:pStyle w:val="Heading3"/>
        <w:jc w:val="right"/>
        <w:bidi/>
      </w:pPr>
      <w:r>
        <w:rPr>
          <w:rFonts w:ascii="Arial" w:hAnsi="Arial" w:cs="Arial"/>
          <w:b w:val="0"/>
          <w:rtl/>
        </w:rPr>
        <w:t>כאשר נבחר "נהג":</w:t>
      </w:r>
    </w:p>
    <w:p>
      <w:pPr>
        <w:pStyle w:val="Heading3"/>
        <w:jc w:val="right"/>
        <w:bidi/>
      </w:pPr>
      <w:r>
        <w:rPr>
          <w:rFonts w:ascii="Arial" w:hAnsi="Arial" w:cs="Arial"/>
          <w:b w:val="0"/>
          <w:rtl/>
        </w:rPr>
        <w:t>הסתר:</w:t>
      </w:r>
    </w:p>
    <w:p>
      <w:pPr>
        <w:pStyle w:val="ListBullet"/>
        <w:jc w:val="right"/>
        <w:bidi/>
      </w:pPr>
      <w:r>
        <w:rPr>
          <w:rFonts w:ascii="Arial" w:hAnsi="Arial" w:cs="Arial"/>
          <w:b w:val="0"/>
          <w:rtl/>
        </w:rPr>
        <w:t>רווחיות עסק</w:t>
      </w:r>
    </w:p>
    <w:p>
      <w:pPr>
        <w:pStyle w:val="ListBullet"/>
        <w:jc w:val="right"/>
        <w:bidi/>
      </w:pPr>
      <w:r>
        <w:rPr>
          <w:rFonts w:ascii="Arial" w:hAnsi="Arial" w:cs="Arial"/>
          <w:b w:val="0"/>
          <w:rtl/>
        </w:rPr>
        <w:t>עלויות רכש</w:t>
      </w:r>
    </w:p>
    <w:p>
      <w:pPr>
        <w:pStyle w:val="ListBullet"/>
        <w:jc w:val="right"/>
        <w:bidi/>
      </w:pPr>
      <w:r>
        <w:rPr>
          <w:rFonts w:ascii="Arial" w:hAnsi="Arial" w:cs="Arial"/>
          <w:b w:val="0"/>
          <w:rtl/>
        </w:rPr>
        <w:t>מידע מנהלי</w:t>
      </w:r>
    </w:p>
    <w:p>
      <w:pPr>
        <w:pStyle w:val="Heading3"/>
        <w:jc w:val="right"/>
        <w:bidi/>
      </w:pPr>
      <w:r>
        <w:rPr>
          <w:rFonts w:ascii="Arial" w:hAnsi="Arial" w:cs="Arial"/>
          <w:b w:val="0"/>
          <w:rtl/>
        </w:rPr>
        <w:t>כאשר נבחר "מחסן":</w:t>
      </w:r>
    </w:p>
    <w:p>
      <w:pPr>
        <w:pStyle w:val="Heading3"/>
        <w:jc w:val="right"/>
        <w:bidi/>
      </w:pPr>
      <w:r>
        <w:rPr>
          <w:rFonts w:ascii="Arial" w:hAnsi="Arial" w:cs="Arial"/>
          <w:b w:val="0"/>
          <w:rtl/>
        </w:rPr>
        <w:t>התפריט ידגיש:</w:t>
      </w:r>
    </w:p>
    <w:p>
      <w:pPr>
        <w:pStyle w:val="ListBullet"/>
        <w:jc w:val="right"/>
        <w:bidi/>
      </w:pPr>
      <w:r>
        <w:rPr>
          <w:rFonts w:ascii="Arial" w:hAnsi="Arial" w:cs="Arial"/>
          <w:b w:val="0"/>
          <w:rtl/>
        </w:rPr>
        <w:t>מלאי</w:t>
      </w:r>
    </w:p>
    <w:p>
      <w:pPr>
        <w:pStyle w:val="ListBullet"/>
        <w:jc w:val="right"/>
        <w:bidi/>
      </w:pPr>
      <w:r>
        <w:rPr>
          <w:rFonts w:ascii="Arial" w:hAnsi="Arial" w:cs="Arial"/>
          <w:b w:val="0"/>
          <w:rtl/>
        </w:rPr>
        <w:t>העברות</w:t>
      </w:r>
    </w:p>
    <w:p>
      <w:pPr>
        <w:pStyle w:val="ListBullet"/>
        <w:jc w:val="right"/>
        <w:bidi/>
      </w:pPr>
      <w:r>
        <w:rPr>
          <w:rFonts w:ascii="Arial" w:hAnsi="Arial" w:cs="Arial"/>
          <w:b w:val="0"/>
          <w:rtl/>
        </w:rPr>
        <w:t>ספקים</w:t>
      </w:r>
    </w:p>
    <w:p>
      <w:pPr>
        <w:pStyle w:val="Heading3"/>
        <w:jc w:val="right"/>
        <w:bidi/>
      </w:pPr>
      <w:r>
        <w:rPr>
          <w:rFonts w:ascii="Arial" w:hAnsi="Arial" w:cs="Arial"/>
          <w:b w:val="0"/>
          <w:rtl/>
        </w:rPr>
        <w:t>כאשר נבחר "טכנאי":</w:t>
      </w:r>
    </w:p>
    <w:p>
      <w:pPr>
        <w:pStyle w:val="Heading3"/>
        <w:jc w:val="right"/>
        <w:bidi/>
      </w:pPr>
      <w:r>
        <w:rPr>
          <w:rFonts w:ascii="Arial" w:hAnsi="Arial" w:cs="Arial"/>
          <w:b w:val="0"/>
          <w:rtl/>
        </w:rPr>
        <w:t>הצג בעיקר:</w:t>
      </w:r>
    </w:p>
    <w:p>
      <w:pPr>
        <w:pStyle w:val="ListBullet"/>
        <w:jc w:val="right"/>
        <w:bidi/>
      </w:pPr>
      <w:r>
        <w:rPr>
          <w:rFonts w:ascii="Arial" w:hAnsi="Arial" w:cs="Arial"/>
          <w:b w:val="0"/>
          <w:rtl/>
        </w:rPr>
        <w:t>קריאות שירות</w:t>
      </w:r>
    </w:p>
    <w:p>
      <w:pPr>
        <w:pStyle w:val="ListBullet"/>
        <w:jc w:val="right"/>
        <w:bidi/>
      </w:pPr>
      <w:r>
        <w:rPr>
          <w:rFonts w:ascii="Arial" w:hAnsi="Arial" w:cs="Arial"/>
          <w:b w:val="0"/>
          <w:rtl/>
        </w:rPr>
        <w:t>לקוחות</w:t>
      </w:r>
    </w:p>
    <w:p>
      <w:pPr>
        <w:pStyle w:val="ListBullet"/>
        <w:jc w:val="right"/>
        <w:bidi/>
      </w:pPr>
      <w:r>
        <w:rPr>
          <w:rFonts w:ascii="Arial" w:hAnsi="Arial" w:cs="Arial"/>
          <w:b w:val="0"/>
          <w:rtl/>
        </w:rPr>
        <w:t>משימות</w:t>
      </w:r>
    </w:p>
    <w:p>
      <w:pPr>
        <w:jc w:val="right"/>
        <w:bidi/>
      </w:pPr>
      <w:r>
        <w:rPr>
          <w:rFonts w:ascii="Arial" w:hAnsi="Arial" w:cs="Arial"/>
          <w:b w:val="0"/>
          <w:rtl/>
        </w:rPr>
        <w:t>אין צורך באבטחה אמיתית.</w:t>
      </w:r>
    </w:p>
    <w:p>
      <w:pPr>
        <w:pStyle w:val="Heading2"/>
        <w:jc w:val="right"/>
        <w:bidi/>
      </w:pPr>
      <w:r>
        <w:rPr>
          <w:rFonts w:ascii="Arial" w:hAnsi="Arial" w:cs="Arial"/>
          <w:b w:val="0"/>
          <w:rtl/>
        </w:rPr>
        <w:t>26. נהגים וקבלנים</w:t>
      </w:r>
    </w:p>
    <w:p>
      <w:pPr>
        <w:jc w:val="right"/>
        <w:bidi/>
      </w:pPr>
      <w:r>
        <w:rPr>
          <w:rFonts w:ascii="Arial" w:hAnsi="Arial" w:cs="Arial"/>
          <w:b w:val="0"/>
          <w:rtl/>
        </w:rPr>
        <w:t>טבלה / Cards.</w:t>
      </w:r>
    </w:p>
    <w:p>
      <w:pPr>
        <w:pStyle w:val="Heading3"/>
        <w:jc w:val="right"/>
        <w:bidi/>
      </w:pPr>
      <w:r>
        <w:rPr>
          <w:rFonts w:ascii="Arial" w:hAnsi="Arial" w:cs="Arial"/>
          <w:b w:val="0"/>
          <w:rtl/>
        </w:rPr>
        <w:t>לכל נהג:</w:t>
      </w:r>
    </w:p>
    <w:p>
      <w:pPr>
        <w:pStyle w:val="ListBullet"/>
        <w:jc w:val="right"/>
        <w:bidi/>
      </w:pPr>
      <w:r>
        <w:rPr>
          <w:rFonts w:ascii="Arial" w:hAnsi="Arial" w:cs="Arial"/>
          <w:b w:val="0"/>
          <w:rtl/>
        </w:rPr>
        <w:t>שם</w:t>
      </w:r>
    </w:p>
    <w:p>
      <w:pPr>
        <w:pStyle w:val="ListBullet"/>
        <w:jc w:val="right"/>
        <w:bidi/>
      </w:pPr>
      <w:r>
        <w:rPr>
          <w:rFonts w:ascii="Arial" w:hAnsi="Arial" w:cs="Arial"/>
          <w:b w:val="0"/>
          <w:rtl/>
        </w:rPr>
        <w:t>סטטוס</w:t>
      </w:r>
    </w:p>
    <w:p>
      <w:pPr>
        <w:pStyle w:val="ListBullet"/>
        <w:jc w:val="right"/>
        <w:bidi/>
      </w:pPr>
      <w:r>
        <w:rPr>
          <w:rFonts w:ascii="Arial" w:hAnsi="Arial" w:cs="Arial"/>
          <w:b w:val="0"/>
          <w:rtl/>
        </w:rPr>
        <w:t>אזור</w:t>
      </w:r>
    </w:p>
    <w:p>
      <w:pPr>
        <w:pStyle w:val="ListBullet"/>
        <w:jc w:val="right"/>
        <w:bidi/>
      </w:pPr>
      <w:r>
        <w:rPr>
          <w:rFonts w:ascii="Arial" w:hAnsi="Arial" w:cs="Arial"/>
          <w:b w:val="0"/>
          <w:rtl/>
        </w:rPr>
        <w:t>רכב</w:t>
      </w:r>
    </w:p>
    <w:p>
      <w:pPr>
        <w:pStyle w:val="ListBullet"/>
        <w:jc w:val="right"/>
        <w:bidi/>
      </w:pPr>
      <w:r>
        <w:rPr>
          <w:rFonts w:ascii="Arial" w:hAnsi="Arial" w:cs="Arial"/>
          <w:b w:val="0"/>
          <w:rtl/>
        </w:rPr>
        <w:t>הזמנות היום</w:t>
      </w:r>
    </w:p>
    <w:p>
      <w:pPr>
        <w:pStyle w:val="ListBullet"/>
        <w:jc w:val="right"/>
        <w:bidi/>
      </w:pPr>
      <w:r>
        <w:rPr>
          <w:rFonts w:ascii="Arial" w:hAnsi="Arial" w:cs="Arial"/>
          <w:b w:val="0"/>
          <w:rtl/>
        </w:rPr>
        <w:t>בוצעו</w:t>
      </w:r>
    </w:p>
    <w:p>
      <w:pPr>
        <w:pStyle w:val="ListBullet"/>
        <w:jc w:val="right"/>
        <w:bidi/>
      </w:pPr>
      <w:r>
        <w:rPr>
          <w:rFonts w:ascii="Arial" w:hAnsi="Arial" w:cs="Arial"/>
          <w:b w:val="0"/>
          <w:rtl/>
        </w:rPr>
        <w:t>נותרו</w:t>
      </w:r>
    </w:p>
    <w:p>
      <w:pPr>
        <w:pStyle w:val="ListBullet"/>
        <w:jc w:val="right"/>
        <w:bidi/>
      </w:pPr>
      <w:r>
        <w:rPr>
          <w:rFonts w:ascii="Arial" w:hAnsi="Arial" w:cs="Arial"/>
          <w:b w:val="0"/>
          <w:rtl/>
        </w:rPr>
        <w:t>גבייה</w:t>
      </w:r>
    </w:p>
    <w:p>
      <w:pPr>
        <w:pStyle w:val="ListBullet"/>
        <w:jc w:val="right"/>
        <w:bidi/>
      </w:pPr>
      <w:r>
        <w:rPr>
          <w:rFonts w:ascii="Arial" w:hAnsi="Arial" w:cs="Arial"/>
          <w:b w:val="0"/>
          <w:rtl/>
        </w:rPr>
        <w:t>מלאי</w:t>
      </w:r>
    </w:p>
    <w:p>
      <w:pPr>
        <w:pStyle w:val="ListBullet"/>
        <w:jc w:val="right"/>
        <w:bidi/>
      </w:pPr>
      <w:r>
        <w:rPr>
          <w:rFonts w:ascii="Arial" w:hAnsi="Arial" w:cs="Arial"/>
          <w:b w:val="0"/>
          <w:rtl/>
        </w:rPr>
        <w:t>KPI</w:t>
      </w:r>
    </w:p>
    <w:p>
      <w:pPr>
        <w:pStyle w:val="Heading3"/>
        <w:jc w:val="right"/>
        <w:bidi/>
      </w:pPr>
      <w:r>
        <w:rPr>
          <w:rFonts w:ascii="Arial" w:hAnsi="Arial" w:cs="Arial"/>
          <w:b w:val="0"/>
          <w:rtl/>
        </w:rPr>
        <w:t>צור נהג מרכזי:</w:t>
      </w:r>
    </w:p>
    <w:p>
      <w:pPr>
        <w:jc w:val="right"/>
        <w:bidi/>
      </w:pPr>
      <w:r>
        <w:rPr>
          <w:rFonts w:ascii="Arial" w:hAnsi="Arial" w:cs="Arial"/>
          <w:b w:val="0"/>
          <w:rtl/>
        </w:rPr>
        <w:t>מוחמד אבו סאלח</w:t>
      </w:r>
    </w:p>
    <w:p>
      <w:pPr>
        <w:jc w:val="right"/>
        <w:bidi/>
      </w:pPr>
      <w:r>
        <w:rPr>
          <w:rFonts w:ascii="Arial" w:hAnsi="Arial" w:cs="Arial"/>
          <w:b w:val="0"/>
          <w:rtl/>
        </w:rPr>
        <w:t>לחיצה עליו פותחת כרטיס.</w:t>
      </w:r>
    </w:p>
    <w:p>
      <w:pPr>
        <w:pStyle w:val="Heading2"/>
        <w:jc w:val="right"/>
        <w:bidi/>
      </w:pPr>
      <w:r>
        <w:rPr>
          <w:rFonts w:ascii="Arial" w:hAnsi="Arial" w:cs="Arial"/>
          <w:b w:val="0"/>
          <w:rtl/>
        </w:rPr>
        <w:t>27. כרטיס נהג</w:t>
      </w:r>
    </w:p>
    <w:p>
      <w:pPr>
        <w:pStyle w:val="Heading3"/>
        <w:jc w:val="right"/>
        <w:bidi/>
      </w:pPr>
      <w:r>
        <w:rPr>
          <w:rFonts w:ascii="Arial" w:hAnsi="Arial" w:cs="Arial"/>
          <w:b w:val="0"/>
          <w:rtl/>
        </w:rPr>
        <w:t>Header:</w:t>
      </w:r>
    </w:p>
    <w:p>
      <w:pPr>
        <w:pStyle w:val="ListBullet"/>
        <w:jc w:val="right"/>
        <w:bidi/>
      </w:pPr>
      <w:r>
        <w:rPr>
          <w:rFonts w:ascii="Arial" w:hAnsi="Arial" w:cs="Arial"/>
          <w:b w:val="0"/>
          <w:rtl/>
        </w:rPr>
        <w:t>שם</w:t>
      </w:r>
    </w:p>
    <w:p>
      <w:pPr>
        <w:pStyle w:val="ListBullet"/>
        <w:jc w:val="right"/>
        <w:bidi/>
      </w:pPr>
      <w:r>
        <w:rPr>
          <w:rFonts w:ascii="Arial" w:hAnsi="Arial" w:cs="Arial"/>
          <w:b w:val="0"/>
          <w:rtl/>
        </w:rPr>
        <w:t>טלפון</w:t>
      </w:r>
    </w:p>
    <w:p>
      <w:pPr>
        <w:pStyle w:val="ListBullet"/>
        <w:jc w:val="right"/>
        <w:bidi/>
      </w:pPr>
      <w:r>
        <w:rPr>
          <w:rFonts w:ascii="Arial" w:hAnsi="Arial" w:cs="Arial"/>
          <w:b w:val="0"/>
          <w:rtl/>
        </w:rPr>
        <w:t>אזורים</w:t>
      </w:r>
    </w:p>
    <w:p>
      <w:pPr>
        <w:pStyle w:val="ListBullet"/>
        <w:jc w:val="right"/>
        <w:bidi/>
      </w:pPr>
      <w:r>
        <w:rPr>
          <w:rFonts w:ascii="Arial" w:hAnsi="Arial" w:cs="Arial"/>
          <w:b w:val="0"/>
          <w:rtl/>
        </w:rPr>
        <w:t>רכב</w:t>
      </w:r>
    </w:p>
    <w:p>
      <w:pPr>
        <w:pStyle w:val="ListBullet"/>
        <w:jc w:val="right"/>
        <w:bidi/>
      </w:pPr>
      <w:r>
        <w:rPr>
          <w:rFonts w:ascii="Arial" w:hAnsi="Arial" w:cs="Arial"/>
          <w:b w:val="0"/>
          <w:rtl/>
        </w:rPr>
        <w:t>סטטוס</w:t>
      </w:r>
    </w:p>
    <w:p>
      <w:pPr>
        <w:pStyle w:val="Heading3"/>
        <w:jc w:val="right"/>
        <w:bidi/>
      </w:pPr>
      <w:r>
        <w:rPr>
          <w:rFonts w:ascii="Arial" w:hAnsi="Arial" w:cs="Arial"/>
          <w:b w:val="0"/>
          <w:rtl/>
        </w:rPr>
        <w:t>KPI:</w:t>
      </w:r>
    </w:p>
    <w:p>
      <w:pPr>
        <w:pStyle w:val="ListBullet"/>
        <w:jc w:val="right"/>
        <w:bidi/>
      </w:pPr>
      <w:r>
        <w:rPr>
          <w:rFonts w:ascii="Arial" w:hAnsi="Arial" w:cs="Arial"/>
          <w:b w:val="0"/>
          <w:rtl/>
        </w:rPr>
        <w:t>הזמנות היום</w:t>
      </w:r>
    </w:p>
    <w:p>
      <w:pPr>
        <w:pStyle w:val="ListBullet"/>
        <w:jc w:val="right"/>
        <w:bidi/>
      </w:pPr>
      <w:r>
        <w:rPr>
          <w:rFonts w:ascii="Arial" w:hAnsi="Arial" w:cs="Arial"/>
          <w:b w:val="0"/>
          <w:rtl/>
        </w:rPr>
        <w:t>בוצעו</w:t>
      </w:r>
    </w:p>
    <w:p>
      <w:pPr>
        <w:pStyle w:val="ListBullet"/>
        <w:jc w:val="right"/>
        <w:bidi/>
      </w:pPr>
      <w:r>
        <w:rPr>
          <w:rFonts w:ascii="Arial" w:hAnsi="Arial" w:cs="Arial"/>
          <w:b w:val="0"/>
          <w:rtl/>
        </w:rPr>
        <w:t>נותרו</w:t>
      </w:r>
    </w:p>
    <w:p>
      <w:pPr>
        <w:pStyle w:val="ListBullet"/>
        <w:jc w:val="right"/>
        <w:bidi/>
      </w:pPr>
      <w:r>
        <w:rPr>
          <w:rFonts w:ascii="Arial" w:hAnsi="Arial" w:cs="Arial"/>
          <w:b w:val="0"/>
          <w:rtl/>
        </w:rPr>
        <w:t>סכום שנגבה</w:t>
      </w:r>
    </w:p>
    <w:p>
      <w:pPr>
        <w:pStyle w:val="ListBullet"/>
        <w:jc w:val="right"/>
        <w:bidi/>
      </w:pPr>
      <w:r>
        <w:rPr>
          <w:rFonts w:ascii="Arial" w:hAnsi="Arial" w:cs="Arial"/>
          <w:b w:val="0"/>
          <w:rtl/>
        </w:rPr>
        <w:t>עמידה בזמנים</w:t>
      </w:r>
    </w:p>
    <w:p>
      <w:pPr>
        <w:pStyle w:val="ListBullet"/>
        <w:jc w:val="right"/>
        <w:bidi/>
      </w:pPr>
      <w:r>
        <w:rPr>
          <w:rFonts w:ascii="Arial" w:hAnsi="Arial" w:cs="Arial"/>
          <w:b w:val="0"/>
          <w:rtl/>
        </w:rPr>
        <w:t>ציון ביצועים</w:t>
      </w:r>
    </w:p>
    <w:p>
      <w:pPr>
        <w:pStyle w:val="Heading3"/>
        <w:jc w:val="right"/>
        <w:bidi/>
      </w:pPr>
      <w:r>
        <w:rPr>
          <w:rFonts w:ascii="Arial" w:hAnsi="Arial" w:cs="Arial"/>
          <w:b w:val="0"/>
          <w:rtl/>
        </w:rPr>
        <w:t>Tabs:</w:t>
      </w:r>
    </w:p>
    <w:p>
      <w:pPr>
        <w:pStyle w:val="ListBullet"/>
        <w:jc w:val="right"/>
        <w:bidi/>
      </w:pPr>
      <w:r>
        <w:rPr>
          <w:rFonts w:ascii="Arial" w:hAnsi="Arial" w:cs="Arial"/>
          <w:b w:val="0"/>
          <w:rtl/>
        </w:rPr>
        <w:t>סיכום</w:t>
      </w:r>
    </w:p>
    <w:p>
      <w:pPr>
        <w:pStyle w:val="ListBullet"/>
        <w:jc w:val="right"/>
        <w:bidi/>
      </w:pPr>
      <w:r>
        <w:rPr>
          <w:rFonts w:ascii="Arial" w:hAnsi="Arial" w:cs="Arial"/>
          <w:b w:val="0"/>
          <w:rtl/>
        </w:rPr>
        <w:t>הזמנות</w:t>
      </w:r>
    </w:p>
    <w:p>
      <w:pPr>
        <w:pStyle w:val="ListBullet"/>
        <w:jc w:val="right"/>
        <w:bidi/>
      </w:pPr>
      <w:r>
        <w:rPr>
          <w:rFonts w:ascii="Arial" w:hAnsi="Arial" w:cs="Arial"/>
          <w:b w:val="0"/>
          <w:rtl/>
        </w:rPr>
        <w:t>מלאי רכב</w:t>
      </w:r>
    </w:p>
    <w:p>
      <w:pPr>
        <w:pStyle w:val="ListBullet"/>
        <w:jc w:val="right"/>
        <w:bidi/>
      </w:pPr>
      <w:r>
        <w:rPr>
          <w:rFonts w:ascii="Arial" w:hAnsi="Arial" w:cs="Arial"/>
          <w:b w:val="0"/>
          <w:rtl/>
        </w:rPr>
        <w:t>גבייה</w:t>
      </w:r>
    </w:p>
    <w:p>
      <w:pPr>
        <w:pStyle w:val="ListBullet"/>
        <w:jc w:val="right"/>
        <w:bidi/>
      </w:pPr>
      <w:r>
        <w:rPr>
          <w:rFonts w:ascii="Arial" w:hAnsi="Arial" w:cs="Arial"/>
          <w:b w:val="0"/>
          <w:rtl/>
        </w:rPr>
        <w:t>התחשבנות</w:t>
      </w:r>
    </w:p>
    <w:p>
      <w:pPr>
        <w:pStyle w:val="ListBullet"/>
        <w:jc w:val="right"/>
        <w:bidi/>
      </w:pPr>
      <w:r>
        <w:rPr>
          <w:rFonts w:ascii="Arial" w:hAnsi="Arial" w:cs="Arial"/>
          <w:b w:val="0"/>
          <w:rtl/>
        </w:rPr>
        <w:t>ביצועים</w:t>
      </w:r>
    </w:p>
    <w:p>
      <w:pPr>
        <w:pStyle w:val="ListBullet"/>
        <w:jc w:val="right"/>
        <w:bidi/>
      </w:pPr>
      <w:r>
        <w:rPr>
          <w:rFonts w:ascii="Arial" w:hAnsi="Arial" w:cs="Arial"/>
          <w:b w:val="0"/>
          <w:rtl/>
        </w:rPr>
        <w:t>אזורים</w:t>
      </w:r>
    </w:p>
    <w:p>
      <w:pPr>
        <w:pStyle w:val="ListBullet"/>
        <w:jc w:val="right"/>
        <w:bidi/>
      </w:pPr>
      <w:r>
        <w:rPr>
          <w:rFonts w:ascii="Arial" w:hAnsi="Arial" w:cs="Arial"/>
          <w:b w:val="0"/>
          <w:rtl/>
        </w:rPr>
        <w:t>מכשירים</w:t>
      </w:r>
    </w:p>
    <w:p>
      <w:pPr>
        <w:pStyle w:val="Heading3"/>
        <w:jc w:val="right"/>
        <w:bidi/>
      </w:pPr>
      <w:r>
        <w:rPr>
          <w:rFonts w:ascii="Arial" w:hAnsi="Arial" w:cs="Arial"/>
          <w:b w:val="0"/>
          <w:rtl/>
        </w:rPr>
        <w:t>התחשבנות:</w:t>
      </w:r>
    </w:p>
    <w:p>
      <w:pPr>
        <w:pStyle w:val="ListBullet"/>
        <w:jc w:val="right"/>
        <w:bidi/>
      </w:pPr>
      <w:r>
        <w:rPr>
          <w:rFonts w:ascii="Arial" w:hAnsi="Arial" w:cs="Arial"/>
          <w:b w:val="0"/>
          <w:rtl/>
        </w:rPr>
        <w:t>אספקות</w:t>
      </w:r>
    </w:p>
    <w:p>
      <w:pPr>
        <w:pStyle w:val="ListBullet"/>
        <w:jc w:val="right"/>
        <w:bidi/>
      </w:pPr>
      <w:r>
        <w:rPr>
          <w:rFonts w:ascii="Arial" w:hAnsi="Arial" w:cs="Arial"/>
          <w:b w:val="0"/>
          <w:rtl/>
        </w:rPr>
        <w:t>מכירות</w:t>
      </w:r>
    </w:p>
    <w:p>
      <w:pPr>
        <w:pStyle w:val="ListBullet"/>
        <w:jc w:val="right"/>
        <w:bidi/>
      </w:pPr>
      <w:r>
        <w:rPr>
          <w:rFonts w:ascii="Arial" w:hAnsi="Arial" w:cs="Arial"/>
          <w:b w:val="0"/>
          <w:rtl/>
        </w:rPr>
        <w:t>כסף שנגבה</w:t>
      </w:r>
    </w:p>
    <w:p>
      <w:pPr>
        <w:pStyle w:val="ListBullet"/>
        <w:jc w:val="right"/>
        <w:bidi/>
      </w:pPr>
      <w:r>
        <w:rPr>
          <w:rFonts w:ascii="Arial" w:hAnsi="Arial" w:cs="Arial"/>
          <w:b w:val="0"/>
          <w:rtl/>
        </w:rPr>
        <w:t>עמלה</w:t>
      </w:r>
    </w:p>
    <w:p>
      <w:pPr>
        <w:pStyle w:val="ListBullet"/>
        <w:jc w:val="right"/>
        <w:bidi/>
      </w:pPr>
      <w:r>
        <w:rPr>
          <w:rFonts w:ascii="Arial" w:hAnsi="Arial" w:cs="Arial"/>
          <w:b w:val="0"/>
          <w:rtl/>
        </w:rPr>
        <w:t>חיובים</w:t>
      </w:r>
    </w:p>
    <w:p>
      <w:pPr>
        <w:pStyle w:val="ListBullet"/>
        <w:jc w:val="right"/>
        <w:bidi/>
      </w:pPr>
      <w:r>
        <w:rPr>
          <w:rFonts w:ascii="Arial" w:hAnsi="Arial" w:cs="Arial"/>
          <w:b w:val="0"/>
          <w:rtl/>
        </w:rPr>
        <w:t>זיכויים</w:t>
      </w:r>
    </w:p>
    <w:p>
      <w:pPr>
        <w:pStyle w:val="ListBullet"/>
        <w:jc w:val="right"/>
        <w:bidi/>
      </w:pPr>
      <w:r>
        <w:rPr>
          <w:rFonts w:ascii="Arial" w:hAnsi="Arial" w:cs="Arial"/>
          <w:b w:val="0"/>
          <w:rtl/>
        </w:rPr>
        <w:t>יתרה לתשלום</w:t>
      </w:r>
    </w:p>
    <w:p>
      <w:pPr>
        <w:pStyle w:val="Heading3"/>
        <w:jc w:val="right"/>
        <w:bidi/>
      </w:pPr>
      <w:r>
        <w:rPr>
          <w:rFonts w:ascii="Arial" w:hAnsi="Arial" w:cs="Arial"/>
          <w:b w:val="0"/>
          <w:rtl/>
        </w:rPr>
        <w:t>אין להציג לנהג:</w:t>
      </w:r>
    </w:p>
    <w:p>
      <w:pPr>
        <w:pStyle w:val="ListBullet"/>
        <w:jc w:val="right"/>
        <w:bidi/>
      </w:pPr>
      <w:r>
        <w:rPr>
          <w:rFonts w:ascii="Arial" w:hAnsi="Arial" w:cs="Arial"/>
          <w:b w:val="0"/>
          <w:rtl/>
        </w:rPr>
        <w:t>עלות רכישה</w:t>
      </w:r>
    </w:p>
    <w:p>
      <w:pPr>
        <w:pStyle w:val="ListBullet"/>
        <w:jc w:val="right"/>
        <w:bidi/>
      </w:pPr>
      <w:r>
        <w:rPr>
          <w:rFonts w:ascii="Arial" w:hAnsi="Arial" w:cs="Arial"/>
          <w:b w:val="0"/>
          <w:rtl/>
        </w:rPr>
        <w:t>רווח אמיר</w:t>
      </w:r>
    </w:p>
    <w:p>
      <w:pPr>
        <w:pStyle w:val="Heading2"/>
        <w:jc w:val="right"/>
        <w:bidi/>
      </w:pPr>
      <w:r>
        <w:rPr>
          <w:rFonts w:ascii="Arial" w:hAnsi="Arial" w:cs="Arial"/>
          <w:b w:val="0"/>
          <w:rtl/>
        </w:rPr>
        <w:t>28. טכנאים</w:t>
      </w:r>
    </w:p>
    <w:p>
      <w:pPr>
        <w:jc w:val="right"/>
        <w:bidi/>
      </w:pPr>
      <w:r>
        <w:rPr>
          <w:rFonts w:ascii="Arial" w:hAnsi="Arial" w:cs="Arial"/>
          <w:b w:val="0"/>
          <w:rtl/>
        </w:rPr>
        <w:t>מסך נפרד.</w:t>
      </w:r>
    </w:p>
    <w:p>
      <w:pPr>
        <w:jc w:val="right"/>
        <w:bidi/>
      </w:pPr>
      <w:r>
        <w:rPr>
          <w:rFonts w:ascii="Arial" w:hAnsi="Arial" w:cs="Arial"/>
          <w:b w:val="0"/>
          <w:rtl/>
        </w:rPr>
        <w:t>רשימת טכנאים.</w:t>
      </w:r>
    </w:p>
    <w:p>
      <w:pPr>
        <w:pStyle w:val="Heading3"/>
        <w:jc w:val="right"/>
        <w:bidi/>
      </w:pPr>
      <w:r>
        <w:rPr>
          <w:rFonts w:ascii="Arial" w:hAnsi="Arial" w:cs="Arial"/>
          <w:b w:val="0"/>
          <w:rtl/>
        </w:rPr>
        <w:t>לכל טכנאי:</w:t>
      </w:r>
    </w:p>
    <w:p>
      <w:pPr>
        <w:pStyle w:val="ListBullet"/>
        <w:jc w:val="right"/>
        <w:bidi/>
      </w:pPr>
      <w:r>
        <w:rPr>
          <w:rFonts w:ascii="Arial" w:hAnsi="Arial" w:cs="Arial"/>
          <w:b w:val="0"/>
          <w:rtl/>
        </w:rPr>
        <w:t>שם</w:t>
      </w:r>
    </w:p>
    <w:p>
      <w:pPr>
        <w:pStyle w:val="ListBullet"/>
        <w:jc w:val="right"/>
        <w:bidi/>
      </w:pPr>
      <w:r>
        <w:rPr>
          <w:rFonts w:ascii="Arial" w:hAnsi="Arial" w:cs="Arial"/>
          <w:b w:val="0"/>
          <w:rtl/>
        </w:rPr>
        <w:t>טלפון</w:t>
      </w:r>
    </w:p>
    <w:p>
      <w:pPr>
        <w:pStyle w:val="ListBullet"/>
        <w:jc w:val="right"/>
        <w:bidi/>
      </w:pPr>
      <w:r>
        <w:rPr>
          <w:rFonts w:ascii="Arial" w:hAnsi="Arial" w:cs="Arial"/>
          <w:b w:val="0"/>
          <w:rtl/>
        </w:rPr>
        <w:t>הסמכה</w:t>
      </w:r>
    </w:p>
    <w:p>
      <w:pPr>
        <w:pStyle w:val="ListBullet"/>
        <w:jc w:val="right"/>
        <w:bidi/>
      </w:pPr>
      <w:r>
        <w:rPr>
          <w:rFonts w:ascii="Arial" w:hAnsi="Arial" w:cs="Arial"/>
          <w:b w:val="0"/>
          <w:rtl/>
        </w:rPr>
        <w:t>זמינות</w:t>
      </w:r>
    </w:p>
    <w:p>
      <w:pPr>
        <w:pStyle w:val="ListBullet"/>
        <w:jc w:val="right"/>
        <w:bidi/>
      </w:pPr>
      <w:r>
        <w:rPr>
          <w:rFonts w:ascii="Arial" w:hAnsi="Arial" w:cs="Arial"/>
          <w:b w:val="0"/>
          <w:rtl/>
        </w:rPr>
        <w:t>קריאות היום</w:t>
      </w:r>
    </w:p>
    <w:p>
      <w:pPr>
        <w:pStyle w:val="ListBullet"/>
        <w:jc w:val="right"/>
        <w:bidi/>
      </w:pPr>
      <w:r>
        <w:rPr>
          <w:rFonts w:ascii="Arial" w:hAnsi="Arial" w:cs="Arial"/>
          <w:b w:val="0"/>
          <w:rtl/>
        </w:rPr>
        <w:t>אזורים</w:t>
      </w:r>
    </w:p>
    <w:p>
      <w:pPr>
        <w:pStyle w:val="Heading3"/>
        <w:jc w:val="right"/>
        <w:bidi/>
      </w:pPr>
      <w:r>
        <w:rPr>
          <w:rFonts w:ascii="Arial" w:hAnsi="Arial" w:cs="Arial"/>
          <w:b w:val="0"/>
          <w:rtl/>
        </w:rPr>
        <w:t>קריאות שירות:</w:t>
      </w:r>
    </w:p>
    <w:p>
      <w:pPr>
        <w:pStyle w:val="ListBullet"/>
        <w:jc w:val="right"/>
        <w:bidi/>
      </w:pPr>
      <w:r>
        <w:rPr>
          <w:rFonts w:ascii="Arial" w:hAnsi="Arial" w:cs="Arial"/>
          <w:b w:val="0"/>
          <w:rtl/>
        </w:rPr>
        <w:t>מספר קריאה</w:t>
      </w:r>
    </w:p>
    <w:p>
      <w:pPr>
        <w:pStyle w:val="ListBullet"/>
        <w:jc w:val="right"/>
        <w:bidi/>
      </w:pPr>
      <w:r>
        <w:rPr>
          <w:rFonts w:ascii="Arial" w:hAnsi="Arial" w:cs="Arial"/>
          <w:b w:val="0"/>
          <w:rtl/>
        </w:rPr>
        <w:t>לקוח</w:t>
      </w:r>
    </w:p>
    <w:p>
      <w:pPr>
        <w:pStyle w:val="ListBullet"/>
        <w:jc w:val="right"/>
        <w:bidi/>
      </w:pPr>
      <w:r>
        <w:rPr>
          <w:rFonts w:ascii="Arial" w:hAnsi="Arial" w:cs="Arial"/>
          <w:b w:val="0"/>
          <w:rtl/>
        </w:rPr>
        <w:t>כתובת</w:t>
      </w:r>
    </w:p>
    <w:p>
      <w:pPr>
        <w:pStyle w:val="ListBullet"/>
        <w:jc w:val="right"/>
        <w:bidi/>
      </w:pPr>
      <w:r>
        <w:rPr>
          <w:rFonts w:ascii="Arial" w:hAnsi="Arial" w:cs="Arial"/>
          <w:b w:val="0"/>
          <w:rtl/>
        </w:rPr>
        <w:t>סוג שירות</w:t>
      </w:r>
    </w:p>
    <w:p>
      <w:pPr>
        <w:pStyle w:val="ListBullet"/>
        <w:jc w:val="right"/>
        <w:bidi/>
      </w:pPr>
      <w:r>
        <w:rPr>
          <w:rFonts w:ascii="Arial" w:hAnsi="Arial" w:cs="Arial"/>
          <w:b w:val="0"/>
          <w:rtl/>
        </w:rPr>
        <w:t>טכנאי</w:t>
      </w:r>
    </w:p>
    <w:p>
      <w:pPr>
        <w:pStyle w:val="ListBullet"/>
        <w:jc w:val="right"/>
        <w:bidi/>
      </w:pPr>
      <w:r>
        <w:rPr>
          <w:rFonts w:ascii="Arial" w:hAnsi="Arial" w:cs="Arial"/>
          <w:b w:val="0"/>
          <w:rtl/>
        </w:rPr>
        <w:t>תאריך</w:t>
      </w:r>
    </w:p>
    <w:p>
      <w:pPr>
        <w:pStyle w:val="ListBullet"/>
        <w:jc w:val="right"/>
        <w:bidi/>
      </w:pPr>
      <w:r>
        <w:rPr>
          <w:rFonts w:ascii="Arial" w:hAnsi="Arial" w:cs="Arial"/>
          <w:b w:val="0"/>
          <w:rtl/>
        </w:rPr>
        <w:t>שעה</w:t>
      </w:r>
    </w:p>
    <w:p>
      <w:pPr>
        <w:pStyle w:val="ListBullet"/>
        <w:jc w:val="right"/>
        <w:bidi/>
      </w:pPr>
      <w:r>
        <w:rPr>
          <w:rFonts w:ascii="Arial" w:hAnsi="Arial" w:cs="Arial"/>
          <w:b w:val="0"/>
          <w:rtl/>
        </w:rPr>
        <w:t>סטטוס</w:t>
      </w:r>
    </w:p>
    <w:p>
      <w:pPr>
        <w:pStyle w:val="ListBullet"/>
        <w:jc w:val="right"/>
        <w:bidi/>
      </w:pPr>
      <w:r>
        <w:rPr>
          <w:rFonts w:ascii="Arial" w:hAnsi="Arial" w:cs="Arial"/>
          <w:b w:val="0"/>
          <w:rtl/>
        </w:rPr>
        <w:t>עדיפות</w:t>
      </w:r>
    </w:p>
    <w:p>
      <w:pPr>
        <w:pStyle w:val="Heading3"/>
        <w:jc w:val="right"/>
        <w:bidi/>
      </w:pPr>
      <w:r>
        <w:rPr>
          <w:rFonts w:ascii="Arial" w:hAnsi="Arial" w:cs="Arial"/>
          <w:b w:val="0"/>
          <w:rtl/>
        </w:rPr>
        <w:t>סטטוסים:</w:t>
      </w:r>
    </w:p>
    <w:p>
      <w:pPr>
        <w:pStyle w:val="ListBullet"/>
        <w:jc w:val="right"/>
        <w:bidi/>
      </w:pPr>
      <w:r>
        <w:rPr>
          <w:rFonts w:ascii="Arial" w:hAnsi="Arial" w:cs="Arial"/>
          <w:b w:val="0"/>
          <w:rtl/>
        </w:rPr>
        <w:t>חדשה</w:t>
      </w:r>
    </w:p>
    <w:p>
      <w:pPr>
        <w:pStyle w:val="ListBullet"/>
        <w:jc w:val="right"/>
        <w:bidi/>
      </w:pPr>
      <w:r>
        <w:rPr>
          <w:rFonts w:ascii="Arial" w:hAnsi="Arial" w:cs="Arial"/>
          <w:b w:val="0"/>
          <w:rtl/>
        </w:rPr>
        <w:t>ממתינה לשיבוץ</w:t>
      </w:r>
    </w:p>
    <w:p>
      <w:pPr>
        <w:pStyle w:val="ListBullet"/>
        <w:jc w:val="right"/>
        <w:bidi/>
      </w:pPr>
      <w:r>
        <w:rPr>
          <w:rFonts w:ascii="Arial" w:hAnsi="Arial" w:cs="Arial"/>
          <w:b w:val="0"/>
          <w:rtl/>
        </w:rPr>
        <w:t>שויכה</w:t>
      </w:r>
    </w:p>
    <w:p>
      <w:pPr>
        <w:pStyle w:val="ListBullet"/>
        <w:jc w:val="right"/>
        <w:bidi/>
      </w:pPr>
      <w:r>
        <w:rPr>
          <w:rFonts w:ascii="Arial" w:hAnsi="Arial" w:cs="Arial"/>
          <w:b w:val="0"/>
          <w:rtl/>
        </w:rPr>
        <w:t>בדרך</w:t>
      </w:r>
    </w:p>
    <w:p>
      <w:pPr>
        <w:pStyle w:val="ListBullet"/>
        <w:jc w:val="right"/>
        <w:bidi/>
      </w:pPr>
      <w:r>
        <w:rPr>
          <w:rFonts w:ascii="Arial" w:hAnsi="Arial" w:cs="Arial"/>
          <w:b w:val="0"/>
          <w:rtl/>
        </w:rPr>
        <w:t>בעבודה</w:t>
      </w:r>
    </w:p>
    <w:p>
      <w:pPr>
        <w:pStyle w:val="ListBullet"/>
        <w:jc w:val="right"/>
        <w:bidi/>
      </w:pPr>
      <w:r>
        <w:rPr>
          <w:rFonts w:ascii="Arial" w:hAnsi="Arial" w:cs="Arial"/>
          <w:b w:val="0"/>
          <w:rtl/>
        </w:rPr>
        <w:t>הושלמה</w:t>
      </w:r>
    </w:p>
    <w:p>
      <w:pPr>
        <w:pStyle w:val="ListBullet"/>
        <w:jc w:val="right"/>
        <w:bidi/>
      </w:pPr>
      <w:r>
        <w:rPr>
          <w:rFonts w:ascii="Arial" w:hAnsi="Arial" w:cs="Arial"/>
          <w:b w:val="0"/>
          <w:rtl/>
        </w:rPr>
        <w:t>בוטלה</w:t>
      </w:r>
    </w:p>
    <w:p>
      <w:pPr>
        <w:pStyle w:val="Heading2"/>
        <w:jc w:val="right"/>
        <w:bidi/>
      </w:pPr>
      <w:r>
        <w:rPr>
          <w:rFonts w:ascii="Arial" w:hAnsi="Arial" w:cs="Arial"/>
          <w:b w:val="0"/>
          <w:rtl/>
        </w:rPr>
        <w:t>29. כרטיס טכנאי</w:t>
      </w:r>
    </w:p>
    <w:p>
      <w:pPr>
        <w:pStyle w:val="Heading3"/>
        <w:jc w:val="right"/>
        <w:bidi/>
      </w:pPr>
      <w:r>
        <w:rPr>
          <w:rFonts w:ascii="Arial" w:hAnsi="Arial" w:cs="Arial"/>
          <w:b w:val="0"/>
          <w:rtl/>
        </w:rPr>
        <w:t>Tabs:</w:t>
      </w:r>
    </w:p>
    <w:p>
      <w:pPr>
        <w:pStyle w:val="ListBullet"/>
        <w:jc w:val="right"/>
        <w:bidi/>
      </w:pPr>
      <w:r>
        <w:rPr>
          <w:rFonts w:ascii="Arial" w:hAnsi="Arial" w:cs="Arial"/>
          <w:b w:val="0"/>
          <w:rtl/>
        </w:rPr>
        <w:t>סיכום</w:t>
      </w:r>
    </w:p>
    <w:p>
      <w:pPr>
        <w:pStyle w:val="ListBullet"/>
        <w:jc w:val="right"/>
        <w:bidi/>
      </w:pPr>
      <w:r>
        <w:rPr>
          <w:rFonts w:ascii="Arial" w:hAnsi="Arial" w:cs="Arial"/>
          <w:b w:val="0"/>
          <w:rtl/>
        </w:rPr>
        <w:t>משימות</w:t>
      </w:r>
    </w:p>
    <w:p>
      <w:pPr>
        <w:pStyle w:val="ListBullet"/>
        <w:jc w:val="right"/>
        <w:bidi/>
      </w:pPr>
      <w:r>
        <w:rPr>
          <w:rFonts w:ascii="Arial" w:hAnsi="Arial" w:cs="Arial"/>
          <w:b w:val="0"/>
          <w:rtl/>
        </w:rPr>
        <w:t>היסטוריה</w:t>
      </w:r>
    </w:p>
    <w:p>
      <w:pPr>
        <w:pStyle w:val="ListBullet"/>
        <w:jc w:val="right"/>
        <w:bidi/>
      </w:pPr>
      <w:r>
        <w:rPr>
          <w:rFonts w:ascii="Arial" w:hAnsi="Arial" w:cs="Arial"/>
          <w:b w:val="0"/>
          <w:rtl/>
        </w:rPr>
        <w:t>לקוחות</w:t>
      </w:r>
    </w:p>
    <w:p>
      <w:pPr>
        <w:pStyle w:val="ListBullet"/>
        <w:jc w:val="right"/>
        <w:bidi/>
      </w:pPr>
      <w:r>
        <w:rPr>
          <w:rFonts w:ascii="Arial" w:hAnsi="Arial" w:cs="Arial"/>
          <w:b w:val="0"/>
          <w:rtl/>
        </w:rPr>
        <w:t>הסמכות</w:t>
      </w:r>
    </w:p>
    <w:p>
      <w:pPr>
        <w:pStyle w:val="ListBullet"/>
        <w:jc w:val="right"/>
        <w:bidi/>
      </w:pPr>
      <w:r>
        <w:rPr>
          <w:rFonts w:ascii="Arial" w:hAnsi="Arial" w:cs="Arial"/>
          <w:b w:val="0"/>
          <w:rtl/>
        </w:rPr>
        <w:t>מסמכים</w:t>
      </w:r>
    </w:p>
    <w:p>
      <w:pPr>
        <w:pStyle w:val="Heading3"/>
        <w:jc w:val="right"/>
        <w:bidi/>
      </w:pPr>
      <w:r>
        <w:rPr>
          <w:rFonts w:ascii="Arial" w:hAnsi="Arial" w:cs="Arial"/>
          <w:b w:val="0"/>
          <w:rtl/>
        </w:rPr>
        <w:t>דוגמאות שירות:</w:t>
      </w:r>
    </w:p>
    <w:p>
      <w:pPr>
        <w:pStyle w:val="ListBullet"/>
        <w:jc w:val="right"/>
        <w:bidi/>
      </w:pPr>
      <w:r>
        <w:rPr>
          <w:rFonts w:ascii="Arial" w:hAnsi="Arial" w:cs="Arial"/>
          <w:b w:val="0"/>
          <w:rtl/>
        </w:rPr>
        <w:t>בדיקת מערכת גז</w:t>
      </w:r>
    </w:p>
    <w:p>
      <w:pPr>
        <w:pStyle w:val="ListBullet"/>
        <w:jc w:val="right"/>
        <w:bidi/>
      </w:pPr>
      <w:r>
        <w:rPr>
          <w:rFonts w:ascii="Arial" w:hAnsi="Arial" w:cs="Arial"/>
          <w:b w:val="0"/>
          <w:rtl/>
        </w:rPr>
        <w:t>התקנת מחמם מים</w:t>
      </w:r>
    </w:p>
    <w:p>
      <w:pPr>
        <w:pStyle w:val="ListBullet"/>
        <w:jc w:val="right"/>
        <w:bidi/>
      </w:pPr>
      <w:r>
        <w:rPr>
          <w:rFonts w:ascii="Arial" w:hAnsi="Arial" w:cs="Arial"/>
          <w:b w:val="0"/>
          <w:rtl/>
        </w:rPr>
        <w:t>טיפול בתקלה</w:t>
      </w:r>
    </w:p>
    <w:p>
      <w:pPr>
        <w:pStyle w:val="ListBullet"/>
        <w:jc w:val="right"/>
        <w:bidi/>
      </w:pPr>
      <w:r>
        <w:rPr>
          <w:rFonts w:ascii="Arial" w:hAnsi="Arial" w:cs="Arial"/>
          <w:b w:val="0"/>
          <w:rtl/>
        </w:rPr>
        <w:t>החלפת וסת</w:t>
      </w:r>
    </w:p>
    <w:p>
      <w:pPr>
        <w:pStyle w:val="ListBullet"/>
        <w:jc w:val="right"/>
        <w:bidi/>
      </w:pPr>
      <w:r>
        <w:rPr>
          <w:rFonts w:ascii="Arial" w:hAnsi="Arial" w:cs="Arial"/>
          <w:b w:val="0"/>
          <w:rtl/>
        </w:rPr>
        <w:t>בדיקת בטיחות</w:t>
      </w:r>
    </w:p>
    <w:p>
      <w:pPr>
        <w:pStyle w:val="Heading2"/>
        <w:jc w:val="right"/>
        <w:bidi/>
      </w:pPr>
      <w:r>
        <w:rPr>
          <w:rFonts w:ascii="Arial" w:hAnsi="Arial" w:cs="Arial"/>
          <w:b w:val="0"/>
          <w:rtl/>
        </w:rPr>
        <w:t>30. רכבים</w:t>
      </w:r>
    </w:p>
    <w:p>
      <w:pPr>
        <w:jc w:val="right"/>
        <w:bidi/>
      </w:pPr>
      <w:r>
        <w:rPr>
          <w:rFonts w:ascii="Arial" w:hAnsi="Arial" w:cs="Arial"/>
          <w:b w:val="0"/>
          <w:rtl/>
        </w:rPr>
        <w:t>Fleet Management.</w:t>
      </w:r>
    </w:p>
    <w:p>
      <w:pPr>
        <w:jc w:val="right"/>
        <w:bidi/>
      </w:pPr>
      <w:r>
        <w:rPr>
          <w:rFonts w:ascii="Arial" w:hAnsi="Arial" w:cs="Arial"/>
          <w:b w:val="0"/>
          <w:rtl/>
        </w:rPr>
        <w:t>כל רכב ישות עצמאית.</w:t>
      </w:r>
    </w:p>
    <w:p>
      <w:pPr>
        <w:pStyle w:val="Heading3"/>
        <w:jc w:val="right"/>
        <w:bidi/>
      </w:pPr>
      <w:r>
        <w:rPr>
          <w:rFonts w:ascii="Arial" w:hAnsi="Arial" w:cs="Arial"/>
          <w:b w:val="0"/>
          <w:rtl/>
        </w:rPr>
        <w:t>Fields:</w:t>
      </w:r>
    </w:p>
    <w:p>
      <w:pPr>
        <w:pStyle w:val="ListBullet"/>
        <w:jc w:val="right"/>
        <w:bidi/>
      </w:pPr>
      <w:r>
        <w:rPr>
          <w:rFonts w:ascii="Arial" w:hAnsi="Arial" w:cs="Arial"/>
          <w:b w:val="0"/>
          <w:rtl/>
        </w:rPr>
        <w:t>מספר רישוי</w:t>
      </w:r>
    </w:p>
    <w:p>
      <w:pPr>
        <w:pStyle w:val="ListBullet"/>
        <w:jc w:val="right"/>
        <w:bidi/>
      </w:pPr>
      <w:r>
        <w:rPr>
          <w:rFonts w:ascii="Arial" w:hAnsi="Arial" w:cs="Arial"/>
          <w:b w:val="0"/>
          <w:rtl/>
        </w:rPr>
        <w:t>סוג רכב</w:t>
      </w:r>
    </w:p>
    <w:p>
      <w:pPr>
        <w:pStyle w:val="ListBullet"/>
        <w:jc w:val="right"/>
        <w:bidi/>
      </w:pPr>
      <w:r>
        <w:rPr>
          <w:rFonts w:ascii="Arial" w:hAnsi="Arial" w:cs="Arial"/>
          <w:b w:val="0"/>
          <w:rtl/>
        </w:rPr>
        <w:t>נהג נוכחי</w:t>
      </w:r>
    </w:p>
    <w:p>
      <w:pPr>
        <w:pStyle w:val="ListBullet"/>
        <w:jc w:val="right"/>
        <w:bidi/>
      </w:pPr>
      <w:r>
        <w:rPr>
          <w:rFonts w:ascii="Arial" w:hAnsi="Arial" w:cs="Arial"/>
          <w:b w:val="0"/>
          <w:rtl/>
        </w:rPr>
        <w:t>אזור</w:t>
      </w:r>
    </w:p>
    <w:p>
      <w:pPr>
        <w:pStyle w:val="ListBullet"/>
        <w:jc w:val="right"/>
        <w:bidi/>
      </w:pPr>
      <w:r>
        <w:rPr>
          <w:rFonts w:ascii="Arial" w:hAnsi="Arial" w:cs="Arial"/>
          <w:b w:val="0"/>
          <w:rtl/>
        </w:rPr>
        <w:t>ק"מ</w:t>
      </w:r>
    </w:p>
    <w:p>
      <w:pPr>
        <w:pStyle w:val="ListBullet"/>
        <w:jc w:val="right"/>
        <w:bidi/>
      </w:pPr>
      <w:r>
        <w:rPr>
          <w:rFonts w:ascii="Arial" w:hAnsi="Arial" w:cs="Arial"/>
          <w:b w:val="0"/>
          <w:rtl/>
        </w:rPr>
        <w:t>מלאי</w:t>
      </w:r>
    </w:p>
    <w:p>
      <w:pPr>
        <w:pStyle w:val="ListBullet"/>
        <w:jc w:val="right"/>
        <w:bidi/>
      </w:pPr>
      <w:r>
        <w:rPr>
          <w:rFonts w:ascii="Arial" w:hAnsi="Arial" w:cs="Arial"/>
          <w:b w:val="0"/>
          <w:rtl/>
        </w:rPr>
        <w:t>טסט</w:t>
      </w:r>
    </w:p>
    <w:p>
      <w:pPr>
        <w:pStyle w:val="ListBullet"/>
        <w:jc w:val="right"/>
        <w:bidi/>
      </w:pPr>
      <w:r>
        <w:rPr>
          <w:rFonts w:ascii="Arial" w:hAnsi="Arial" w:cs="Arial"/>
          <w:b w:val="0"/>
          <w:rtl/>
        </w:rPr>
        <w:t>ביטוח</w:t>
      </w:r>
    </w:p>
    <w:p>
      <w:pPr>
        <w:pStyle w:val="ListBullet"/>
        <w:jc w:val="right"/>
        <w:bidi/>
      </w:pPr>
      <w:r>
        <w:rPr>
          <w:rFonts w:ascii="Arial" w:hAnsi="Arial" w:cs="Arial"/>
          <w:b w:val="0"/>
          <w:rtl/>
        </w:rPr>
        <w:t>חומ"ס</w:t>
      </w:r>
    </w:p>
    <w:p>
      <w:pPr>
        <w:pStyle w:val="ListBullet"/>
        <w:jc w:val="right"/>
        <w:bidi/>
      </w:pPr>
      <w:r>
        <w:rPr>
          <w:rFonts w:ascii="Arial" w:hAnsi="Arial" w:cs="Arial"/>
          <w:b w:val="0"/>
          <w:rtl/>
        </w:rPr>
        <w:t>סטטוס</w:t>
      </w:r>
    </w:p>
    <w:p>
      <w:pPr>
        <w:pStyle w:val="Heading3"/>
        <w:jc w:val="right"/>
        <w:bidi/>
      </w:pPr>
      <w:r>
        <w:rPr>
          <w:rFonts w:ascii="Arial" w:hAnsi="Arial" w:cs="Arial"/>
          <w:b w:val="0"/>
          <w:rtl/>
        </w:rPr>
        <w:t>Statuses:</w:t>
      </w:r>
    </w:p>
    <w:p>
      <w:pPr>
        <w:pStyle w:val="ListBullet"/>
        <w:jc w:val="right"/>
        <w:bidi/>
      </w:pPr>
      <w:r>
        <w:rPr>
          <w:rFonts w:ascii="Arial" w:hAnsi="Arial" w:cs="Arial"/>
          <w:b w:val="0"/>
          <w:rtl/>
        </w:rPr>
        <w:t>פעיל</w:t>
      </w:r>
    </w:p>
    <w:p>
      <w:pPr>
        <w:pStyle w:val="ListBullet"/>
        <w:jc w:val="right"/>
        <w:bidi/>
      </w:pPr>
      <w:r>
        <w:rPr>
          <w:rFonts w:ascii="Arial" w:hAnsi="Arial" w:cs="Arial"/>
          <w:b w:val="0"/>
          <w:rtl/>
        </w:rPr>
        <w:t>בטיפול</w:t>
      </w:r>
    </w:p>
    <w:p>
      <w:pPr>
        <w:pStyle w:val="ListBullet"/>
        <w:jc w:val="right"/>
        <w:bidi/>
      </w:pPr>
      <w:r>
        <w:rPr>
          <w:rFonts w:ascii="Arial" w:hAnsi="Arial" w:cs="Arial"/>
          <w:b w:val="0"/>
          <w:rtl/>
        </w:rPr>
        <w:t>לא זמין</w:t>
      </w:r>
    </w:p>
    <w:p>
      <w:pPr>
        <w:pStyle w:val="Heading2"/>
        <w:jc w:val="right"/>
        <w:bidi/>
      </w:pPr>
      <w:r>
        <w:rPr>
          <w:rFonts w:ascii="Arial" w:hAnsi="Arial" w:cs="Arial"/>
          <w:b w:val="0"/>
          <w:rtl/>
        </w:rPr>
        <w:t>31. כרטיס רכב</w:t>
      </w:r>
    </w:p>
    <w:p>
      <w:pPr>
        <w:pStyle w:val="Heading3"/>
        <w:jc w:val="right"/>
        <w:bidi/>
      </w:pPr>
      <w:r>
        <w:rPr>
          <w:rFonts w:ascii="Arial" w:hAnsi="Arial" w:cs="Arial"/>
          <w:b w:val="0"/>
          <w:rtl/>
        </w:rPr>
        <w:t>Tabs:</w:t>
      </w:r>
    </w:p>
    <w:p>
      <w:pPr>
        <w:pStyle w:val="ListBullet"/>
        <w:jc w:val="right"/>
        <w:bidi/>
      </w:pPr>
      <w:r>
        <w:rPr>
          <w:rFonts w:ascii="Arial" w:hAnsi="Arial" w:cs="Arial"/>
          <w:b w:val="0"/>
          <w:rtl/>
        </w:rPr>
        <w:t>פרטים</w:t>
      </w:r>
    </w:p>
    <w:p>
      <w:pPr>
        <w:pStyle w:val="ListBullet"/>
        <w:jc w:val="right"/>
        <w:bidi/>
      </w:pPr>
      <w:r>
        <w:rPr>
          <w:rFonts w:ascii="Arial" w:hAnsi="Arial" w:cs="Arial"/>
          <w:b w:val="0"/>
          <w:rtl/>
        </w:rPr>
        <w:t>נהג נוכחי</w:t>
      </w:r>
    </w:p>
    <w:p>
      <w:pPr>
        <w:pStyle w:val="ListBullet"/>
        <w:jc w:val="right"/>
        <w:bidi/>
      </w:pPr>
      <w:r>
        <w:rPr>
          <w:rFonts w:ascii="Arial" w:hAnsi="Arial" w:cs="Arial"/>
          <w:b w:val="0"/>
          <w:rtl/>
        </w:rPr>
        <w:t>היסטוריית נהגים</w:t>
      </w:r>
    </w:p>
    <w:p>
      <w:pPr>
        <w:pStyle w:val="ListBullet"/>
        <w:jc w:val="right"/>
        <w:bidi/>
      </w:pPr>
      <w:r>
        <w:rPr>
          <w:rFonts w:ascii="Arial" w:hAnsi="Arial" w:cs="Arial"/>
          <w:b w:val="0"/>
          <w:rtl/>
        </w:rPr>
        <w:t>מלאי</w:t>
      </w:r>
    </w:p>
    <w:p>
      <w:pPr>
        <w:pStyle w:val="ListBullet"/>
        <w:jc w:val="right"/>
        <w:bidi/>
      </w:pPr>
      <w:r>
        <w:rPr>
          <w:rFonts w:ascii="Arial" w:hAnsi="Arial" w:cs="Arial"/>
          <w:b w:val="0"/>
          <w:rtl/>
        </w:rPr>
        <w:t>טיפולים</w:t>
      </w:r>
    </w:p>
    <w:p>
      <w:pPr>
        <w:pStyle w:val="ListBullet"/>
        <w:jc w:val="right"/>
        <w:bidi/>
      </w:pPr>
      <w:r>
        <w:rPr>
          <w:rFonts w:ascii="Arial" w:hAnsi="Arial" w:cs="Arial"/>
          <w:b w:val="0"/>
          <w:rtl/>
        </w:rPr>
        <w:t>מסמכים</w:t>
      </w:r>
    </w:p>
    <w:p>
      <w:pPr>
        <w:pStyle w:val="ListBullet"/>
        <w:jc w:val="right"/>
        <w:bidi/>
      </w:pPr>
      <w:r>
        <w:rPr>
          <w:rFonts w:ascii="Arial" w:hAnsi="Arial" w:cs="Arial"/>
          <w:b w:val="0"/>
          <w:rtl/>
        </w:rPr>
        <w:t>תוקפים</w:t>
      </w:r>
    </w:p>
    <w:p>
      <w:pPr>
        <w:pStyle w:val="Heading3"/>
        <w:jc w:val="right"/>
        <w:bidi/>
      </w:pPr>
      <w:r>
        <w:rPr>
          <w:rFonts w:ascii="Arial" w:hAnsi="Arial" w:cs="Arial"/>
          <w:b w:val="0"/>
          <w:rtl/>
        </w:rPr>
        <w:t>Alerts:</w:t>
      </w:r>
    </w:p>
    <w:p>
      <w:pPr>
        <w:jc w:val="right"/>
        <w:bidi/>
      </w:pPr>
      <w:r>
        <w:rPr>
          <w:rFonts w:ascii="Arial" w:hAnsi="Arial" w:cs="Arial"/>
          <w:b w:val="0"/>
          <w:rtl/>
        </w:rPr>
        <w:t>"טסט מסתיים בעוד 28 יום"</w:t>
      </w:r>
    </w:p>
    <w:p>
      <w:pPr>
        <w:jc w:val="right"/>
        <w:bidi/>
      </w:pPr>
      <w:r>
        <w:rPr>
          <w:rFonts w:ascii="Arial" w:hAnsi="Arial" w:cs="Arial"/>
          <w:b w:val="0"/>
          <w:rtl/>
        </w:rPr>
        <w:t>"ביטוח מסתיים בעוד 12 ימים"</w:t>
      </w:r>
    </w:p>
    <w:p>
      <w:pPr>
        <w:pStyle w:val="Heading2"/>
        <w:jc w:val="right"/>
        <w:bidi/>
      </w:pPr>
      <w:r>
        <w:rPr>
          <w:rFonts w:ascii="Arial" w:hAnsi="Arial" w:cs="Arial"/>
          <w:b w:val="0"/>
          <w:rtl/>
        </w:rPr>
        <w:t>32. מחסן ומלאי</w:t>
      </w:r>
    </w:p>
    <w:p>
      <w:pPr>
        <w:jc w:val="right"/>
        <w:bidi/>
      </w:pPr>
      <w:r>
        <w:rPr>
          <w:rFonts w:ascii="Arial" w:hAnsi="Arial" w:cs="Arial"/>
          <w:b w:val="0"/>
          <w:rtl/>
        </w:rPr>
        <w:t>מסך Inventory Overview.</w:t>
      </w:r>
    </w:p>
    <w:p>
      <w:pPr>
        <w:pStyle w:val="Heading3"/>
        <w:jc w:val="right"/>
        <w:bidi/>
      </w:pPr>
      <w:r>
        <w:rPr>
          <w:rFonts w:ascii="Arial" w:hAnsi="Arial" w:cs="Arial"/>
          <w:b w:val="0"/>
          <w:rtl/>
        </w:rPr>
        <w:t>מיקומים:</w:t>
      </w:r>
    </w:p>
    <w:p>
      <w:pPr>
        <w:pStyle w:val="ListBullet"/>
        <w:jc w:val="right"/>
        <w:bidi/>
      </w:pPr>
      <w:r>
        <w:rPr>
          <w:rFonts w:ascii="Arial" w:hAnsi="Arial" w:cs="Arial"/>
          <w:b w:val="0"/>
          <w:rtl/>
        </w:rPr>
        <w:t>מחסן מרכזי</w:t>
      </w:r>
    </w:p>
    <w:p>
      <w:pPr>
        <w:pStyle w:val="ListBullet"/>
        <w:jc w:val="right"/>
        <w:bidi/>
      </w:pPr>
      <w:r>
        <w:rPr>
          <w:rFonts w:ascii="Arial" w:hAnsi="Arial" w:cs="Arial"/>
          <w:b w:val="0"/>
          <w:rtl/>
        </w:rPr>
        <w:t>רכב מוחמד</w:t>
      </w:r>
    </w:p>
    <w:p>
      <w:pPr>
        <w:pStyle w:val="ListBullet"/>
        <w:jc w:val="right"/>
        <w:bidi/>
      </w:pPr>
      <w:r>
        <w:rPr>
          <w:rFonts w:ascii="Arial" w:hAnsi="Arial" w:cs="Arial"/>
          <w:b w:val="0"/>
          <w:rtl/>
        </w:rPr>
        <w:t>רכב עבד</w:t>
      </w:r>
    </w:p>
    <w:p>
      <w:pPr>
        <w:pStyle w:val="ListBullet"/>
        <w:jc w:val="right"/>
        <w:bidi/>
      </w:pPr>
      <w:r>
        <w:rPr>
          <w:rFonts w:ascii="Arial" w:hAnsi="Arial" w:cs="Arial"/>
          <w:b w:val="0"/>
          <w:rtl/>
        </w:rPr>
        <w:t>רכב אחמד</w:t>
      </w:r>
    </w:p>
    <w:p>
      <w:pPr>
        <w:pStyle w:val="ListBullet"/>
        <w:jc w:val="right"/>
        <w:bidi/>
      </w:pPr>
      <w:r>
        <w:rPr>
          <w:rFonts w:ascii="Arial" w:hAnsi="Arial" w:cs="Arial"/>
          <w:b w:val="0"/>
          <w:rtl/>
        </w:rPr>
        <w:t>רכב יוסי</w:t>
      </w:r>
    </w:p>
    <w:p>
      <w:pPr>
        <w:pStyle w:val="Heading3"/>
        <w:jc w:val="right"/>
        <w:bidi/>
      </w:pPr>
      <w:r>
        <w:rPr>
          <w:rFonts w:ascii="Arial" w:hAnsi="Arial" w:cs="Arial"/>
          <w:b w:val="0"/>
          <w:rtl/>
        </w:rPr>
        <w:t>לכל מיקום:</w:t>
      </w:r>
    </w:p>
    <w:p>
      <w:pPr>
        <w:pStyle w:val="ListBullet"/>
        <w:jc w:val="right"/>
        <w:bidi/>
      </w:pPr>
      <w:r>
        <w:rPr>
          <w:rFonts w:ascii="Arial" w:hAnsi="Arial" w:cs="Arial"/>
          <w:b w:val="0"/>
          <w:rtl/>
        </w:rPr>
        <w:t>12 ק"ג מלא</w:t>
      </w:r>
    </w:p>
    <w:p>
      <w:pPr>
        <w:pStyle w:val="ListBullet"/>
        <w:jc w:val="right"/>
        <w:bidi/>
      </w:pPr>
      <w:r>
        <w:rPr>
          <w:rFonts w:ascii="Arial" w:hAnsi="Arial" w:cs="Arial"/>
          <w:b w:val="0"/>
          <w:rtl/>
        </w:rPr>
        <w:t>12 ק"ג ריק</w:t>
      </w:r>
    </w:p>
    <w:p>
      <w:pPr>
        <w:pStyle w:val="ListBullet"/>
        <w:jc w:val="right"/>
        <w:bidi/>
      </w:pPr>
      <w:r>
        <w:rPr>
          <w:rFonts w:ascii="Arial" w:hAnsi="Arial" w:cs="Arial"/>
          <w:b w:val="0"/>
          <w:rtl/>
        </w:rPr>
        <w:t>48 ק"ג מלא</w:t>
      </w:r>
    </w:p>
    <w:p>
      <w:pPr>
        <w:pStyle w:val="ListBullet"/>
        <w:jc w:val="right"/>
        <w:bidi/>
      </w:pPr>
      <w:r>
        <w:rPr>
          <w:rFonts w:ascii="Arial" w:hAnsi="Arial" w:cs="Arial"/>
          <w:b w:val="0"/>
          <w:rtl/>
        </w:rPr>
        <w:t>48 ק"ג ריק</w:t>
      </w:r>
    </w:p>
    <w:p>
      <w:pPr>
        <w:pStyle w:val="ListBullet"/>
        <w:jc w:val="right"/>
        <w:bidi/>
      </w:pPr>
      <w:r>
        <w:rPr>
          <w:rFonts w:ascii="Arial" w:hAnsi="Arial" w:cs="Arial"/>
          <w:b w:val="0"/>
          <w:rtl/>
        </w:rPr>
        <w:t>מוצרים נוספים</w:t>
      </w:r>
    </w:p>
    <w:p>
      <w:pPr>
        <w:pStyle w:val="Heading2"/>
        <w:jc w:val="right"/>
        <w:bidi/>
      </w:pPr>
      <w:r>
        <w:rPr>
          <w:rFonts w:ascii="Arial" w:hAnsi="Arial" w:cs="Arial"/>
          <w:b w:val="0"/>
          <w:rtl/>
        </w:rPr>
        <w:t>33. Gas Operations</w:t>
      </w:r>
    </w:p>
    <w:p>
      <w:pPr>
        <w:jc w:val="right"/>
        <w:bidi/>
      </w:pPr>
      <w:r>
        <w:rPr>
          <w:rFonts w:ascii="Arial" w:hAnsi="Arial" w:cs="Arial"/>
          <w:b w:val="0"/>
          <w:rtl/>
        </w:rPr>
        <w:t>זה אחד המסכים החשובים ביותר במערכת.</w:t>
      </w:r>
    </w:p>
    <w:p>
      <w:pPr>
        <w:pStyle w:val="Heading3"/>
        <w:jc w:val="right"/>
        <w:bidi/>
      </w:pPr>
      <w:r>
        <w:rPr>
          <w:rFonts w:ascii="Arial" w:hAnsi="Arial" w:cs="Arial"/>
          <w:b w:val="0"/>
          <w:rtl/>
        </w:rPr>
        <w:t>המטרה:</w:t>
      </w:r>
    </w:p>
    <w:p>
      <w:pPr>
        <w:jc w:val="right"/>
        <w:bidi/>
      </w:pPr>
      <w:r>
        <w:rPr>
          <w:rFonts w:ascii="Arial" w:hAnsi="Arial" w:cs="Arial"/>
          <w:b w:val="0"/>
          <w:rtl/>
        </w:rPr>
        <w:t>להמחיש לוגיסטיקה הפוכה של בלוני גז.</w:t>
      </w:r>
    </w:p>
    <w:p>
      <w:pPr>
        <w:pStyle w:val="Heading3"/>
        <w:jc w:val="right"/>
        <w:bidi/>
      </w:pPr>
      <w:r>
        <w:rPr>
          <w:rFonts w:ascii="Arial" w:hAnsi="Arial" w:cs="Arial"/>
          <w:b w:val="0"/>
          <w:rtl/>
        </w:rPr>
        <w:t>צור Flow ויזואלי:</w:t>
      </w:r>
    </w:p>
    <w:p>
      <w:pPr>
        <w:jc w:val="right"/>
        <w:bidi/>
      </w:pPr>
      <w:r>
        <w:rPr>
          <w:rFonts w:ascii="Arial" w:hAnsi="Arial" w:cs="Arial"/>
          <w:b w:val="0"/>
          <w:rtl/>
        </w:rPr>
        <w:t>ספק</w:t>
      </w:r>
    </w:p>
    <w:p>
      <w:pPr>
        <w:jc w:val="right"/>
        <w:bidi/>
      </w:pPr>
      <w:r>
        <w:rPr>
          <w:rFonts w:ascii="Arial" w:hAnsi="Arial" w:cs="Arial"/>
          <w:b w:val="0"/>
          <w:rtl/>
        </w:rPr>
        <w:t>↓</w:t>
      </w:r>
    </w:p>
    <w:p>
      <w:pPr>
        <w:jc w:val="right"/>
        <w:bidi/>
      </w:pPr>
      <w:r>
        <w:rPr>
          <w:rFonts w:ascii="Arial" w:hAnsi="Arial" w:cs="Arial"/>
          <w:b w:val="0"/>
          <w:rtl/>
        </w:rPr>
        <w:t>מחסן</w:t>
      </w:r>
    </w:p>
    <w:p>
      <w:pPr>
        <w:jc w:val="right"/>
        <w:bidi/>
      </w:pPr>
      <w:r>
        <w:rPr>
          <w:rFonts w:ascii="Arial" w:hAnsi="Arial" w:cs="Arial"/>
          <w:b w:val="0"/>
          <w:rtl/>
        </w:rPr>
        <w:t>↓</w:t>
      </w:r>
    </w:p>
    <w:p>
      <w:pPr>
        <w:jc w:val="right"/>
        <w:bidi/>
      </w:pPr>
      <w:r>
        <w:rPr>
          <w:rFonts w:ascii="Arial" w:hAnsi="Arial" w:cs="Arial"/>
          <w:b w:val="0"/>
          <w:rtl/>
        </w:rPr>
        <w:t>רכב</w:t>
      </w:r>
    </w:p>
    <w:p>
      <w:pPr>
        <w:jc w:val="right"/>
        <w:bidi/>
      </w:pPr>
      <w:r>
        <w:rPr>
          <w:rFonts w:ascii="Arial" w:hAnsi="Arial" w:cs="Arial"/>
          <w:b w:val="0"/>
          <w:rtl/>
        </w:rPr>
        <w:t>↓</w:t>
      </w:r>
    </w:p>
    <w:p>
      <w:pPr>
        <w:jc w:val="right"/>
        <w:bidi/>
      </w:pPr>
      <w:r>
        <w:rPr>
          <w:rFonts w:ascii="Arial" w:hAnsi="Arial" w:cs="Arial"/>
          <w:b w:val="0"/>
          <w:rtl/>
        </w:rPr>
        <w:t>לקוח</w:t>
      </w:r>
    </w:p>
    <w:p>
      <w:pPr>
        <w:jc w:val="right"/>
        <w:bidi/>
      </w:pPr>
      <w:r>
        <w:rPr>
          <w:rFonts w:ascii="Arial" w:hAnsi="Arial" w:cs="Arial"/>
          <w:b w:val="0"/>
          <w:rtl/>
        </w:rPr>
        <w:t>↓</w:t>
      </w:r>
    </w:p>
    <w:p>
      <w:pPr>
        <w:jc w:val="right"/>
        <w:bidi/>
      </w:pPr>
      <w:r>
        <w:rPr>
          <w:rFonts w:ascii="Arial" w:hAnsi="Arial" w:cs="Arial"/>
          <w:b w:val="0"/>
          <w:rtl/>
        </w:rPr>
        <w:t>בלון ריק</w:t>
      </w:r>
    </w:p>
    <w:p>
      <w:pPr>
        <w:jc w:val="right"/>
        <w:bidi/>
      </w:pPr>
      <w:r>
        <w:rPr>
          <w:rFonts w:ascii="Arial" w:hAnsi="Arial" w:cs="Arial"/>
          <w:b w:val="0"/>
          <w:rtl/>
        </w:rPr>
        <w:t>↓</w:t>
      </w:r>
    </w:p>
    <w:p>
      <w:pPr>
        <w:jc w:val="right"/>
        <w:bidi/>
      </w:pPr>
      <w:r>
        <w:rPr>
          <w:rFonts w:ascii="Arial" w:hAnsi="Arial" w:cs="Arial"/>
          <w:b w:val="0"/>
          <w:rtl/>
        </w:rPr>
        <w:t>רכב</w:t>
      </w:r>
    </w:p>
    <w:p>
      <w:pPr>
        <w:jc w:val="right"/>
        <w:bidi/>
      </w:pPr>
      <w:r>
        <w:rPr>
          <w:rFonts w:ascii="Arial" w:hAnsi="Arial" w:cs="Arial"/>
          <w:b w:val="0"/>
          <w:rtl/>
        </w:rPr>
        <w:t>↓</w:t>
      </w:r>
    </w:p>
    <w:p>
      <w:pPr>
        <w:jc w:val="right"/>
        <w:bidi/>
      </w:pPr>
      <w:r>
        <w:rPr>
          <w:rFonts w:ascii="Arial" w:hAnsi="Arial" w:cs="Arial"/>
          <w:b w:val="0"/>
          <w:rtl/>
        </w:rPr>
        <w:t>מחסן</w:t>
      </w:r>
    </w:p>
    <w:p>
      <w:pPr>
        <w:jc w:val="right"/>
        <w:bidi/>
      </w:pPr>
      <w:r>
        <w:rPr>
          <w:rFonts w:ascii="Arial" w:hAnsi="Arial" w:cs="Arial"/>
          <w:b w:val="0"/>
          <w:rtl/>
        </w:rPr>
        <w:t>↓</w:t>
      </w:r>
    </w:p>
    <w:p>
      <w:pPr>
        <w:jc w:val="right"/>
        <w:bidi/>
      </w:pPr>
      <w:r>
        <w:rPr>
          <w:rFonts w:ascii="Arial" w:hAnsi="Arial" w:cs="Arial"/>
          <w:b w:val="0"/>
          <w:rtl/>
        </w:rPr>
        <w:t>ספק</w:t>
      </w:r>
    </w:p>
    <w:p>
      <w:pPr>
        <w:pStyle w:val="Heading3"/>
        <w:jc w:val="right"/>
        <w:bidi/>
      </w:pPr>
      <w:r>
        <w:rPr>
          <w:rFonts w:ascii="Arial" w:hAnsi="Arial" w:cs="Arial"/>
          <w:b w:val="0"/>
          <w:rtl/>
        </w:rPr>
        <w:t>צור Cards:</w:t>
      </w:r>
    </w:p>
    <w:p>
      <w:pPr>
        <w:pStyle w:val="Heading3"/>
        <w:jc w:val="right"/>
        <w:bidi/>
      </w:pPr>
      <w:r>
        <w:rPr>
          <w:rFonts w:ascii="Arial" w:hAnsi="Arial" w:cs="Arial"/>
          <w:b w:val="0"/>
          <w:rtl/>
        </w:rPr>
        <w:t>בלונים מלאים</w:t>
      </w:r>
    </w:p>
    <w:p>
      <w:pPr>
        <w:jc w:val="right"/>
        <w:bidi/>
      </w:pPr>
      <w:r>
        <w:rPr>
          <w:rFonts w:ascii="Arial" w:hAnsi="Arial" w:cs="Arial"/>
          <w:b w:val="0"/>
          <w:rtl/>
        </w:rPr>
        <w:t>12 ק"ג</w:t>
      </w:r>
    </w:p>
    <w:p>
      <w:pPr>
        <w:jc w:val="right"/>
        <w:bidi/>
      </w:pPr>
      <w:r>
        <w:rPr>
          <w:rFonts w:ascii="Arial" w:hAnsi="Arial" w:cs="Arial"/>
          <w:b w:val="0"/>
          <w:rtl/>
        </w:rPr>
        <w:t>48 ק"ג</w:t>
      </w:r>
    </w:p>
    <w:p>
      <w:pPr>
        <w:pStyle w:val="Heading3"/>
        <w:jc w:val="right"/>
        <w:bidi/>
      </w:pPr>
      <w:r>
        <w:rPr>
          <w:rFonts w:ascii="Arial" w:hAnsi="Arial" w:cs="Arial"/>
          <w:b w:val="0"/>
          <w:rtl/>
        </w:rPr>
        <w:t>בלונים ריקים</w:t>
      </w:r>
    </w:p>
    <w:p>
      <w:pPr>
        <w:jc w:val="right"/>
        <w:bidi/>
      </w:pPr>
      <w:r>
        <w:rPr>
          <w:rFonts w:ascii="Arial" w:hAnsi="Arial" w:cs="Arial"/>
          <w:b w:val="0"/>
          <w:rtl/>
        </w:rPr>
        <w:t>12 ק"ג</w:t>
      </w:r>
    </w:p>
    <w:p>
      <w:pPr>
        <w:jc w:val="right"/>
        <w:bidi/>
      </w:pPr>
      <w:r>
        <w:rPr>
          <w:rFonts w:ascii="Arial" w:hAnsi="Arial" w:cs="Arial"/>
          <w:b w:val="0"/>
          <w:rtl/>
        </w:rPr>
        <w:t>48 ק"ג</w:t>
      </w:r>
    </w:p>
    <w:p>
      <w:pPr>
        <w:pStyle w:val="Heading3"/>
        <w:jc w:val="right"/>
        <w:bidi/>
      </w:pPr>
      <w:r>
        <w:rPr>
          <w:rFonts w:ascii="Arial" w:hAnsi="Arial" w:cs="Arial"/>
          <w:b w:val="0"/>
          <w:rtl/>
        </w:rPr>
        <w:t>צור Action:</w:t>
      </w:r>
    </w:p>
    <w:p>
      <w:pPr>
        <w:jc w:val="right"/>
        <w:bidi/>
      </w:pPr>
      <w:r>
        <w:rPr>
          <w:rFonts w:ascii="Arial" w:hAnsi="Arial" w:cs="Arial"/>
          <w:b w:val="0"/>
          <w:rtl/>
        </w:rPr>
        <w:t>"העברת מלאי"</w:t>
      </w:r>
    </w:p>
    <w:p>
      <w:pPr>
        <w:pStyle w:val="Heading3"/>
        <w:jc w:val="right"/>
        <w:bidi/>
      </w:pPr>
      <w:r>
        <w:rPr>
          <w:rFonts w:ascii="Arial" w:hAnsi="Arial" w:cs="Arial"/>
          <w:b w:val="0"/>
          <w:rtl/>
        </w:rPr>
        <w:t>דוגמה:</w:t>
      </w:r>
    </w:p>
    <w:p>
      <w:pPr>
        <w:jc w:val="right"/>
        <w:bidi/>
      </w:pPr>
      <w:r>
        <w:rPr>
          <w:rFonts w:ascii="Arial" w:hAnsi="Arial" w:cs="Arial"/>
          <w:b w:val="0"/>
          <w:rtl/>
        </w:rPr>
        <w:t>מחסן מרכזי</w:t>
      </w:r>
    </w:p>
    <w:p>
      <w:pPr>
        <w:jc w:val="right"/>
        <w:bidi/>
      </w:pPr>
      <w:r>
        <w:rPr>
          <w:rFonts w:ascii="Arial" w:hAnsi="Arial" w:cs="Arial"/>
          <w:b w:val="0"/>
          <w:rtl/>
        </w:rPr>
        <w:t>→</w:t>
      </w:r>
    </w:p>
    <w:p>
      <w:pPr>
        <w:jc w:val="right"/>
        <w:bidi/>
      </w:pPr>
      <w:r>
        <w:rPr>
          <w:rFonts w:ascii="Arial" w:hAnsi="Arial" w:cs="Arial"/>
          <w:b w:val="0"/>
          <w:rtl/>
        </w:rPr>
        <w:t>רכב מוחמד</w:t>
      </w:r>
    </w:p>
    <w:p>
      <w:pPr>
        <w:jc w:val="right"/>
        <w:bidi/>
      </w:pPr>
      <w:r>
        <w:rPr>
          <w:rFonts w:ascii="Arial" w:hAnsi="Arial" w:cs="Arial"/>
          <w:b w:val="0"/>
          <w:rtl/>
        </w:rPr>
        <w:t>20 × 48 ק"ג מלא</w:t>
      </w:r>
    </w:p>
    <w:p>
      <w:pPr>
        <w:pStyle w:val="Heading3"/>
        <w:jc w:val="right"/>
        <w:bidi/>
      </w:pPr>
      <w:r>
        <w:rPr>
          <w:rFonts w:ascii="Arial" w:hAnsi="Arial" w:cs="Arial"/>
          <w:b w:val="0"/>
          <w:rtl/>
        </w:rPr>
        <w:t>לאחר אישור:</w:t>
      </w:r>
    </w:p>
    <w:p>
      <w:pPr>
        <w:jc w:val="right"/>
        <w:bidi/>
      </w:pPr>
      <w:r>
        <w:rPr>
          <w:rFonts w:ascii="Arial" w:hAnsi="Arial" w:cs="Arial"/>
          <w:b w:val="0"/>
          <w:rtl/>
        </w:rPr>
        <w:t>עדכן Mock State.</w:t>
      </w:r>
    </w:p>
    <w:p>
      <w:pPr>
        <w:pStyle w:val="Heading3"/>
        <w:jc w:val="right"/>
        <w:bidi/>
      </w:pPr>
      <w:r>
        <w:rPr>
          <w:rFonts w:ascii="Arial" w:hAnsi="Arial" w:cs="Arial"/>
          <w:b w:val="0"/>
          <w:rtl/>
        </w:rPr>
        <w:t>צור Action:</w:t>
      </w:r>
    </w:p>
    <w:p>
      <w:pPr>
        <w:jc w:val="right"/>
        <w:bidi/>
      </w:pPr>
      <w:r>
        <w:rPr>
          <w:rFonts w:ascii="Arial" w:hAnsi="Arial" w:cs="Arial"/>
          <w:b w:val="0"/>
          <w:rtl/>
        </w:rPr>
        <w:t>"החזרת ריקים"</w:t>
      </w:r>
    </w:p>
    <w:p>
      <w:pPr>
        <w:jc w:val="right"/>
        <w:bidi/>
      </w:pPr>
      <w:r>
        <w:rPr>
          <w:rFonts w:ascii="Arial" w:hAnsi="Arial" w:cs="Arial"/>
          <w:b w:val="0"/>
          <w:rtl/>
        </w:rPr>
        <w:t>רכב מוחמד</w:t>
      </w:r>
    </w:p>
    <w:p>
      <w:pPr>
        <w:jc w:val="right"/>
        <w:bidi/>
      </w:pPr>
      <w:r>
        <w:rPr>
          <w:rFonts w:ascii="Arial" w:hAnsi="Arial" w:cs="Arial"/>
          <w:b w:val="0"/>
          <w:rtl/>
        </w:rPr>
        <w:t>→</w:t>
      </w:r>
    </w:p>
    <w:p>
      <w:pPr>
        <w:jc w:val="right"/>
        <w:bidi/>
      </w:pPr>
      <w:r>
        <w:rPr>
          <w:rFonts w:ascii="Arial" w:hAnsi="Arial" w:cs="Arial"/>
          <w:b w:val="0"/>
          <w:rtl/>
        </w:rPr>
        <w:t>מחסן מרכזי</w:t>
      </w:r>
    </w:p>
    <w:p>
      <w:pPr>
        <w:jc w:val="right"/>
        <w:bidi/>
      </w:pPr>
      <w:r>
        <w:rPr>
          <w:rFonts w:ascii="Arial" w:hAnsi="Arial" w:cs="Arial"/>
          <w:b w:val="0"/>
          <w:rtl/>
        </w:rPr>
        <w:t>12 × 48 ק"ג ריק</w:t>
      </w:r>
    </w:p>
    <w:p>
      <w:pPr>
        <w:jc w:val="right"/>
        <w:bidi/>
      </w:pPr>
      <w:r>
        <w:rPr>
          <w:rFonts w:ascii="Arial" w:hAnsi="Arial" w:cs="Arial"/>
          <w:b w:val="0"/>
          <w:rtl/>
        </w:rPr>
        <w:t>עדכן Mock State.</w:t>
      </w:r>
    </w:p>
    <w:p>
      <w:pPr>
        <w:pStyle w:val="Heading2"/>
        <w:jc w:val="right"/>
        <w:bidi/>
      </w:pPr>
      <w:r>
        <w:rPr>
          <w:rFonts w:ascii="Arial" w:hAnsi="Arial" w:cs="Arial"/>
          <w:b w:val="0"/>
          <w:rtl/>
        </w:rPr>
        <w:t>34. יחידות משקל ומכסה</w:t>
      </w:r>
    </w:p>
    <w:p>
      <w:pPr>
        <w:pStyle w:val="Heading3"/>
        <w:jc w:val="right"/>
        <w:bidi/>
      </w:pPr>
      <w:r>
        <w:rPr>
          <w:rFonts w:ascii="Arial" w:hAnsi="Arial" w:cs="Arial"/>
          <w:b w:val="0"/>
          <w:rtl/>
        </w:rPr>
        <w:t>הצג:</w:t>
      </w:r>
    </w:p>
    <w:p>
      <w:pPr>
        <w:jc w:val="right"/>
        <w:bidi/>
      </w:pPr>
      <w:r>
        <w:rPr>
          <w:rFonts w:ascii="Arial" w:hAnsi="Arial" w:cs="Arial"/>
          <w:b w:val="0"/>
          <w:rtl/>
        </w:rPr>
        <w:t>סה"כ בלונים.</w:t>
      </w:r>
    </w:p>
    <w:p>
      <w:pPr>
        <w:jc w:val="right"/>
        <w:bidi/>
      </w:pPr>
      <w:r>
        <w:rPr>
          <w:rFonts w:ascii="Arial" w:hAnsi="Arial" w:cs="Arial"/>
          <w:b w:val="0"/>
          <w:rtl/>
        </w:rPr>
        <w:t>סה"כ ק"ג.</w:t>
      </w:r>
    </w:p>
    <w:p>
      <w:pPr>
        <w:jc w:val="right"/>
        <w:bidi/>
      </w:pPr>
      <w:r>
        <w:rPr>
          <w:rFonts w:ascii="Arial" w:hAnsi="Arial" w:cs="Arial"/>
          <w:b w:val="0"/>
          <w:rtl/>
        </w:rPr>
        <w:t>סה"כ טונות.</w:t>
      </w:r>
    </w:p>
    <w:p>
      <w:pPr>
        <w:pStyle w:val="Heading3"/>
        <w:jc w:val="right"/>
        <w:bidi/>
      </w:pPr>
      <w:r>
        <w:rPr>
          <w:rFonts w:ascii="Arial" w:hAnsi="Arial" w:cs="Arial"/>
          <w:b w:val="0"/>
          <w:rtl/>
        </w:rPr>
        <w:t>Progress:</w:t>
      </w:r>
    </w:p>
    <w:p>
      <w:pPr>
        <w:jc w:val="right"/>
        <w:bidi/>
      </w:pPr>
      <w:r>
        <w:rPr>
          <w:rFonts w:ascii="Arial" w:hAnsi="Arial" w:cs="Arial"/>
          <w:b w:val="0"/>
          <w:rtl/>
        </w:rPr>
        <w:t>"מכסת גז חודשית"</w:t>
      </w:r>
    </w:p>
    <w:p>
      <w:pPr>
        <w:jc w:val="right"/>
        <w:bidi/>
      </w:pPr>
      <w:r>
        <w:rPr>
          <w:rFonts w:ascii="Arial" w:hAnsi="Arial" w:cs="Arial"/>
          <w:b w:val="0"/>
          <w:rtl/>
        </w:rPr>
        <w:t>37.4 / 50 טון</w:t>
      </w:r>
    </w:p>
    <w:p>
      <w:pPr>
        <w:jc w:val="right"/>
        <w:bidi/>
      </w:pPr>
      <w:r>
        <w:rPr>
          <w:rFonts w:ascii="Arial" w:hAnsi="Arial" w:cs="Arial"/>
          <w:b w:val="0"/>
          <w:rtl/>
        </w:rPr>
        <w:t>74.8%</w:t>
      </w:r>
    </w:p>
    <w:p>
      <w:pPr>
        <w:pStyle w:val="Heading3"/>
        <w:jc w:val="right"/>
        <w:bidi/>
      </w:pPr>
      <w:r>
        <w:rPr>
          <w:rFonts w:ascii="Arial" w:hAnsi="Arial" w:cs="Arial"/>
          <w:b w:val="0"/>
          <w:rtl/>
        </w:rPr>
        <w:t>הוסף Breakdown:</w:t>
      </w:r>
    </w:p>
    <w:p>
      <w:pPr>
        <w:pStyle w:val="ListBullet"/>
        <w:jc w:val="right"/>
        <w:bidi/>
      </w:pPr>
      <w:r>
        <w:rPr>
          <w:rFonts w:ascii="Arial" w:hAnsi="Arial" w:cs="Arial"/>
          <w:b w:val="0"/>
          <w:rtl/>
        </w:rPr>
        <w:t>12 ק"ג</w:t>
      </w:r>
    </w:p>
    <w:p>
      <w:pPr>
        <w:pStyle w:val="ListBullet"/>
        <w:jc w:val="right"/>
        <w:bidi/>
      </w:pPr>
      <w:r>
        <w:rPr>
          <w:rFonts w:ascii="Arial" w:hAnsi="Arial" w:cs="Arial"/>
          <w:b w:val="0"/>
          <w:rtl/>
        </w:rPr>
        <w:t>48 ק"ג</w:t>
      </w:r>
    </w:p>
    <w:p>
      <w:pPr>
        <w:pStyle w:val="ListBullet"/>
        <w:jc w:val="right"/>
        <w:bidi/>
      </w:pPr>
      <w:r>
        <w:rPr>
          <w:rFonts w:ascii="Arial" w:hAnsi="Arial" w:cs="Arial"/>
          <w:b w:val="0"/>
          <w:rtl/>
        </w:rPr>
        <w:t>מוצרים נוספים</w:t>
      </w:r>
    </w:p>
    <w:p>
      <w:pPr>
        <w:pStyle w:val="Heading2"/>
        <w:jc w:val="right"/>
        <w:bidi/>
      </w:pPr>
      <w:r>
        <w:rPr>
          <w:rFonts w:ascii="Arial" w:hAnsi="Arial" w:cs="Arial"/>
          <w:b w:val="0"/>
          <w:rtl/>
        </w:rPr>
        <w:t>35. מוצרים</w:t>
      </w:r>
    </w:p>
    <w:p>
      <w:pPr>
        <w:pStyle w:val="Heading3"/>
        <w:jc w:val="right"/>
        <w:bidi/>
      </w:pPr>
      <w:r>
        <w:rPr>
          <w:rFonts w:ascii="Arial" w:hAnsi="Arial" w:cs="Arial"/>
          <w:b w:val="0"/>
          <w:rtl/>
        </w:rPr>
        <w:t>מוצרים:</w:t>
      </w:r>
    </w:p>
    <w:p>
      <w:pPr>
        <w:pStyle w:val="ListBullet"/>
        <w:jc w:val="right"/>
        <w:bidi/>
      </w:pPr>
      <w:r>
        <w:rPr>
          <w:rFonts w:ascii="Arial" w:hAnsi="Arial" w:cs="Arial"/>
          <w:b w:val="0"/>
          <w:rtl/>
        </w:rPr>
        <w:t>בלון 12 ק"ג</w:t>
      </w:r>
    </w:p>
    <w:p>
      <w:pPr>
        <w:pStyle w:val="ListBullet"/>
        <w:jc w:val="right"/>
        <w:bidi/>
      </w:pPr>
      <w:r>
        <w:rPr>
          <w:rFonts w:ascii="Arial" w:hAnsi="Arial" w:cs="Arial"/>
          <w:b w:val="0"/>
          <w:rtl/>
        </w:rPr>
        <w:t>בלון 48 ק"ג</w:t>
      </w:r>
    </w:p>
    <w:p>
      <w:pPr>
        <w:pStyle w:val="ListBullet"/>
        <w:jc w:val="right"/>
        <w:bidi/>
      </w:pPr>
      <w:r>
        <w:rPr>
          <w:rFonts w:ascii="Arial" w:hAnsi="Arial" w:cs="Arial"/>
          <w:b w:val="0"/>
          <w:rtl/>
        </w:rPr>
        <w:t>מחמם מים</w:t>
      </w:r>
    </w:p>
    <w:p>
      <w:pPr>
        <w:pStyle w:val="ListBullet"/>
        <w:jc w:val="right"/>
        <w:bidi/>
      </w:pPr>
      <w:r>
        <w:rPr>
          <w:rFonts w:ascii="Arial" w:hAnsi="Arial" w:cs="Arial"/>
          <w:b w:val="0"/>
          <w:rtl/>
        </w:rPr>
        <w:t>וסת</w:t>
      </w:r>
    </w:p>
    <w:p>
      <w:pPr>
        <w:pStyle w:val="ListBullet"/>
        <w:jc w:val="right"/>
        <w:bidi/>
      </w:pPr>
      <w:r>
        <w:rPr>
          <w:rFonts w:ascii="Arial" w:hAnsi="Arial" w:cs="Arial"/>
          <w:b w:val="0"/>
          <w:rtl/>
        </w:rPr>
        <w:t>צינור גז</w:t>
      </w:r>
    </w:p>
    <w:p>
      <w:pPr>
        <w:pStyle w:val="ListBullet"/>
        <w:jc w:val="right"/>
        <w:bidi/>
      </w:pPr>
      <w:r>
        <w:rPr>
          <w:rFonts w:ascii="Arial" w:hAnsi="Arial" w:cs="Arial"/>
          <w:b w:val="0"/>
          <w:rtl/>
        </w:rPr>
        <w:t>כירת גז</w:t>
      </w:r>
    </w:p>
    <w:p>
      <w:pPr>
        <w:pStyle w:val="Heading3"/>
        <w:jc w:val="right"/>
        <w:bidi/>
      </w:pPr>
      <w:r>
        <w:rPr>
          <w:rFonts w:ascii="Arial" w:hAnsi="Arial" w:cs="Arial"/>
          <w:b w:val="0"/>
          <w:rtl/>
        </w:rPr>
        <w:t>Fields:</w:t>
      </w:r>
    </w:p>
    <w:p>
      <w:pPr>
        <w:pStyle w:val="ListBullet"/>
        <w:jc w:val="right"/>
        <w:bidi/>
      </w:pPr>
      <w:r>
        <w:rPr>
          <w:rFonts w:ascii="Arial" w:hAnsi="Arial" w:cs="Arial"/>
          <w:b w:val="0"/>
          <w:rtl/>
        </w:rPr>
        <w:t>SKU</w:t>
      </w:r>
    </w:p>
    <w:p>
      <w:pPr>
        <w:pStyle w:val="ListBullet"/>
        <w:jc w:val="right"/>
        <w:bidi/>
      </w:pPr>
      <w:r>
        <w:rPr>
          <w:rFonts w:ascii="Arial" w:hAnsi="Arial" w:cs="Arial"/>
          <w:b w:val="0"/>
          <w:rtl/>
        </w:rPr>
        <w:t>שם</w:t>
      </w:r>
    </w:p>
    <w:p>
      <w:pPr>
        <w:pStyle w:val="ListBullet"/>
        <w:jc w:val="right"/>
        <w:bidi/>
      </w:pPr>
      <w:r>
        <w:rPr>
          <w:rFonts w:ascii="Arial" w:hAnsi="Arial" w:cs="Arial"/>
          <w:b w:val="0"/>
          <w:rtl/>
        </w:rPr>
        <w:t>קטגוריה</w:t>
      </w:r>
    </w:p>
    <w:p>
      <w:pPr>
        <w:pStyle w:val="ListBullet"/>
        <w:jc w:val="right"/>
        <w:bidi/>
      </w:pPr>
      <w:r>
        <w:rPr>
          <w:rFonts w:ascii="Arial" w:hAnsi="Arial" w:cs="Arial"/>
          <w:b w:val="0"/>
          <w:rtl/>
        </w:rPr>
        <w:t>משקל</w:t>
      </w:r>
    </w:p>
    <w:p>
      <w:pPr>
        <w:pStyle w:val="ListBullet"/>
        <w:jc w:val="right"/>
        <w:bidi/>
      </w:pPr>
      <w:r>
        <w:rPr>
          <w:rFonts w:ascii="Arial" w:hAnsi="Arial" w:cs="Arial"/>
          <w:b w:val="0"/>
          <w:rtl/>
        </w:rPr>
        <w:t>ספק</w:t>
      </w:r>
    </w:p>
    <w:p>
      <w:pPr>
        <w:pStyle w:val="ListBullet"/>
        <w:jc w:val="right"/>
        <w:bidi/>
      </w:pPr>
      <w:r>
        <w:rPr>
          <w:rFonts w:ascii="Arial" w:hAnsi="Arial" w:cs="Arial"/>
          <w:b w:val="0"/>
          <w:rtl/>
        </w:rPr>
        <w:t>עלות</w:t>
      </w:r>
    </w:p>
    <w:p>
      <w:pPr>
        <w:pStyle w:val="ListBullet"/>
        <w:jc w:val="right"/>
        <w:bidi/>
      </w:pPr>
      <w:r>
        <w:rPr>
          <w:rFonts w:ascii="Arial" w:hAnsi="Arial" w:cs="Arial"/>
          <w:b w:val="0"/>
          <w:rtl/>
        </w:rPr>
        <w:t>מחיר צרכן</w:t>
      </w:r>
    </w:p>
    <w:p>
      <w:pPr>
        <w:pStyle w:val="ListBullet"/>
        <w:jc w:val="right"/>
        <w:bidi/>
      </w:pPr>
      <w:r>
        <w:rPr>
          <w:rFonts w:ascii="Arial" w:hAnsi="Arial" w:cs="Arial"/>
          <w:b w:val="0"/>
          <w:rtl/>
        </w:rPr>
        <w:t>מחיר קבלן</w:t>
      </w:r>
    </w:p>
    <w:p>
      <w:pPr>
        <w:pStyle w:val="ListBullet"/>
        <w:jc w:val="right"/>
        <w:bidi/>
      </w:pPr>
      <w:r>
        <w:rPr>
          <w:rFonts w:ascii="Arial" w:hAnsi="Arial" w:cs="Arial"/>
          <w:b w:val="0"/>
          <w:rtl/>
        </w:rPr>
        <w:t>מלאי</w:t>
      </w:r>
    </w:p>
    <w:p>
      <w:pPr>
        <w:pStyle w:val="ListBullet"/>
        <w:jc w:val="right"/>
        <w:bidi/>
      </w:pPr>
      <w:r>
        <w:rPr>
          <w:rFonts w:ascii="Arial" w:hAnsi="Arial" w:cs="Arial"/>
          <w:b w:val="0"/>
          <w:rtl/>
        </w:rPr>
        <w:t>מלאי מינימום</w:t>
      </w:r>
    </w:p>
    <w:p>
      <w:pPr>
        <w:pStyle w:val="Heading2"/>
        <w:jc w:val="right"/>
        <w:bidi/>
      </w:pPr>
      <w:r>
        <w:rPr>
          <w:rFonts w:ascii="Arial" w:hAnsi="Arial" w:cs="Arial"/>
          <w:b w:val="0"/>
          <w:rtl/>
        </w:rPr>
        <w:t>36. מחירונים</w:t>
      </w:r>
    </w:p>
    <w:p>
      <w:pPr>
        <w:pStyle w:val="Heading3"/>
        <w:jc w:val="right"/>
        <w:bidi/>
      </w:pPr>
      <w:r>
        <w:rPr>
          <w:rFonts w:ascii="Arial" w:hAnsi="Arial" w:cs="Arial"/>
          <w:b w:val="0"/>
          <w:rtl/>
        </w:rPr>
        <w:t>Tabs:</w:t>
      </w:r>
    </w:p>
    <w:p>
      <w:pPr>
        <w:pStyle w:val="ListBullet"/>
        <w:jc w:val="right"/>
        <w:bidi/>
      </w:pPr>
      <w:r>
        <w:rPr>
          <w:rFonts w:ascii="Arial" w:hAnsi="Arial" w:cs="Arial"/>
          <w:b w:val="0"/>
          <w:rtl/>
        </w:rPr>
        <w:t>צרכן פרטי</w:t>
      </w:r>
    </w:p>
    <w:p>
      <w:pPr>
        <w:pStyle w:val="ListBullet"/>
        <w:jc w:val="right"/>
        <w:bidi/>
      </w:pPr>
      <w:r>
        <w:rPr>
          <w:rFonts w:ascii="Arial" w:hAnsi="Arial" w:cs="Arial"/>
          <w:b w:val="0"/>
          <w:rtl/>
        </w:rPr>
        <w:t>עסקי</w:t>
      </w:r>
    </w:p>
    <w:p>
      <w:pPr>
        <w:pStyle w:val="ListBullet"/>
        <w:jc w:val="right"/>
        <w:bidi/>
      </w:pPr>
      <w:r>
        <w:rPr>
          <w:rFonts w:ascii="Arial" w:hAnsi="Arial" w:cs="Arial"/>
          <w:b w:val="0"/>
          <w:rtl/>
        </w:rPr>
        <w:t>קבלנים</w:t>
      </w:r>
    </w:p>
    <w:p>
      <w:pPr>
        <w:pStyle w:val="ListBullet"/>
        <w:jc w:val="right"/>
        <w:bidi/>
      </w:pPr>
      <w:r>
        <w:rPr>
          <w:rFonts w:ascii="Arial" w:hAnsi="Arial" w:cs="Arial"/>
          <w:b w:val="0"/>
          <w:rtl/>
        </w:rPr>
        <w:t>VIP</w:t>
      </w:r>
    </w:p>
    <w:p>
      <w:pPr>
        <w:pStyle w:val="ListBullet"/>
        <w:jc w:val="right"/>
        <w:bidi/>
      </w:pPr>
      <w:r>
        <w:rPr>
          <w:rFonts w:ascii="Arial" w:hAnsi="Arial" w:cs="Arial"/>
          <w:b w:val="0"/>
          <w:rtl/>
        </w:rPr>
        <w:t>חריגי מחיר</w:t>
      </w:r>
    </w:p>
    <w:p>
      <w:pPr>
        <w:jc w:val="right"/>
        <w:bidi/>
      </w:pPr>
      <w:r>
        <w:rPr>
          <w:rFonts w:ascii="Arial" w:hAnsi="Arial" w:cs="Arial"/>
          <w:b w:val="0"/>
          <w:rtl/>
        </w:rPr>
        <w:t>אפשר לערוך מחיר Demo.</w:t>
      </w:r>
    </w:p>
    <w:p>
      <w:pPr>
        <w:pStyle w:val="Heading2"/>
        <w:jc w:val="right"/>
        <w:bidi/>
      </w:pPr>
      <w:r>
        <w:rPr>
          <w:rFonts w:ascii="Arial" w:hAnsi="Arial" w:cs="Arial"/>
          <w:b w:val="0"/>
          <w:rtl/>
        </w:rPr>
        <w:t>37. רווחיות</w:t>
      </w:r>
    </w:p>
    <w:p>
      <w:pPr>
        <w:jc w:val="right"/>
        <w:bidi/>
      </w:pPr>
      <w:r>
        <w:rPr>
          <w:rFonts w:ascii="Arial" w:hAnsi="Arial" w:cs="Arial"/>
          <w:b w:val="0"/>
          <w:rtl/>
        </w:rPr>
        <w:t>מסך Management Only.</w:t>
      </w:r>
    </w:p>
    <w:p>
      <w:pPr>
        <w:pStyle w:val="Heading3"/>
        <w:jc w:val="right"/>
        <w:bidi/>
      </w:pPr>
      <w:r>
        <w:rPr>
          <w:rFonts w:ascii="Arial" w:hAnsi="Arial" w:cs="Arial"/>
          <w:b w:val="0"/>
          <w:rtl/>
        </w:rPr>
        <w:t>Cards:</w:t>
      </w:r>
    </w:p>
    <w:p>
      <w:pPr>
        <w:pStyle w:val="ListBullet"/>
        <w:jc w:val="right"/>
        <w:bidi/>
      </w:pPr>
      <w:r>
        <w:rPr>
          <w:rFonts w:ascii="Arial" w:hAnsi="Arial" w:cs="Arial"/>
          <w:b w:val="0"/>
          <w:rtl/>
        </w:rPr>
        <w:t>הכנסות</w:t>
      </w:r>
    </w:p>
    <w:p>
      <w:pPr>
        <w:pStyle w:val="ListBullet"/>
        <w:jc w:val="right"/>
        <w:bidi/>
      </w:pPr>
      <w:r>
        <w:rPr>
          <w:rFonts w:ascii="Arial" w:hAnsi="Arial" w:cs="Arial"/>
          <w:b w:val="0"/>
          <w:rtl/>
        </w:rPr>
        <w:t>עלות</w:t>
      </w:r>
    </w:p>
    <w:p>
      <w:pPr>
        <w:pStyle w:val="ListBullet"/>
        <w:jc w:val="right"/>
        <w:bidi/>
      </w:pPr>
      <w:r>
        <w:rPr>
          <w:rFonts w:ascii="Arial" w:hAnsi="Arial" w:cs="Arial"/>
          <w:b w:val="0"/>
          <w:rtl/>
        </w:rPr>
        <w:t>רווח גולמי</w:t>
      </w:r>
    </w:p>
    <w:p>
      <w:pPr>
        <w:pStyle w:val="ListBullet"/>
        <w:jc w:val="right"/>
        <w:bidi/>
      </w:pPr>
      <w:r>
        <w:rPr>
          <w:rFonts w:ascii="Arial" w:hAnsi="Arial" w:cs="Arial"/>
          <w:b w:val="0"/>
          <w:rtl/>
        </w:rPr>
        <w:t>עמלות</w:t>
      </w:r>
    </w:p>
    <w:p>
      <w:pPr>
        <w:pStyle w:val="ListBullet"/>
        <w:jc w:val="right"/>
        <w:bidi/>
      </w:pPr>
      <w:r>
        <w:rPr>
          <w:rFonts w:ascii="Arial" w:hAnsi="Arial" w:cs="Arial"/>
          <w:b w:val="0"/>
          <w:rtl/>
        </w:rPr>
        <w:t>רווח לאחר עמלה</w:t>
      </w:r>
    </w:p>
    <w:p>
      <w:pPr>
        <w:pStyle w:val="Heading3"/>
        <w:jc w:val="right"/>
        <w:bidi/>
      </w:pPr>
      <w:r>
        <w:rPr>
          <w:rFonts w:ascii="Arial" w:hAnsi="Arial" w:cs="Arial"/>
          <w:b w:val="0"/>
          <w:rtl/>
        </w:rPr>
        <w:t>Charts:</w:t>
      </w:r>
    </w:p>
    <w:p>
      <w:pPr>
        <w:pStyle w:val="ListBullet"/>
        <w:jc w:val="right"/>
        <w:bidi/>
      </w:pPr>
      <w:r>
        <w:rPr>
          <w:rFonts w:ascii="Arial" w:hAnsi="Arial" w:cs="Arial"/>
          <w:b w:val="0"/>
          <w:rtl/>
        </w:rPr>
        <w:t>רווח לפי מוצר</w:t>
      </w:r>
    </w:p>
    <w:p>
      <w:pPr>
        <w:pStyle w:val="ListBullet"/>
        <w:jc w:val="right"/>
        <w:bidi/>
      </w:pPr>
      <w:r>
        <w:rPr>
          <w:rFonts w:ascii="Arial" w:hAnsi="Arial" w:cs="Arial"/>
          <w:b w:val="0"/>
          <w:rtl/>
        </w:rPr>
        <w:t>רווח לפי נהג</w:t>
      </w:r>
    </w:p>
    <w:p>
      <w:pPr>
        <w:pStyle w:val="ListBullet"/>
        <w:jc w:val="right"/>
        <w:bidi/>
      </w:pPr>
      <w:r>
        <w:rPr>
          <w:rFonts w:ascii="Arial" w:hAnsi="Arial" w:cs="Arial"/>
          <w:b w:val="0"/>
          <w:rtl/>
        </w:rPr>
        <w:t>רווח לפי אזור</w:t>
      </w:r>
    </w:p>
    <w:p>
      <w:pPr>
        <w:pStyle w:val="ListBullet"/>
        <w:jc w:val="right"/>
        <w:bidi/>
      </w:pPr>
      <w:r>
        <w:rPr>
          <w:rFonts w:ascii="Arial" w:hAnsi="Arial" w:cs="Arial"/>
          <w:b w:val="0"/>
          <w:rtl/>
        </w:rPr>
        <w:t>רווח חודשי</w:t>
      </w:r>
    </w:p>
    <w:p>
      <w:pPr>
        <w:pStyle w:val="Heading3"/>
        <w:jc w:val="right"/>
        <w:bidi/>
      </w:pPr>
      <w:r>
        <w:rPr>
          <w:rFonts w:ascii="Arial" w:hAnsi="Arial" w:cs="Arial"/>
          <w:b w:val="0"/>
          <w:rtl/>
        </w:rPr>
        <w:t>Table:</w:t>
      </w:r>
    </w:p>
    <w:p>
      <w:pPr>
        <w:jc w:val="right"/>
        <w:bidi/>
      </w:pPr>
      <w:r>
        <w:rPr>
          <w:rFonts w:ascii="Arial" w:hAnsi="Arial" w:cs="Arial"/>
          <w:b w:val="0"/>
          <w:rtl/>
        </w:rPr>
        <w:t>מוצר</w:t>
      </w:r>
    </w:p>
    <w:p>
      <w:pPr>
        <w:jc w:val="right"/>
        <w:bidi/>
      </w:pPr>
      <w:r>
        <w:rPr>
          <w:rFonts w:ascii="Arial" w:hAnsi="Arial" w:cs="Arial"/>
          <w:b w:val="0"/>
          <w:rtl/>
        </w:rPr>
        <w:t>→ עלות</w:t>
      </w:r>
    </w:p>
    <w:p>
      <w:pPr>
        <w:jc w:val="right"/>
        <w:bidi/>
      </w:pPr>
      <w:r>
        <w:rPr>
          <w:rFonts w:ascii="Arial" w:hAnsi="Arial" w:cs="Arial"/>
          <w:b w:val="0"/>
          <w:rtl/>
        </w:rPr>
        <w:t>→ מחיר קבלן</w:t>
      </w:r>
    </w:p>
    <w:p>
      <w:pPr>
        <w:jc w:val="right"/>
        <w:bidi/>
      </w:pPr>
      <w:r>
        <w:rPr>
          <w:rFonts w:ascii="Arial" w:hAnsi="Arial" w:cs="Arial"/>
          <w:b w:val="0"/>
          <w:rtl/>
        </w:rPr>
        <w:t>→ מחיר לקוח</w:t>
      </w:r>
    </w:p>
    <w:p>
      <w:pPr>
        <w:jc w:val="right"/>
        <w:bidi/>
      </w:pPr>
      <w:r>
        <w:rPr>
          <w:rFonts w:ascii="Arial" w:hAnsi="Arial" w:cs="Arial"/>
          <w:b w:val="0"/>
          <w:rtl/>
        </w:rPr>
        <w:t>→ עמלה</w:t>
      </w:r>
    </w:p>
    <w:p>
      <w:pPr>
        <w:jc w:val="right"/>
        <w:bidi/>
      </w:pPr>
      <w:r>
        <w:rPr>
          <w:rFonts w:ascii="Arial" w:hAnsi="Arial" w:cs="Arial"/>
          <w:b w:val="0"/>
          <w:rtl/>
        </w:rPr>
        <w:t>→ רווח</w:t>
      </w:r>
    </w:p>
    <w:p>
      <w:pPr>
        <w:pStyle w:val="Heading2"/>
        <w:jc w:val="right"/>
        <w:bidi/>
      </w:pPr>
      <w:r>
        <w:rPr>
          <w:rFonts w:ascii="Arial" w:hAnsi="Arial" w:cs="Arial"/>
          <w:b w:val="0"/>
          <w:rtl/>
        </w:rPr>
        <w:t>38. מבצעים</w:t>
      </w:r>
    </w:p>
    <w:p>
      <w:pPr>
        <w:jc w:val="right"/>
        <w:bidi/>
      </w:pPr>
      <w:r>
        <w:rPr>
          <w:rFonts w:ascii="Arial" w:hAnsi="Arial" w:cs="Arial"/>
          <w:b w:val="0"/>
          <w:rtl/>
        </w:rPr>
        <w:t>מבצעים ללקוחות.</w:t>
      </w:r>
    </w:p>
    <w:p>
      <w:pPr>
        <w:pStyle w:val="Heading3"/>
        <w:jc w:val="right"/>
        <w:bidi/>
      </w:pPr>
      <w:r>
        <w:rPr>
          <w:rFonts w:ascii="Arial" w:hAnsi="Arial" w:cs="Arial"/>
          <w:b w:val="0"/>
          <w:rtl/>
        </w:rPr>
        <w:t>Fields:</w:t>
      </w:r>
    </w:p>
    <w:p>
      <w:pPr>
        <w:pStyle w:val="ListBullet"/>
        <w:jc w:val="right"/>
        <w:bidi/>
      </w:pPr>
      <w:r>
        <w:rPr>
          <w:rFonts w:ascii="Arial" w:hAnsi="Arial" w:cs="Arial"/>
          <w:b w:val="0"/>
          <w:rtl/>
        </w:rPr>
        <w:t>שם</w:t>
      </w:r>
    </w:p>
    <w:p>
      <w:pPr>
        <w:pStyle w:val="ListBullet"/>
        <w:jc w:val="right"/>
        <w:bidi/>
      </w:pPr>
      <w:r>
        <w:rPr>
          <w:rFonts w:ascii="Arial" w:hAnsi="Arial" w:cs="Arial"/>
          <w:b w:val="0"/>
          <w:rtl/>
        </w:rPr>
        <w:t>מוצר</w:t>
      </w:r>
    </w:p>
    <w:p>
      <w:pPr>
        <w:pStyle w:val="ListBullet"/>
        <w:jc w:val="right"/>
        <w:bidi/>
      </w:pPr>
      <w:r>
        <w:rPr>
          <w:rFonts w:ascii="Arial" w:hAnsi="Arial" w:cs="Arial"/>
          <w:b w:val="0"/>
          <w:rtl/>
        </w:rPr>
        <w:t>קהל</w:t>
      </w:r>
    </w:p>
    <w:p>
      <w:pPr>
        <w:pStyle w:val="ListBullet"/>
        <w:jc w:val="right"/>
        <w:bidi/>
      </w:pPr>
      <w:r>
        <w:rPr>
          <w:rFonts w:ascii="Arial" w:hAnsi="Arial" w:cs="Arial"/>
          <w:b w:val="0"/>
          <w:rtl/>
        </w:rPr>
        <w:t>הנחה</w:t>
      </w:r>
    </w:p>
    <w:p>
      <w:pPr>
        <w:pStyle w:val="ListBullet"/>
        <w:jc w:val="right"/>
        <w:bidi/>
      </w:pPr>
      <w:r>
        <w:rPr>
          <w:rFonts w:ascii="Arial" w:hAnsi="Arial" w:cs="Arial"/>
          <w:b w:val="0"/>
          <w:rtl/>
        </w:rPr>
        <w:t>התחלה</w:t>
      </w:r>
    </w:p>
    <w:p>
      <w:pPr>
        <w:pStyle w:val="ListBullet"/>
        <w:jc w:val="right"/>
        <w:bidi/>
      </w:pPr>
      <w:r>
        <w:rPr>
          <w:rFonts w:ascii="Arial" w:hAnsi="Arial" w:cs="Arial"/>
          <w:b w:val="0"/>
          <w:rtl/>
        </w:rPr>
        <w:t>סיום</w:t>
      </w:r>
    </w:p>
    <w:p>
      <w:pPr>
        <w:pStyle w:val="ListBullet"/>
        <w:jc w:val="right"/>
        <w:bidi/>
      </w:pPr>
      <w:r>
        <w:rPr>
          <w:rFonts w:ascii="Arial" w:hAnsi="Arial" w:cs="Arial"/>
          <w:b w:val="0"/>
          <w:rtl/>
        </w:rPr>
        <w:t>פעיל</w:t>
      </w:r>
    </w:p>
    <w:p>
      <w:pPr>
        <w:pStyle w:val="Heading3"/>
        <w:jc w:val="right"/>
        <w:bidi/>
      </w:pPr>
      <w:r>
        <w:rPr>
          <w:rFonts w:ascii="Arial" w:hAnsi="Arial" w:cs="Arial"/>
          <w:b w:val="0"/>
          <w:rtl/>
        </w:rPr>
        <w:t>דוגמה:</w:t>
      </w:r>
    </w:p>
    <w:p>
      <w:pPr>
        <w:jc w:val="right"/>
        <w:bidi/>
      </w:pPr>
      <w:r>
        <w:rPr>
          <w:rFonts w:ascii="Arial" w:hAnsi="Arial" w:cs="Arial"/>
          <w:b w:val="0"/>
          <w:rtl/>
        </w:rPr>
        <w:t>"הנחת ספטמבר – בלון 48 ק"ג"</w:t>
      </w:r>
    </w:p>
    <w:p>
      <w:pPr>
        <w:pStyle w:val="Heading2"/>
        <w:jc w:val="right"/>
        <w:bidi/>
      </w:pPr>
      <w:r>
        <w:rPr>
          <w:rFonts w:ascii="Arial" w:hAnsi="Arial" w:cs="Arial"/>
          <w:b w:val="0"/>
          <w:rtl/>
        </w:rPr>
        <w:t>39. יעדים ובונוסים</w:t>
      </w:r>
    </w:p>
    <w:p>
      <w:pPr>
        <w:pStyle w:val="Heading3"/>
        <w:jc w:val="right"/>
        <w:bidi/>
      </w:pPr>
      <w:r>
        <w:rPr>
          <w:rFonts w:ascii="Arial" w:hAnsi="Arial" w:cs="Arial"/>
          <w:b w:val="0"/>
          <w:rtl/>
        </w:rPr>
        <w:t>לכל נהג:</w:t>
      </w:r>
    </w:p>
    <w:p>
      <w:pPr>
        <w:jc w:val="right"/>
        <w:bidi/>
      </w:pPr>
      <w:r>
        <w:rPr>
          <w:rFonts w:ascii="Arial" w:hAnsi="Arial" w:cs="Arial"/>
          <w:b w:val="0"/>
          <w:rtl/>
        </w:rPr>
        <w:t>יעד.</w:t>
      </w:r>
    </w:p>
    <w:p>
      <w:pPr>
        <w:jc w:val="right"/>
        <w:bidi/>
      </w:pPr>
      <w:r>
        <w:rPr>
          <w:rFonts w:ascii="Arial" w:hAnsi="Arial" w:cs="Arial"/>
          <w:b w:val="0"/>
          <w:rtl/>
        </w:rPr>
        <w:t>ביצוע.</w:t>
      </w:r>
    </w:p>
    <w:p>
      <w:pPr>
        <w:jc w:val="right"/>
        <w:bidi/>
      </w:pPr>
      <w:r>
        <w:rPr>
          <w:rFonts w:ascii="Arial" w:hAnsi="Arial" w:cs="Arial"/>
          <w:b w:val="0"/>
          <w:rtl/>
        </w:rPr>
        <w:t>Progress Bar.</w:t>
      </w:r>
    </w:p>
    <w:p>
      <w:pPr>
        <w:pStyle w:val="Heading3"/>
        <w:jc w:val="right"/>
        <w:bidi/>
      </w:pPr>
      <w:r>
        <w:rPr>
          <w:rFonts w:ascii="Arial" w:hAnsi="Arial" w:cs="Arial"/>
          <w:b w:val="0"/>
          <w:rtl/>
        </w:rPr>
        <w:t>לדוגמה:</w:t>
      </w:r>
    </w:p>
    <w:p>
      <w:pPr>
        <w:jc w:val="right"/>
        <w:bidi/>
      </w:pPr>
      <w:r>
        <w:rPr>
          <w:rFonts w:ascii="Arial" w:hAnsi="Arial" w:cs="Arial"/>
          <w:b w:val="0"/>
          <w:rtl/>
        </w:rPr>
        <w:t>מוחמד</w:t>
      </w:r>
    </w:p>
    <w:p>
      <w:pPr>
        <w:jc w:val="right"/>
        <w:bidi/>
      </w:pPr>
      <w:r>
        <w:rPr>
          <w:rFonts w:ascii="Arial" w:hAnsi="Arial" w:cs="Arial"/>
          <w:b w:val="0"/>
          <w:rtl/>
        </w:rPr>
        <w:t>157 / 200 בלונים</w:t>
      </w:r>
    </w:p>
    <w:p>
      <w:pPr>
        <w:jc w:val="right"/>
        <w:bidi/>
      </w:pPr>
      <w:r>
        <w:rPr>
          <w:rFonts w:ascii="Arial" w:hAnsi="Arial" w:cs="Arial"/>
          <w:b w:val="0"/>
          <w:rtl/>
        </w:rPr>
        <w:t>78.5%</w:t>
      </w:r>
    </w:p>
    <w:p>
      <w:pPr>
        <w:jc w:val="right"/>
        <w:bidi/>
      </w:pPr>
      <w:r>
        <w:rPr>
          <w:rFonts w:ascii="Arial" w:hAnsi="Arial" w:cs="Arial"/>
          <w:b w:val="0"/>
          <w:rtl/>
        </w:rPr>
        <w:t>"בונוס צפוי: ₪1,250"</w:t>
      </w:r>
    </w:p>
    <w:p>
      <w:pPr>
        <w:pStyle w:val="Heading3"/>
        <w:jc w:val="right"/>
        <w:bidi/>
      </w:pPr>
      <w:r>
        <w:rPr>
          <w:rFonts w:ascii="Arial" w:hAnsi="Arial" w:cs="Arial"/>
          <w:b w:val="0"/>
          <w:rtl/>
        </w:rPr>
        <w:t>כפתור:</w:t>
      </w:r>
    </w:p>
    <w:p>
      <w:pPr>
        <w:jc w:val="right"/>
        <w:bidi/>
      </w:pPr>
      <w:r>
        <w:rPr>
          <w:rFonts w:ascii="Arial" w:hAnsi="Arial" w:cs="Arial"/>
          <w:b w:val="0"/>
          <w:rtl/>
        </w:rPr>
        <w:t>"צור יעד"</w:t>
      </w:r>
    </w:p>
    <w:p>
      <w:pPr>
        <w:pStyle w:val="Heading2"/>
        <w:jc w:val="right"/>
        <w:bidi/>
      </w:pPr>
      <w:r>
        <w:rPr>
          <w:rFonts w:ascii="Arial" w:hAnsi="Arial" w:cs="Arial"/>
          <w:b w:val="0"/>
          <w:rtl/>
        </w:rPr>
        <w:t>40. ספקים</w:t>
      </w:r>
    </w:p>
    <w:p>
      <w:pPr>
        <w:jc w:val="right"/>
        <w:bidi/>
      </w:pPr>
      <w:r>
        <w:rPr>
          <w:rFonts w:ascii="Arial" w:hAnsi="Arial" w:cs="Arial"/>
          <w:b w:val="0"/>
          <w:rtl/>
        </w:rPr>
        <w:t>רשימת ספקים.</w:t>
      </w:r>
    </w:p>
    <w:p>
      <w:pPr>
        <w:pStyle w:val="Heading3"/>
        <w:jc w:val="right"/>
        <w:bidi/>
      </w:pPr>
      <w:r>
        <w:rPr>
          <w:rFonts w:ascii="Arial" w:hAnsi="Arial" w:cs="Arial"/>
          <w:b w:val="0"/>
          <w:rtl/>
        </w:rPr>
        <w:t>לדוגמה:</w:t>
      </w:r>
    </w:p>
    <w:p>
      <w:pPr>
        <w:pStyle w:val="ListBullet"/>
        <w:jc w:val="right"/>
        <w:bidi/>
      </w:pPr>
      <w:r>
        <w:rPr>
          <w:rFonts w:ascii="Arial" w:hAnsi="Arial" w:cs="Arial"/>
          <w:b w:val="0"/>
          <w:rtl/>
        </w:rPr>
        <w:t>סופרגז</w:t>
      </w:r>
    </w:p>
    <w:p>
      <w:pPr>
        <w:pStyle w:val="ListBullet"/>
        <w:jc w:val="right"/>
        <w:bidi/>
      </w:pPr>
      <w:r>
        <w:rPr>
          <w:rFonts w:ascii="Arial" w:hAnsi="Arial" w:cs="Arial"/>
          <w:b w:val="0"/>
          <w:rtl/>
        </w:rPr>
        <w:t>ספק ציוד גז</w:t>
      </w:r>
    </w:p>
    <w:p>
      <w:pPr>
        <w:pStyle w:val="ListBullet"/>
        <w:jc w:val="right"/>
        <w:bidi/>
      </w:pPr>
      <w:r>
        <w:rPr>
          <w:rFonts w:ascii="Arial" w:hAnsi="Arial" w:cs="Arial"/>
          <w:b w:val="0"/>
          <w:rtl/>
        </w:rPr>
        <w:t>ספק וסתים</w:t>
      </w:r>
    </w:p>
    <w:p>
      <w:pPr>
        <w:pStyle w:val="Heading3"/>
        <w:jc w:val="right"/>
        <w:bidi/>
      </w:pPr>
      <w:r>
        <w:rPr>
          <w:rFonts w:ascii="Arial" w:hAnsi="Arial" w:cs="Arial"/>
          <w:b w:val="0"/>
          <w:rtl/>
        </w:rPr>
        <w:t>כרטיס ספק:</w:t>
      </w:r>
    </w:p>
    <w:p>
      <w:pPr>
        <w:pStyle w:val="Heading3"/>
        <w:jc w:val="right"/>
        <w:bidi/>
      </w:pPr>
      <w:r>
        <w:rPr>
          <w:rFonts w:ascii="Arial" w:hAnsi="Arial" w:cs="Arial"/>
          <w:b w:val="0"/>
          <w:rtl/>
        </w:rPr>
        <w:t>Tabs:</w:t>
      </w:r>
    </w:p>
    <w:p>
      <w:pPr>
        <w:pStyle w:val="ListBullet"/>
        <w:jc w:val="right"/>
        <w:bidi/>
      </w:pPr>
      <w:r>
        <w:rPr>
          <w:rFonts w:ascii="Arial" w:hAnsi="Arial" w:cs="Arial"/>
          <w:b w:val="0"/>
          <w:rtl/>
        </w:rPr>
        <w:t>פרטים</w:t>
      </w:r>
    </w:p>
    <w:p>
      <w:pPr>
        <w:pStyle w:val="ListBullet"/>
        <w:jc w:val="right"/>
        <w:bidi/>
      </w:pPr>
      <w:r>
        <w:rPr>
          <w:rFonts w:ascii="Arial" w:hAnsi="Arial" w:cs="Arial"/>
          <w:b w:val="0"/>
          <w:rtl/>
        </w:rPr>
        <w:t>מוצרים</w:t>
      </w:r>
    </w:p>
    <w:p>
      <w:pPr>
        <w:pStyle w:val="ListBullet"/>
        <w:jc w:val="right"/>
        <w:bidi/>
      </w:pPr>
      <w:r>
        <w:rPr>
          <w:rFonts w:ascii="Arial" w:hAnsi="Arial" w:cs="Arial"/>
          <w:b w:val="0"/>
          <w:rtl/>
        </w:rPr>
        <w:t>הזמנות</w:t>
      </w:r>
    </w:p>
    <w:p>
      <w:pPr>
        <w:pStyle w:val="ListBullet"/>
        <w:jc w:val="right"/>
        <w:bidi/>
      </w:pPr>
      <w:r>
        <w:rPr>
          <w:rFonts w:ascii="Arial" w:hAnsi="Arial" w:cs="Arial"/>
          <w:b w:val="0"/>
          <w:rtl/>
        </w:rPr>
        <w:t>קליטות</w:t>
      </w:r>
    </w:p>
    <w:p>
      <w:pPr>
        <w:pStyle w:val="ListBullet"/>
        <w:jc w:val="right"/>
        <w:bidi/>
      </w:pPr>
      <w:r>
        <w:rPr>
          <w:rFonts w:ascii="Arial" w:hAnsi="Arial" w:cs="Arial"/>
          <w:b w:val="0"/>
          <w:rtl/>
        </w:rPr>
        <w:t>החזרות</w:t>
      </w:r>
    </w:p>
    <w:p>
      <w:pPr>
        <w:pStyle w:val="ListBullet"/>
        <w:jc w:val="right"/>
        <w:bidi/>
      </w:pPr>
      <w:r>
        <w:rPr>
          <w:rFonts w:ascii="Arial" w:hAnsi="Arial" w:cs="Arial"/>
          <w:b w:val="0"/>
          <w:rtl/>
        </w:rPr>
        <w:t>חשבוניות</w:t>
      </w:r>
    </w:p>
    <w:p>
      <w:pPr>
        <w:pStyle w:val="ListBullet"/>
        <w:jc w:val="right"/>
        <w:bidi/>
      </w:pPr>
      <w:r>
        <w:rPr>
          <w:rFonts w:ascii="Arial" w:hAnsi="Arial" w:cs="Arial"/>
          <w:b w:val="0"/>
          <w:rtl/>
        </w:rPr>
        <w:t>מסמכים</w:t>
      </w:r>
    </w:p>
    <w:p>
      <w:pPr>
        <w:pStyle w:val="Heading2"/>
        <w:jc w:val="right"/>
        <w:bidi/>
      </w:pPr>
      <w:r>
        <w:rPr>
          <w:rFonts w:ascii="Arial" w:hAnsi="Arial" w:cs="Arial"/>
          <w:b w:val="0"/>
          <w:rtl/>
        </w:rPr>
        <w:t>41. Audit Log</w:t>
      </w:r>
    </w:p>
    <w:p>
      <w:pPr>
        <w:jc w:val="right"/>
        <w:bidi/>
      </w:pPr>
      <w:r>
        <w:rPr>
          <w:rFonts w:ascii="Arial" w:hAnsi="Arial" w:cs="Arial"/>
          <w:b w:val="0"/>
          <w:rtl/>
        </w:rPr>
        <w:t>יומן פעילות.</w:t>
      </w:r>
    </w:p>
    <w:p>
      <w:pPr>
        <w:pStyle w:val="Heading3"/>
        <w:jc w:val="right"/>
        <w:bidi/>
      </w:pPr>
      <w:r>
        <w:rPr>
          <w:rFonts w:ascii="Arial" w:hAnsi="Arial" w:cs="Arial"/>
          <w:b w:val="0"/>
          <w:rtl/>
        </w:rPr>
        <w:t>Columns:</w:t>
      </w:r>
    </w:p>
    <w:p>
      <w:pPr>
        <w:pStyle w:val="ListBullet"/>
        <w:jc w:val="right"/>
        <w:bidi/>
      </w:pPr>
      <w:r>
        <w:rPr>
          <w:rFonts w:ascii="Arial" w:hAnsi="Arial" w:cs="Arial"/>
          <w:b w:val="0"/>
          <w:rtl/>
        </w:rPr>
        <w:t>זמן</w:t>
      </w:r>
    </w:p>
    <w:p>
      <w:pPr>
        <w:pStyle w:val="ListBullet"/>
        <w:jc w:val="right"/>
        <w:bidi/>
      </w:pPr>
      <w:r>
        <w:rPr>
          <w:rFonts w:ascii="Arial" w:hAnsi="Arial" w:cs="Arial"/>
          <w:b w:val="0"/>
          <w:rtl/>
        </w:rPr>
        <w:t>משתמש</w:t>
      </w:r>
    </w:p>
    <w:p>
      <w:pPr>
        <w:pStyle w:val="ListBullet"/>
        <w:jc w:val="right"/>
        <w:bidi/>
      </w:pPr>
      <w:r>
        <w:rPr>
          <w:rFonts w:ascii="Arial" w:hAnsi="Arial" w:cs="Arial"/>
          <w:b w:val="0"/>
          <w:rtl/>
        </w:rPr>
        <w:t>מודול</w:t>
      </w:r>
    </w:p>
    <w:p>
      <w:pPr>
        <w:pStyle w:val="ListBullet"/>
        <w:jc w:val="right"/>
        <w:bidi/>
      </w:pPr>
      <w:r>
        <w:rPr>
          <w:rFonts w:ascii="Arial" w:hAnsi="Arial" w:cs="Arial"/>
          <w:b w:val="0"/>
          <w:rtl/>
        </w:rPr>
        <w:t>פעולה</w:t>
      </w:r>
    </w:p>
    <w:p>
      <w:pPr>
        <w:pStyle w:val="ListBullet"/>
        <w:jc w:val="right"/>
        <w:bidi/>
      </w:pPr>
      <w:r>
        <w:rPr>
          <w:rFonts w:ascii="Arial" w:hAnsi="Arial" w:cs="Arial"/>
          <w:b w:val="0"/>
          <w:rtl/>
        </w:rPr>
        <w:t>ישות</w:t>
      </w:r>
    </w:p>
    <w:p>
      <w:pPr>
        <w:pStyle w:val="ListBullet"/>
        <w:jc w:val="right"/>
        <w:bidi/>
      </w:pPr>
      <w:r>
        <w:rPr>
          <w:rFonts w:ascii="Arial" w:hAnsi="Arial" w:cs="Arial"/>
          <w:b w:val="0"/>
          <w:rtl/>
        </w:rPr>
        <w:t>ערך קודם</w:t>
      </w:r>
    </w:p>
    <w:p>
      <w:pPr>
        <w:pStyle w:val="ListBullet"/>
        <w:jc w:val="right"/>
        <w:bidi/>
      </w:pPr>
      <w:r>
        <w:rPr>
          <w:rFonts w:ascii="Arial" w:hAnsi="Arial" w:cs="Arial"/>
          <w:b w:val="0"/>
          <w:rtl/>
        </w:rPr>
        <w:t>ערך חדש</w:t>
      </w:r>
    </w:p>
    <w:p>
      <w:pPr>
        <w:pStyle w:val="ListBullet"/>
        <w:jc w:val="right"/>
        <w:bidi/>
      </w:pPr>
      <w:r>
        <w:rPr>
          <w:rFonts w:ascii="Arial" w:hAnsi="Arial" w:cs="Arial"/>
          <w:b w:val="0"/>
          <w:rtl/>
        </w:rPr>
        <w:t>מכשיר</w:t>
      </w:r>
    </w:p>
    <w:p>
      <w:pPr>
        <w:pStyle w:val="Heading3"/>
        <w:jc w:val="right"/>
        <w:bidi/>
      </w:pPr>
      <w:r>
        <w:rPr>
          <w:rFonts w:ascii="Arial" w:hAnsi="Arial" w:cs="Arial"/>
          <w:b w:val="0"/>
          <w:rtl/>
        </w:rPr>
        <w:t>דוגמאות:</w:t>
      </w:r>
    </w:p>
    <w:p>
      <w:pPr>
        <w:jc w:val="right"/>
        <w:bidi/>
      </w:pPr>
      <w:r>
        <w:rPr>
          <w:rFonts w:ascii="Arial" w:hAnsi="Arial" w:cs="Arial"/>
          <w:b w:val="0"/>
          <w:rtl/>
        </w:rPr>
        <w:t>"סעד שינה נהג בהזמנה 10421 ממוחמד לעבד"</w:t>
      </w:r>
    </w:p>
    <w:p>
      <w:pPr>
        <w:jc w:val="right"/>
        <w:bidi/>
      </w:pPr>
      <w:r>
        <w:rPr>
          <w:rFonts w:ascii="Arial" w:hAnsi="Arial" w:cs="Arial"/>
          <w:b w:val="0"/>
          <w:rtl/>
        </w:rPr>
        <w:t>"אמיר שינה מחיר בלון 48 ק"ג מ-₪420 ל-₪430"</w:t>
      </w:r>
    </w:p>
    <w:p>
      <w:pPr>
        <w:jc w:val="right"/>
        <w:bidi/>
      </w:pPr>
      <w:r>
        <w:rPr>
          <w:rFonts w:ascii="Arial" w:hAnsi="Arial" w:cs="Arial"/>
          <w:b w:val="0"/>
          <w:rtl/>
        </w:rPr>
        <w:t>"מוחמד סגר הזמנה 10419"</w:t>
      </w:r>
    </w:p>
    <w:p>
      <w:pPr>
        <w:jc w:val="right"/>
        <w:bidi/>
      </w:pPr>
      <w:r>
        <w:rPr>
          <w:rFonts w:ascii="Arial" w:hAnsi="Arial" w:cs="Arial"/>
          <w:b w:val="0"/>
          <w:rtl/>
        </w:rPr>
        <w:t>"אחמד החזיר 12 בלונים ריקים למחסן"</w:t>
      </w:r>
    </w:p>
    <w:p>
      <w:pPr>
        <w:jc w:val="right"/>
        <w:bidi/>
      </w:pPr>
      <w:r>
        <w:rPr>
          <w:rFonts w:ascii="Arial" w:hAnsi="Arial" w:cs="Arial"/>
          <w:b w:val="0"/>
          <w:rtl/>
        </w:rPr>
        <w:t>פילטרים.</w:t>
      </w:r>
    </w:p>
    <w:p>
      <w:pPr>
        <w:pStyle w:val="Heading2"/>
        <w:jc w:val="right"/>
        <w:bidi/>
      </w:pPr>
      <w:r>
        <w:rPr>
          <w:rFonts w:ascii="Arial" w:hAnsi="Arial" w:cs="Arial"/>
          <w:b w:val="0"/>
          <w:rtl/>
        </w:rPr>
        <w:t>42. ניווט ומפת חלוקה</w:t>
      </w:r>
    </w:p>
    <w:p>
      <w:pPr>
        <w:jc w:val="right"/>
        <w:bidi/>
      </w:pPr>
      <w:r>
        <w:rPr>
          <w:rFonts w:ascii="Arial" w:hAnsi="Arial" w:cs="Arial"/>
          <w:b w:val="0"/>
          <w:rtl/>
        </w:rPr>
        <w:t>צור מסך Map.</w:t>
      </w:r>
    </w:p>
    <w:p>
      <w:pPr>
        <w:pStyle w:val="Heading3"/>
        <w:jc w:val="right"/>
        <w:bidi/>
      </w:pPr>
      <w:r>
        <w:rPr>
          <w:rFonts w:ascii="Arial" w:hAnsi="Arial" w:cs="Arial"/>
          <w:b w:val="0"/>
          <w:rtl/>
        </w:rPr>
        <w:t>אם אין API מפות:</w:t>
      </w:r>
    </w:p>
    <w:p>
      <w:pPr>
        <w:jc w:val="right"/>
        <w:bidi/>
      </w:pPr>
      <w:r>
        <w:rPr>
          <w:rFonts w:ascii="Arial" w:hAnsi="Arial" w:cs="Arial"/>
          <w:b w:val="0"/>
          <w:rtl/>
        </w:rPr>
        <w:t>השתמש בפתרון Mock/Visual מתאים.</w:t>
      </w:r>
    </w:p>
    <w:p>
      <w:pPr>
        <w:jc w:val="right"/>
        <w:bidi/>
      </w:pPr>
      <w:r>
        <w:rPr>
          <w:rFonts w:ascii="Arial" w:hAnsi="Arial" w:cs="Arial"/>
          <w:b w:val="0"/>
          <w:rtl/>
        </w:rPr>
        <w:t>המפה לא חייבת להיות אמיתית.</w:t>
      </w:r>
    </w:p>
    <w:p>
      <w:pPr>
        <w:pStyle w:val="Heading3"/>
        <w:jc w:val="right"/>
        <w:bidi/>
      </w:pPr>
      <w:r>
        <w:rPr>
          <w:rFonts w:ascii="Arial" w:hAnsi="Arial" w:cs="Arial"/>
          <w:b w:val="0"/>
          <w:rtl/>
        </w:rPr>
        <w:t>אבל היא צריכה להמחיש:</w:t>
      </w:r>
    </w:p>
    <w:p>
      <w:pPr>
        <w:pStyle w:val="ListBullet"/>
        <w:jc w:val="right"/>
        <w:bidi/>
      </w:pPr>
      <w:r>
        <w:rPr>
          <w:rFonts w:ascii="Arial" w:hAnsi="Arial" w:cs="Arial"/>
          <w:b w:val="0"/>
          <w:rtl/>
        </w:rPr>
        <w:t>נהגים.</w:t>
      </w:r>
    </w:p>
    <w:p>
      <w:pPr>
        <w:pStyle w:val="ListBullet"/>
        <w:jc w:val="right"/>
        <w:bidi/>
      </w:pPr>
      <w:r>
        <w:rPr>
          <w:rFonts w:ascii="Arial" w:hAnsi="Arial" w:cs="Arial"/>
          <w:b w:val="0"/>
          <w:rtl/>
        </w:rPr>
        <w:t>הזמנות.</w:t>
      </w:r>
    </w:p>
    <w:p>
      <w:pPr>
        <w:pStyle w:val="ListBullet"/>
        <w:jc w:val="right"/>
        <w:bidi/>
      </w:pPr>
      <w:r>
        <w:rPr>
          <w:rFonts w:ascii="Arial" w:hAnsi="Arial" w:cs="Arial"/>
          <w:b w:val="0"/>
          <w:rtl/>
        </w:rPr>
        <w:t>אזורים.</w:t>
      </w:r>
    </w:p>
    <w:p>
      <w:pPr>
        <w:pStyle w:val="ListBullet"/>
        <w:jc w:val="right"/>
        <w:bidi/>
      </w:pPr>
      <w:r>
        <w:rPr>
          <w:rFonts w:ascii="Arial" w:hAnsi="Arial" w:cs="Arial"/>
          <w:b w:val="0"/>
          <w:rtl/>
        </w:rPr>
        <w:t>נקודות אספקה.</w:t>
      </w:r>
    </w:p>
    <w:p>
      <w:pPr>
        <w:pStyle w:val="Heading3"/>
        <w:jc w:val="right"/>
        <w:bidi/>
      </w:pPr>
      <w:r>
        <w:rPr>
          <w:rFonts w:ascii="Arial" w:hAnsi="Arial" w:cs="Arial"/>
          <w:b w:val="0"/>
          <w:rtl/>
        </w:rPr>
        <w:t>Side panel:</w:t>
      </w:r>
    </w:p>
    <w:p>
      <w:pPr>
        <w:pStyle w:val="ListBullet"/>
        <w:jc w:val="right"/>
        <w:bidi/>
      </w:pPr>
      <w:r>
        <w:rPr>
          <w:rFonts w:ascii="Arial" w:hAnsi="Arial" w:cs="Arial"/>
          <w:b w:val="0"/>
          <w:rtl/>
        </w:rPr>
        <w:t>מוחמד – 8 עצירות</w:t>
      </w:r>
    </w:p>
    <w:p>
      <w:pPr>
        <w:pStyle w:val="ListBullet"/>
        <w:jc w:val="right"/>
        <w:bidi/>
      </w:pPr>
      <w:r>
        <w:rPr>
          <w:rFonts w:ascii="Arial" w:hAnsi="Arial" w:cs="Arial"/>
          <w:b w:val="0"/>
          <w:rtl/>
        </w:rPr>
        <w:t>עבד – 6 עצירות</w:t>
      </w:r>
    </w:p>
    <w:p>
      <w:pPr>
        <w:pStyle w:val="ListBullet"/>
        <w:jc w:val="right"/>
        <w:bidi/>
      </w:pPr>
      <w:r>
        <w:rPr>
          <w:rFonts w:ascii="Arial" w:hAnsi="Arial" w:cs="Arial"/>
          <w:b w:val="0"/>
          <w:rtl/>
        </w:rPr>
        <w:t>אחמד – 7 עצירות</w:t>
      </w:r>
    </w:p>
    <w:p>
      <w:pPr>
        <w:pStyle w:val="Heading3"/>
        <w:jc w:val="right"/>
        <w:bidi/>
      </w:pPr>
      <w:r>
        <w:rPr>
          <w:rFonts w:ascii="Arial" w:hAnsi="Arial" w:cs="Arial"/>
          <w:b w:val="0"/>
          <w:rtl/>
        </w:rPr>
        <w:t>כפתורים:</w:t>
      </w:r>
    </w:p>
    <w:p>
      <w:pPr>
        <w:pStyle w:val="ListBullet"/>
        <w:jc w:val="right"/>
        <w:bidi/>
      </w:pPr>
      <w:r>
        <w:rPr>
          <w:rFonts w:ascii="Arial" w:hAnsi="Arial" w:cs="Arial"/>
          <w:b w:val="0"/>
          <w:rtl/>
        </w:rPr>
        <w:t>פתח ב-Waze</w:t>
      </w:r>
    </w:p>
    <w:p>
      <w:pPr>
        <w:pStyle w:val="ListBullet"/>
        <w:jc w:val="right"/>
        <w:bidi/>
      </w:pPr>
      <w:r>
        <w:rPr>
          <w:rFonts w:ascii="Arial" w:hAnsi="Arial" w:cs="Arial"/>
          <w:b w:val="0"/>
          <w:rtl/>
        </w:rPr>
        <w:t>Google Maps</w:t>
      </w:r>
    </w:p>
    <w:p>
      <w:pPr>
        <w:pStyle w:val="Heading2"/>
        <w:jc w:val="right"/>
        <w:bidi/>
      </w:pPr>
      <w:r>
        <w:rPr>
          <w:rFonts w:ascii="Arial" w:hAnsi="Arial" w:cs="Arial"/>
          <w:b w:val="0"/>
          <w:rtl/>
        </w:rPr>
        <w:t>43. משתמשים ומכשירים</w:t>
      </w:r>
    </w:p>
    <w:p>
      <w:pPr>
        <w:pStyle w:val="Heading3"/>
        <w:jc w:val="right"/>
        <w:bidi/>
      </w:pPr>
      <w:r>
        <w:rPr>
          <w:rFonts w:ascii="Arial" w:hAnsi="Arial" w:cs="Arial"/>
          <w:b w:val="0"/>
          <w:rtl/>
        </w:rPr>
        <w:t>טבלה:</w:t>
      </w:r>
    </w:p>
    <w:p>
      <w:pPr>
        <w:pStyle w:val="ListBullet"/>
        <w:jc w:val="right"/>
        <w:bidi/>
      </w:pPr>
      <w:r>
        <w:rPr>
          <w:rFonts w:ascii="Arial" w:hAnsi="Arial" w:cs="Arial"/>
          <w:b w:val="0"/>
          <w:rtl/>
        </w:rPr>
        <w:t>משתמש</w:t>
      </w:r>
    </w:p>
    <w:p>
      <w:pPr>
        <w:pStyle w:val="ListBullet"/>
        <w:jc w:val="right"/>
        <w:bidi/>
      </w:pPr>
      <w:r>
        <w:rPr>
          <w:rFonts w:ascii="Arial" w:hAnsi="Arial" w:cs="Arial"/>
          <w:b w:val="0"/>
          <w:rtl/>
        </w:rPr>
        <w:t>תפקיד</w:t>
      </w:r>
    </w:p>
    <w:p>
      <w:pPr>
        <w:pStyle w:val="ListBullet"/>
        <w:jc w:val="right"/>
        <w:bidi/>
      </w:pPr>
      <w:r>
        <w:rPr>
          <w:rFonts w:ascii="Arial" w:hAnsi="Arial" w:cs="Arial"/>
          <w:b w:val="0"/>
          <w:rtl/>
        </w:rPr>
        <w:t>מכשיר</w:t>
      </w:r>
    </w:p>
    <w:p>
      <w:pPr>
        <w:pStyle w:val="ListBullet"/>
        <w:jc w:val="right"/>
        <w:bidi/>
      </w:pPr>
      <w:r>
        <w:rPr>
          <w:rFonts w:ascii="Arial" w:hAnsi="Arial" w:cs="Arial"/>
          <w:b w:val="0"/>
          <w:rtl/>
        </w:rPr>
        <w:t>Browser</w:t>
      </w:r>
    </w:p>
    <w:p>
      <w:pPr>
        <w:pStyle w:val="ListBullet"/>
        <w:jc w:val="right"/>
        <w:bidi/>
      </w:pPr>
      <w:r>
        <w:rPr>
          <w:rFonts w:ascii="Arial" w:hAnsi="Arial" w:cs="Arial"/>
          <w:b w:val="0"/>
          <w:rtl/>
        </w:rPr>
        <w:t>התחברות אחרונה</w:t>
      </w:r>
    </w:p>
    <w:p>
      <w:pPr>
        <w:pStyle w:val="ListBullet"/>
        <w:jc w:val="right"/>
        <w:bidi/>
      </w:pPr>
      <w:r>
        <w:rPr>
          <w:rFonts w:ascii="Arial" w:hAnsi="Arial" w:cs="Arial"/>
          <w:b w:val="0"/>
          <w:rtl/>
        </w:rPr>
        <w:t>סטטוס</w:t>
      </w:r>
    </w:p>
    <w:p>
      <w:pPr>
        <w:pStyle w:val="Heading3"/>
        <w:jc w:val="right"/>
        <w:bidi/>
      </w:pPr>
      <w:r>
        <w:rPr>
          <w:rFonts w:ascii="Arial" w:hAnsi="Arial" w:cs="Arial"/>
          <w:b w:val="0"/>
          <w:rtl/>
        </w:rPr>
        <w:t>דוגמאות:</w:t>
      </w:r>
    </w:p>
    <w:p>
      <w:pPr>
        <w:jc w:val="right"/>
        <w:bidi/>
      </w:pPr>
      <w:r>
        <w:rPr>
          <w:rFonts w:ascii="Arial" w:hAnsi="Arial" w:cs="Arial"/>
          <w:b w:val="0"/>
          <w:rtl/>
        </w:rPr>
        <w:t>מוחמד</w:t>
      </w:r>
    </w:p>
    <w:p>
      <w:pPr>
        <w:jc w:val="right"/>
        <w:bidi/>
      </w:pPr>
      <w:r>
        <w:rPr>
          <w:rFonts w:ascii="Arial" w:hAnsi="Arial" w:cs="Arial"/>
          <w:b w:val="0"/>
          <w:rtl/>
        </w:rPr>
        <w:t>Samsung S22</w:t>
      </w:r>
    </w:p>
    <w:p>
      <w:pPr>
        <w:jc w:val="right"/>
        <w:bidi/>
      </w:pPr>
      <w:r>
        <w:rPr>
          <w:rFonts w:ascii="Arial" w:hAnsi="Arial" w:cs="Arial"/>
          <w:b w:val="0"/>
          <w:rtl/>
        </w:rPr>
        <w:t>Android</w:t>
      </w:r>
    </w:p>
    <w:p>
      <w:pPr>
        <w:jc w:val="right"/>
        <w:bidi/>
      </w:pPr>
      <w:r>
        <w:rPr>
          <w:rFonts w:ascii="Arial" w:hAnsi="Arial" w:cs="Arial"/>
          <w:b w:val="0"/>
          <w:rtl/>
        </w:rPr>
        <w:t>אמיר</w:t>
      </w:r>
    </w:p>
    <w:p>
      <w:pPr>
        <w:jc w:val="right"/>
        <w:bidi/>
      </w:pPr>
      <w:r>
        <w:rPr>
          <w:rFonts w:ascii="Arial" w:hAnsi="Arial" w:cs="Arial"/>
          <w:b w:val="0"/>
          <w:rtl/>
        </w:rPr>
        <w:t>Chrome</w:t>
      </w:r>
    </w:p>
    <w:p>
      <w:pPr>
        <w:jc w:val="right"/>
        <w:bidi/>
      </w:pPr>
      <w:r>
        <w:rPr>
          <w:rFonts w:ascii="Arial" w:hAnsi="Arial" w:cs="Arial"/>
          <w:b w:val="0"/>
          <w:rtl/>
        </w:rPr>
        <w:t>Windows</w:t>
      </w:r>
    </w:p>
    <w:p>
      <w:pPr>
        <w:jc w:val="right"/>
        <w:bidi/>
      </w:pPr>
      <w:r>
        <w:rPr>
          <w:rFonts w:ascii="Arial" w:hAnsi="Arial" w:cs="Arial"/>
          <w:b w:val="0"/>
          <w:rtl/>
        </w:rPr>
        <w:t>סעד</w:t>
      </w:r>
    </w:p>
    <w:p>
      <w:pPr>
        <w:jc w:val="right"/>
        <w:bidi/>
      </w:pPr>
      <w:r>
        <w:rPr>
          <w:rFonts w:ascii="Arial" w:hAnsi="Arial" w:cs="Arial"/>
          <w:b w:val="0"/>
          <w:rtl/>
        </w:rPr>
        <w:t>iPhone</w:t>
      </w:r>
    </w:p>
    <w:p>
      <w:pPr>
        <w:pStyle w:val="Heading3"/>
        <w:jc w:val="right"/>
        <w:bidi/>
      </w:pPr>
      <w:r>
        <w:rPr>
          <w:rFonts w:ascii="Arial" w:hAnsi="Arial" w:cs="Arial"/>
          <w:b w:val="0"/>
          <w:rtl/>
        </w:rPr>
        <w:t>Actions:</w:t>
      </w:r>
    </w:p>
    <w:p>
      <w:pPr>
        <w:jc w:val="right"/>
        <w:bidi/>
      </w:pPr>
      <w:r>
        <w:rPr>
          <w:rFonts w:ascii="Arial" w:hAnsi="Arial" w:cs="Arial"/>
          <w:b w:val="0"/>
          <w:rtl/>
        </w:rPr>
        <w:t>"נתק מכשיר"</w:t>
      </w:r>
    </w:p>
    <w:p>
      <w:pPr>
        <w:pStyle w:val="Heading3"/>
        <w:jc w:val="right"/>
        <w:bidi/>
      </w:pPr>
      <w:r>
        <w:rPr>
          <w:rFonts w:ascii="Arial" w:hAnsi="Arial" w:cs="Arial"/>
          <w:b w:val="0"/>
          <w:rtl/>
        </w:rPr>
        <w:t>לחיצה:</w:t>
      </w:r>
    </w:p>
    <w:p>
      <w:pPr>
        <w:jc w:val="right"/>
        <w:bidi/>
      </w:pPr>
      <w:r>
        <w:rPr>
          <w:rFonts w:ascii="Arial" w:hAnsi="Arial" w:cs="Arial"/>
          <w:b w:val="0"/>
          <w:rtl/>
        </w:rPr>
        <w:t>Confirmation Modal.</w:t>
      </w:r>
    </w:p>
    <w:p>
      <w:pPr>
        <w:pStyle w:val="Heading3"/>
        <w:jc w:val="right"/>
        <w:bidi/>
      </w:pPr>
      <w:r>
        <w:rPr>
          <w:rFonts w:ascii="Arial" w:hAnsi="Arial" w:cs="Arial"/>
          <w:b w:val="0"/>
          <w:rtl/>
        </w:rPr>
        <w:t>ואז:</w:t>
      </w:r>
    </w:p>
    <w:p>
      <w:pPr>
        <w:jc w:val="right"/>
        <w:bidi/>
      </w:pPr>
      <w:r>
        <w:rPr>
          <w:rFonts w:ascii="Arial" w:hAnsi="Arial" w:cs="Arial"/>
          <w:b w:val="0"/>
          <w:rtl/>
        </w:rPr>
        <w:t>הסטטוס משתנה ל"מנותק".</w:t>
      </w:r>
    </w:p>
    <w:p>
      <w:pPr>
        <w:pStyle w:val="Heading2"/>
        <w:jc w:val="right"/>
        <w:bidi/>
      </w:pPr>
      <w:r>
        <w:rPr>
          <w:rFonts w:ascii="Arial" w:hAnsi="Arial" w:cs="Arial"/>
          <w:b w:val="0"/>
          <w:rtl/>
        </w:rPr>
        <w:t>44. תמיכה וניהול מערכת</w:t>
      </w:r>
    </w:p>
    <w:p>
      <w:pPr>
        <w:pStyle w:val="Heading3"/>
        <w:jc w:val="right"/>
        <w:bidi/>
      </w:pPr>
      <w:r>
        <w:rPr>
          <w:rFonts w:ascii="Arial" w:hAnsi="Arial" w:cs="Arial"/>
          <w:b w:val="0"/>
          <w:rtl/>
        </w:rPr>
        <w:t>Dashboard קטן:</w:t>
      </w:r>
    </w:p>
    <w:p>
      <w:pPr>
        <w:pStyle w:val="ListBullet"/>
        <w:jc w:val="right"/>
        <w:bidi/>
      </w:pPr>
      <w:r>
        <w:rPr>
          <w:rFonts w:ascii="Arial" w:hAnsi="Arial" w:cs="Arial"/>
          <w:b w:val="0"/>
          <w:rtl/>
        </w:rPr>
        <w:t>סטטוס מערכת</w:t>
      </w:r>
    </w:p>
    <w:p>
      <w:pPr>
        <w:pStyle w:val="ListBullet"/>
        <w:jc w:val="right"/>
        <w:bidi/>
      </w:pPr>
      <w:r>
        <w:rPr>
          <w:rFonts w:ascii="Arial" w:hAnsi="Arial" w:cs="Arial"/>
          <w:b w:val="0"/>
          <w:rtl/>
        </w:rPr>
        <w:t>גרסה</w:t>
      </w:r>
    </w:p>
    <w:p>
      <w:pPr>
        <w:pStyle w:val="ListBullet"/>
        <w:jc w:val="right"/>
        <w:bidi/>
      </w:pPr>
      <w:r>
        <w:rPr>
          <w:rFonts w:ascii="Arial" w:hAnsi="Arial" w:cs="Arial"/>
          <w:b w:val="0"/>
          <w:rtl/>
        </w:rPr>
        <w:t>גיבוי אחרון</w:t>
      </w:r>
    </w:p>
    <w:p>
      <w:pPr>
        <w:pStyle w:val="ListBullet"/>
        <w:jc w:val="right"/>
        <w:bidi/>
      </w:pPr>
      <w:r>
        <w:rPr>
          <w:rFonts w:ascii="Arial" w:hAnsi="Arial" w:cs="Arial"/>
          <w:b w:val="0"/>
          <w:rtl/>
        </w:rPr>
        <w:t>משתמשים מחוברים</w:t>
      </w:r>
    </w:p>
    <w:p>
      <w:pPr>
        <w:pStyle w:val="ListBullet"/>
        <w:jc w:val="right"/>
        <w:bidi/>
      </w:pPr>
      <w:r>
        <w:rPr>
          <w:rFonts w:ascii="Arial" w:hAnsi="Arial" w:cs="Arial"/>
          <w:b w:val="0"/>
          <w:rtl/>
        </w:rPr>
        <w:t>אינטגרציות</w:t>
      </w:r>
    </w:p>
    <w:p>
      <w:pPr>
        <w:pStyle w:val="ListBullet"/>
        <w:jc w:val="right"/>
        <w:bidi/>
      </w:pPr>
      <w:r>
        <w:rPr>
          <w:rFonts w:ascii="Arial" w:hAnsi="Arial" w:cs="Arial"/>
          <w:b w:val="0"/>
          <w:rtl/>
        </w:rPr>
        <w:t>אירועים אחרונים</w:t>
      </w:r>
    </w:p>
    <w:p>
      <w:pPr>
        <w:pStyle w:val="Heading3"/>
        <w:jc w:val="right"/>
        <w:bidi/>
      </w:pPr>
      <w:r>
        <w:rPr>
          <w:rFonts w:ascii="Arial" w:hAnsi="Arial" w:cs="Arial"/>
          <w:b w:val="0"/>
          <w:rtl/>
        </w:rPr>
        <w:t>Support Access:</w:t>
      </w:r>
    </w:p>
    <w:p>
      <w:pPr>
        <w:pStyle w:val="Heading3"/>
        <w:jc w:val="right"/>
        <w:bidi/>
      </w:pPr>
      <w:r>
        <w:rPr>
          <w:rFonts w:ascii="Arial" w:hAnsi="Arial" w:cs="Arial"/>
          <w:b w:val="0"/>
          <w:rtl/>
        </w:rPr>
        <w:t>Toggle:</w:t>
      </w:r>
    </w:p>
    <w:p>
      <w:pPr>
        <w:jc w:val="right"/>
        <w:bidi/>
      </w:pPr>
      <w:r>
        <w:rPr>
          <w:rFonts w:ascii="Arial" w:hAnsi="Arial" w:cs="Arial"/>
          <w:b w:val="0"/>
          <w:rtl/>
        </w:rPr>
        <w:t>"אפשר גישת תמיכה זמנית"</w:t>
      </w:r>
    </w:p>
    <w:p>
      <w:pPr>
        <w:pStyle w:val="Heading3"/>
        <w:jc w:val="right"/>
        <w:bidi/>
      </w:pPr>
      <w:r>
        <w:rPr>
          <w:rFonts w:ascii="Arial" w:hAnsi="Arial" w:cs="Arial"/>
          <w:b w:val="0"/>
          <w:rtl/>
        </w:rPr>
        <w:t>טקסט:</w:t>
      </w:r>
    </w:p>
    <w:p>
      <w:pPr>
        <w:jc w:val="right"/>
        <w:bidi/>
      </w:pPr>
      <w:r>
        <w:rPr>
          <w:rFonts w:ascii="Arial" w:hAnsi="Arial" w:cs="Arial"/>
          <w:b w:val="0"/>
          <w:rtl/>
        </w:rPr>
        <w:t>"כל התחברות של צוות התמיכה מתועדת ביומן הפעילות"</w:t>
      </w:r>
    </w:p>
    <w:p>
      <w:pPr>
        <w:pStyle w:val="Heading2"/>
        <w:jc w:val="right"/>
        <w:bidi/>
      </w:pPr>
      <w:r>
        <w:rPr>
          <w:rFonts w:ascii="Arial" w:hAnsi="Arial" w:cs="Arial"/>
          <w:b w:val="0"/>
          <w:rtl/>
        </w:rPr>
        <w:t>45. הגדרות העסק</w:t>
      </w:r>
    </w:p>
    <w:p>
      <w:pPr>
        <w:pStyle w:val="Heading3"/>
        <w:jc w:val="right"/>
        <w:bidi/>
      </w:pPr>
      <w:r>
        <w:rPr>
          <w:rFonts w:ascii="Arial" w:hAnsi="Arial" w:cs="Arial"/>
          <w:b w:val="0"/>
          <w:rtl/>
        </w:rPr>
        <w:t>המטרה של המסך:</w:t>
      </w:r>
    </w:p>
    <w:p>
      <w:pPr>
        <w:jc w:val="right"/>
        <w:bidi/>
      </w:pPr>
      <w:r>
        <w:rPr>
          <w:rFonts w:ascii="Arial" w:hAnsi="Arial" w:cs="Arial"/>
          <w:b w:val="0"/>
          <w:rtl/>
        </w:rPr>
        <w:t>להמחיש שאמיר לא תלוי במפתח לכל שינוי.</w:t>
      </w:r>
    </w:p>
    <w:p>
      <w:pPr>
        <w:pStyle w:val="Heading3"/>
        <w:jc w:val="right"/>
        <w:bidi/>
      </w:pPr>
      <w:r>
        <w:rPr>
          <w:rFonts w:ascii="Arial" w:hAnsi="Arial" w:cs="Arial"/>
          <w:b w:val="0"/>
          <w:rtl/>
        </w:rPr>
        <w:t>Tabs:</w:t>
      </w:r>
    </w:p>
    <w:p>
      <w:pPr>
        <w:pStyle w:val="ListBullet"/>
        <w:jc w:val="right"/>
        <w:bidi/>
      </w:pPr>
      <w:r>
        <w:rPr>
          <w:rFonts w:ascii="Arial" w:hAnsi="Arial" w:cs="Arial"/>
          <w:b w:val="0"/>
          <w:rtl/>
        </w:rPr>
        <w:t>פרטי העסק</w:t>
      </w:r>
    </w:p>
    <w:p>
      <w:pPr>
        <w:pStyle w:val="ListBullet"/>
        <w:jc w:val="right"/>
        <w:bidi/>
      </w:pPr>
      <w:r>
        <w:rPr>
          <w:rFonts w:ascii="Arial" w:hAnsi="Arial" w:cs="Arial"/>
          <w:b w:val="0"/>
          <w:rtl/>
        </w:rPr>
        <w:t>מיתוג</w:t>
      </w:r>
    </w:p>
    <w:p>
      <w:pPr>
        <w:pStyle w:val="ListBullet"/>
        <w:jc w:val="right"/>
        <w:bidi/>
      </w:pPr>
      <w:r>
        <w:rPr>
          <w:rFonts w:ascii="Arial" w:hAnsi="Arial" w:cs="Arial"/>
          <w:b w:val="0"/>
          <w:rtl/>
        </w:rPr>
        <w:t>עובדים</w:t>
      </w:r>
    </w:p>
    <w:p>
      <w:pPr>
        <w:pStyle w:val="ListBullet"/>
        <w:jc w:val="right"/>
        <w:bidi/>
      </w:pPr>
      <w:r>
        <w:rPr>
          <w:rFonts w:ascii="Arial" w:hAnsi="Arial" w:cs="Arial"/>
          <w:b w:val="0"/>
          <w:rtl/>
        </w:rPr>
        <w:t>תפקידים</w:t>
      </w:r>
    </w:p>
    <w:p>
      <w:pPr>
        <w:pStyle w:val="ListBullet"/>
        <w:jc w:val="right"/>
        <w:bidi/>
      </w:pPr>
      <w:r>
        <w:rPr>
          <w:rFonts w:ascii="Arial" w:hAnsi="Arial" w:cs="Arial"/>
          <w:b w:val="0"/>
          <w:rtl/>
        </w:rPr>
        <w:t>הרשאות</w:t>
      </w:r>
    </w:p>
    <w:p>
      <w:pPr>
        <w:pStyle w:val="ListBullet"/>
        <w:jc w:val="right"/>
        <w:bidi/>
      </w:pPr>
      <w:r>
        <w:rPr>
          <w:rFonts w:ascii="Arial" w:hAnsi="Arial" w:cs="Arial"/>
          <w:b w:val="0"/>
          <w:rtl/>
        </w:rPr>
        <w:t>אזורי חלוקה</w:t>
      </w:r>
    </w:p>
    <w:p>
      <w:pPr>
        <w:pStyle w:val="ListBullet"/>
        <w:jc w:val="right"/>
        <w:bidi/>
      </w:pPr>
      <w:r>
        <w:rPr>
          <w:rFonts w:ascii="Arial" w:hAnsi="Arial" w:cs="Arial"/>
          <w:b w:val="0"/>
          <w:rtl/>
        </w:rPr>
        <w:t>נהגים</w:t>
      </w:r>
    </w:p>
    <w:p>
      <w:pPr>
        <w:pStyle w:val="ListBullet"/>
        <w:jc w:val="right"/>
        <w:bidi/>
      </w:pPr>
      <w:r>
        <w:rPr>
          <w:rFonts w:ascii="Arial" w:hAnsi="Arial" w:cs="Arial"/>
          <w:b w:val="0"/>
          <w:rtl/>
        </w:rPr>
        <w:t>מוצרים</w:t>
      </w:r>
    </w:p>
    <w:p>
      <w:pPr>
        <w:pStyle w:val="ListBullet"/>
        <w:jc w:val="right"/>
        <w:bidi/>
      </w:pPr>
      <w:r>
        <w:rPr>
          <w:rFonts w:ascii="Arial" w:hAnsi="Arial" w:cs="Arial"/>
          <w:b w:val="0"/>
          <w:rtl/>
        </w:rPr>
        <w:t>מחירונים</w:t>
      </w:r>
    </w:p>
    <w:p>
      <w:pPr>
        <w:pStyle w:val="ListBullet"/>
        <w:jc w:val="right"/>
        <w:bidi/>
      </w:pPr>
      <w:r>
        <w:rPr>
          <w:rFonts w:ascii="Arial" w:hAnsi="Arial" w:cs="Arial"/>
          <w:b w:val="0"/>
          <w:rtl/>
        </w:rPr>
        <w:t>מלאי מינימום</w:t>
      </w:r>
    </w:p>
    <w:p>
      <w:pPr>
        <w:pStyle w:val="ListBullet"/>
        <w:jc w:val="right"/>
        <w:bidi/>
      </w:pPr>
      <w:r>
        <w:rPr>
          <w:rFonts w:ascii="Arial" w:hAnsi="Arial" w:cs="Arial"/>
          <w:b w:val="0"/>
          <w:rtl/>
        </w:rPr>
        <w:t>מבצעים</w:t>
      </w:r>
    </w:p>
    <w:p>
      <w:pPr>
        <w:pStyle w:val="ListBullet"/>
        <w:jc w:val="right"/>
        <w:bidi/>
      </w:pPr>
      <w:r>
        <w:rPr>
          <w:rFonts w:ascii="Arial" w:hAnsi="Arial" w:cs="Arial"/>
          <w:b w:val="0"/>
          <w:rtl/>
        </w:rPr>
        <w:t>יעדים</w:t>
      </w:r>
    </w:p>
    <w:p>
      <w:pPr>
        <w:pStyle w:val="ListBullet"/>
        <w:jc w:val="right"/>
        <w:bidi/>
      </w:pPr>
      <w:r>
        <w:rPr>
          <w:rFonts w:ascii="Arial" w:hAnsi="Arial" w:cs="Arial"/>
          <w:b w:val="0"/>
          <w:rtl/>
        </w:rPr>
        <w:t>ספקים</w:t>
      </w:r>
    </w:p>
    <w:p>
      <w:pPr>
        <w:pStyle w:val="ListBullet"/>
        <w:jc w:val="right"/>
        <w:bidi/>
      </w:pPr>
      <w:r>
        <w:rPr>
          <w:rFonts w:ascii="Arial" w:hAnsi="Arial" w:cs="Arial"/>
          <w:b w:val="0"/>
          <w:rtl/>
        </w:rPr>
        <w:t>התראות</w:t>
      </w:r>
    </w:p>
    <w:p>
      <w:pPr>
        <w:pStyle w:val="ListBullet"/>
        <w:jc w:val="right"/>
        <w:bidi/>
      </w:pPr>
      <w:r>
        <w:rPr>
          <w:rFonts w:ascii="Arial" w:hAnsi="Arial" w:cs="Arial"/>
          <w:b w:val="0"/>
          <w:rtl/>
        </w:rPr>
        <w:t>שפות</w:t>
      </w:r>
    </w:p>
    <w:p>
      <w:pPr>
        <w:pStyle w:val="Heading3"/>
        <w:jc w:val="right"/>
        <w:bidi/>
      </w:pPr>
      <w:r>
        <w:rPr>
          <w:rFonts w:ascii="Arial" w:hAnsi="Arial" w:cs="Arial"/>
          <w:b w:val="0"/>
          <w:rtl/>
        </w:rPr>
        <w:t>Actions:</w:t>
      </w:r>
    </w:p>
    <w:p>
      <w:pPr>
        <w:pStyle w:val="ListBullet"/>
        <w:jc w:val="right"/>
        <w:bidi/>
      </w:pPr>
      <w:r>
        <w:rPr>
          <w:rFonts w:ascii="Arial" w:hAnsi="Arial" w:cs="Arial"/>
          <w:b w:val="0"/>
          <w:rtl/>
        </w:rPr>
        <w:t>הוסף</w:t>
      </w:r>
    </w:p>
    <w:p>
      <w:pPr>
        <w:pStyle w:val="ListBullet"/>
        <w:jc w:val="right"/>
        <w:bidi/>
      </w:pPr>
      <w:r>
        <w:rPr>
          <w:rFonts w:ascii="Arial" w:hAnsi="Arial" w:cs="Arial"/>
          <w:b w:val="0"/>
          <w:rtl/>
        </w:rPr>
        <w:t>ערוך</w:t>
      </w:r>
    </w:p>
    <w:p>
      <w:pPr>
        <w:pStyle w:val="ListBullet"/>
        <w:jc w:val="right"/>
        <w:bidi/>
      </w:pPr>
      <w:r>
        <w:rPr>
          <w:rFonts w:ascii="Arial" w:hAnsi="Arial" w:cs="Arial"/>
          <w:b w:val="0"/>
          <w:rtl/>
        </w:rPr>
        <w:t>השבת</w:t>
      </w:r>
    </w:p>
    <w:p>
      <w:pPr>
        <w:pStyle w:val="ListBullet"/>
        <w:jc w:val="right"/>
        <w:bidi/>
      </w:pPr>
      <w:r>
        <w:rPr>
          <w:rFonts w:ascii="Arial" w:hAnsi="Arial" w:cs="Arial"/>
          <w:b w:val="0"/>
          <w:rtl/>
        </w:rPr>
        <w:t>שמור</w:t>
      </w:r>
    </w:p>
    <w:p>
      <w:pPr>
        <w:jc w:val="right"/>
        <w:bidi/>
      </w:pPr>
      <w:r>
        <w:rPr>
          <w:rFonts w:ascii="Arial" w:hAnsi="Arial" w:cs="Arial"/>
          <w:b w:val="0"/>
          <w:rtl/>
        </w:rPr>
        <w:t>Demo בלבד.</w:t>
      </w:r>
    </w:p>
    <w:p>
      <w:pPr>
        <w:pStyle w:val="Heading2"/>
        <w:jc w:val="right"/>
        <w:bidi/>
      </w:pPr>
      <w:r>
        <w:rPr>
          <w:rFonts w:ascii="Arial" w:hAnsi="Arial" w:cs="Arial"/>
          <w:b w:val="0"/>
          <w:rtl/>
        </w:rPr>
        <w:t>46. תרחיש הדגמה מקצה לקצה</w:t>
      </w:r>
    </w:p>
    <w:p>
      <w:pPr>
        <w:pStyle w:val="Heading3"/>
        <w:jc w:val="right"/>
        <w:bidi/>
      </w:pPr>
      <w:r>
        <w:rPr>
          <w:rFonts w:ascii="Arial" w:hAnsi="Arial" w:cs="Arial"/>
          <w:b w:val="0"/>
          <w:rtl/>
        </w:rPr>
        <w:t>צור נתונים שתומכים בתרחיש הבא:</w:t>
      </w:r>
    </w:p>
    <w:p>
      <w:pPr>
        <w:pStyle w:val="Heading3"/>
        <w:jc w:val="right"/>
        <w:bidi/>
      </w:pPr>
      <w:r>
        <w:rPr>
          <w:rFonts w:ascii="Arial" w:hAnsi="Arial" w:cs="Arial"/>
          <w:b w:val="0"/>
          <w:rtl/>
        </w:rPr>
        <w:t>לקוח:</w:t>
      </w:r>
    </w:p>
    <w:p>
      <w:pPr>
        <w:jc w:val="right"/>
        <w:bidi/>
      </w:pPr>
      <w:r>
        <w:rPr>
          <w:rFonts w:ascii="Arial" w:hAnsi="Arial" w:cs="Arial"/>
          <w:b w:val="0"/>
          <w:rtl/>
        </w:rPr>
        <w:t>משפחת כהן</w:t>
      </w:r>
    </w:p>
    <w:p>
      <w:pPr>
        <w:pStyle w:val="Heading3"/>
        <w:jc w:val="right"/>
        <w:bidi/>
      </w:pPr>
      <w:r>
        <w:rPr>
          <w:rFonts w:ascii="Arial" w:hAnsi="Arial" w:cs="Arial"/>
          <w:b w:val="0"/>
          <w:rtl/>
        </w:rPr>
        <w:t>מזמין:</w:t>
      </w:r>
    </w:p>
    <w:p>
      <w:pPr>
        <w:jc w:val="right"/>
        <w:bidi/>
      </w:pPr>
      <w:r>
        <w:rPr>
          <w:rFonts w:ascii="Arial" w:hAnsi="Arial" w:cs="Arial"/>
          <w:b w:val="0"/>
          <w:rtl/>
        </w:rPr>
        <w:t>2 × בלון 48 ק"ג</w:t>
      </w:r>
    </w:p>
    <w:p>
      <w:pPr>
        <w:pStyle w:val="Heading3"/>
        <w:jc w:val="right"/>
        <w:bidi/>
      </w:pPr>
      <w:r>
        <w:rPr>
          <w:rFonts w:ascii="Arial" w:hAnsi="Arial" w:cs="Arial"/>
          <w:b w:val="0"/>
          <w:rtl/>
        </w:rPr>
        <w:t>שלב 1:</w:t>
      </w:r>
    </w:p>
    <w:p>
      <w:pPr>
        <w:jc w:val="right"/>
        <w:bidi/>
      </w:pPr>
      <w:r>
        <w:rPr>
          <w:rFonts w:ascii="Arial" w:hAnsi="Arial" w:cs="Arial"/>
          <w:b w:val="0"/>
          <w:rtl/>
        </w:rPr>
        <w:t>הזמנה חדשה נכנסת.</w:t>
      </w:r>
    </w:p>
    <w:p>
      <w:pPr>
        <w:pStyle w:val="Heading3"/>
        <w:jc w:val="right"/>
        <w:bidi/>
      </w:pPr>
      <w:r>
        <w:rPr>
          <w:rFonts w:ascii="Arial" w:hAnsi="Arial" w:cs="Arial"/>
          <w:b w:val="0"/>
          <w:rtl/>
        </w:rPr>
        <w:t>שלב 2:</w:t>
      </w:r>
    </w:p>
    <w:p>
      <w:pPr>
        <w:jc w:val="right"/>
        <w:bidi/>
      </w:pPr>
      <w:r>
        <w:rPr>
          <w:rFonts w:ascii="Arial" w:hAnsi="Arial" w:cs="Arial"/>
          <w:b w:val="0"/>
          <w:rtl/>
        </w:rPr>
        <w:t>המערכת משייכת את ההזמנה למוחמד.</w:t>
      </w:r>
    </w:p>
    <w:p>
      <w:pPr>
        <w:pStyle w:val="Heading3"/>
        <w:jc w:val="right"/>
        <w:bidi/>
      </w:pPr>
      <w:r>
        <w:rPr>
          <w:rFonts w:ascii="Arial" w:hAnsi="Arial" w:cs="Arial"/>
          <w:b w:val="0"/>
          <w:rtl/>
        </w:rPr>
        <w:t>שלב 3:</w:t>
      </w:r>
    </w:p>
    <w:p>
      <w:pPr>
        <w:jc w:val="right"/>
        <w:bidi/>
      </w:pPr>
      <w:r>
        <w:rPr>
          <w:rFonts w:ascii="Arial" w:hAnsi="Arial" w:cs="Arial"/>
          <w:b w:val="0"/>
          <w:rtl/>
        </w:rPr>
        <w:t>מוחמד מאשר.</w:t>
      </w:r>
    </w:p>
    <w:p>
      <w:pPr>
        <w:pStyle w:val="Heading3"/>
        <w:jc w:val="right"/>
        <w:bidi/>
      </w:pPr>
      <w:r>
        <w:rPr>
          <w:rFonts w:ascii="Arial" w:hAnsi="Arial" w:cs="Arial"/>
          <w:b w:val="0"/>
          <w:rtl/>
        </w:rPr>
        <w:t>שלב 4:</w:t>
      </w:r>
    </w:p>
    <w:p>
      <w:pPr>
        <w:jc w:val="right"/>
        <w:bidi/>
      </w:pPr>
      <w:r>
        <w:rPr>
          <w:rFonts w:ascii="Arial" w:hAnsi="Arial" w:cs="Arial"/>
          <w:b w:val="0"/>
          <w:rtl/>
        </w:rPr>
        <w:t>הזמנה עוברת ל"בדרך".</w:t>
      </w:r>
    </w:p>
    <w:p>
      <w:pPr>
        <w:pStyle w:val="Heading3"/>
        <w:jc w:val="right"/>
        <w:bidi/>
      </w:pPr>
      <w:r>
        <w:rPr>
          <w:rFonts w:ascii="Arial" w:hAnsi="Arial" w:cs="Arial"/>
          <w:b w:val="0"/>
          <w:rtl/>
        </w:rPr>
        <w:t>שלב 5:</w:t>
      </w:r>
    </w:p>
    <w:p>
      <w:pPr>
        <w:jc w:val="right"/>
        <w:bidi/>
      </w:pPr>
      <w:r>
        <w:rPr>
          <w:rFonts w:ascii="Arial" w:hAnsi="Arial" w:cs="Arial"/>
          <w:b w:val="0"/>
          <w:rtl/>
        </w:rPr>
        <w:t>מוחמד מסמן "בוצעה".</w:t>
      </w:r>
    </w:p>
    <w:p>
      <w:pPr>
        <w:pStyle w:val="Heading3"/>
        <w:jc w:val="right"/>
        <w:bidi/>
      </w:pPr>
      <w:r>
        <w:rPr>
          <w:rFonts w:ascii="Arial" w:hAnsi="Arial" w:cs="Arial"/>
          <w:b w:val="0"/>
          <w:rtl/>
        </w:rPr>
        <w:t>שלב 6:</w:t>
      </w:r>
    </w:p>
    <w:p>
      <w:pPr>
        <w:jc w:val="right"/>
        <w:bidi/>
      </w:pPr>
      <w:r>
        <w:rPr>
          <w:rFonts w:ascii="Arial" w:hAnsi="Arial" w:cs="Arial"/>
          <w:b w:val="0"/>
          <w:rtl/>
        </w:rPr>
        <w:t>2 בלוני 48 ק"ג מלאים יורדים ממלאי הרכב.</w:t>
      </w:r>
    </w:p>
    <w:p>
      <w:pPr>
        <w:pStyle w:val="Heading3"/>
        <w:jc w:val="right"/>
        <w:bidi/>
      </w:pPr>
      <w:r>
        <w:rPr>
          <w:rFonts w:ascii="Arial" w:hAnsi="Arial" w:cs="Arial"/>
          <w:b w:val="0"/>
          <w:rtl/>
        </w:rPr>
        <w:t>שלב 7:</w:t>
      </w:r>
    </w:p>
    <w:p>
      <w:pPr>
        <w:jc w:val="right"/>
        <w:bidi/>
      </w:pPr>
      <w:r>
        <w:rPr>
          <w:rFonts w:ascii="Arial" w:hAnsi="Arial" w:cs="Arial"/>
          <w:b w:val="0"/>
          <w:rtl/>
        </w:rPr>
        <w:t>2 בלוני 48 ק"ג ריקים נכנסים למלאי הרכב.</w:t>
      </w:r>
    </w:p>
    <w:p>
      <w:pPr>
        <w:pStyle w:val="Heading3"/>
        <w:jc w:val="right"/>
        <w:bidi/>
      </w:pPr>
      <w:r>
        <w:rPr>
          <w:rFonts w:ascii="Arial" w:hAnsi="Arial" w:cs="Arial"/>
          <w:b w:val="0"/>
          <w:rtl/>
        </w:rPr>
        <w:t>שלב 8:</w:t>
      </w:r>
    </w:p>
    <w:p>
      <w:pPr>
        <w:jc w:val="right"/>
        <w:bidi/>
      </w:pPr>
      <w:r>
        <w:rPr>
          <w:rFonts w:ascii="Arial" w:hAnsi="Arial" w:cs="Arial"/>
          <w:b w:val="0"/>
          <w:rtl/>
        </w:rPr>
        <w:t>הלקוח משלם.</w:t>
      </w:r>
    </w:p>
    <w:p>
      <w:pPr>
        <w:pStyle w:val="Heading3"/>
        <w:jc w:val="right"/>
        <w:bidi/>
      </w:pPr>
      <w:r>
        <w:rPr>
          <w:rFonts w:ascii="Arial" w:hAnsi="Arial" w:cs="Arial"/>
          <w:b w:val="0"/>
          <w:rtl/>
        </w:rPr>
        <w:t>שלב 9:</w:t>
      </w:r>
    </w:p>
    <w:p>
      <w:pPr>
        <w:jc w:val="right"/>
        <w:bidi/>
      </w:pPr>
      <w:r>
        <w:rPr>
          <w:rFonts w:ascii="Arial" w:hAnsi="Arial" w:cs="Arial"/>
          <w:b w:val="0"/>
          <w:rtl/>
        </w:rPr>
        <w:t>מסמך Demo מופק.</w:t>
      </w:r>
    </w:p>
    <w:p>
      <w:pPr>
        <w:pStyle w:val="Heading3"/>
        <w:jc w:val="right"/>
        <w:bidi/>
      </w:pPr>
      <w:r>
        <w:rPr>
          <w:rFonts w:ascii="Arial" w:hAnsi="Arial" w:cs="Arial"/>
          <w:b w:val="0"/>
          <w:rtl/>
        </w:rPr>
        <w:t>שלב 10:</w:t>
      </w:r>
    </w:p>
    <w:p>
      <w:pPr>
        <w:jc w:val="right"/>
        <w:bidi/>
      </w:pPr>
      <w:r>
        <w:rPr>
          <w:rFonts w:ascii="Arial" w:hAnsi="Arial" w:cs="Arial"/>
          <w:b w:val="0"/>
          <w:rtl/>
        </w:rPr>
        <w:t>הגבייה מופיעה בהתחשבנות של מוחמד.</w:t>
      </w:r>
    </w:p>
    <w:p>
      <w:pPr>
        <w:pStyle w:val="Heading3"/>
        <w:jc w:val="right"/>
        <w:bidi/>
      </w:pPr>
      <w:r>
        <w:rPr>
          <w:rFonts w:ascii="Arial" w:hAnsi="Arial" w:cs="Arial"/>
          <w:b w:val="0"/>
          <w:rtl/>
        </w:rPr>
        <w:t>שלב 11:</w:t>
      </w:r>
    </w:p>
    <w:p>
      <w:pPr>
        <w:jc w:val="right"/>
        <w:bidi/>
      </w:pPr>
      <w:r>
        <w:rPr>
          <w:rFonts w:ascii="Arial" w:hAnsi="Arial" w:cs="Arial"/>
          <w:b w:val="0"/>
          <w:rtl/>
        </w:rPr>
        <w:t>Dashboard משתנה בהתאם.</w:t>
      </w:r>
    </w:p>
    <w:p>
      <w:pPr>
        <w:jc w:val="right"/>
        <w:bidi/>
      </w:pPr>
      <w:r>
        <w:rPr>
          <w:rFonts w:ascii="Arial" w:hAnsi="Arial" w:cs="Arial"/>
          <w:b w:val="0"/>
          <w:rtl/>
        </w:rPr>
        <w:t>לא צריך Persist אמיתי אחרי Refresh.</w:t>
      </w:r>
    </w:p>
    <w:p>
      <w:pPr>
        <w:jc w:val="right"/>
        <w:bidi/>
      </w:pPr>
      <w:r>
        <w:rPr>
          <w:rFonts w:ascii="Arial" w:hAnsi="Arial" w:cs="Arial"/>
          <w:b w:val="0"/>
          <w:rtl/>
        </w:rPr>
        <w:t>אבל בתוך ה-Session, אם אפשר, שמור State כך שאפשר להראות את השינוי.</w:t>
      </w:r>
    </w:p>
    <w:p>
      <w:pPr>
        <w:pStyle w:val="Heading2"/>
        <w:jc w:val="right"/>
        <w:bidi/>
      </w:pPr>
      <w:r>
        <w:rPr>
          <w:rFonts w:ascii="Arial" w:hAnsi="Arial" w:cs="Arial"/>
          <w:b w:val="0"/>
          <w:rtl/>
        </w:rPr>
        <w:t>47. Proof of Delivery</w:t>
      </w:r>
    </w:p>
    <w:p>
      <w:pPr>
        <w:pStyle w:val="Heading3"/>
        <w:jc w:val="right"/>
        <w:bidi/>
      </w:pPr>
      <w:r>
        <w:rPr>
          <w:rFonts w:ascii="Arial" w:hAnsi="Arial" w:cs="Arial"/>
          <w:b w:val="0"/>
          <w:rtl/>
        </w:rPr>
        <w:t>בתוך הזמנה שבוצעה אפשר להציג:</w:t>
      </w:r>
    </w:p>
    <w:p>
      <w:pPr>
        <w:jc w:val="right"/>
        <w:bidi/>
      </w:pPr>
      <w:r>
        <w:rPr>
          <w:rFonts w:ascii="Arial" w:hAnsi="Arial" w:cs="Arial"/>
          <w:b w:val="0"/>
          <w:rtl/>
        </w:rPr>
        <w:t>"הוכחת מסירה – הצעה לאפיון"</w:t>
      </w:r>
    </w:p>
    <w:p>
      <w:pPr>
        <w:pStyle w:val="Heading3"/>
        <w:jc w:val="right"/>
        <w:bidi/>
      </w:pPr>
      <w:r>
        <w:rPr>
          <w:rFonts w:ascii="Arial" w:hAnsi="Arial" w:cs="Arial"/>
          <w:b w:val="0"/>
          <w:rtl/>
        </w:rPr>
        <w:t>Options:</w:t>
      </w:r>
    </w:p>
    <w:p>
      <w:pPr>
        <w:pStyle w:val="ListBullet"/>
        <w:jc w:val="right"/>
        <w:bidi/>
      </w:pPr>
      <w:r>
        <w:rPr>
          <w:rFonts w:ascii="Arial" w:hAnsi="Arial" w:cs="Arial"/>
          <w:b w:val="0"/>
          <w:rtl/>
        </w:rPr>
        <w:t>חתימת לקוח</w:t>
      </w:r>
    </w:p>
    <w:p>
      <w:pPr>
        <w:pStyle w:val="ListBullet"/>
        <w:jc w:val="right"/>
        <w:bidi/>
      </w:pPr>
      <w:r>
        <w:rPr>
          <w:rFonts w:ascii="Arial" w:hAnsi="Arial" w:cs="Arial"/>
          <w:b w:val="0"/>
          <w:rtl/>
        </w:rPr>
        <w:t>צילום</w:t>
      </w:r>
    </w:p>
    <w:p>
      <w:pPr>
        <w:pStyle w:val="ListBullet"/>
        <w:jc w:val="right"/>
        <w:bidi/>
      </w:pPr>
      <w:r>
        <w:rPr>
          <w:rFonts w:ascii="Arial" w:hAnsi="Arial" w:cs="Arial"/>
          <w:b w:val="0"/>
          <w:rtl/>
        </w:rPr>
        <w:t>GPS</w:t>
      </w:r>
    </w:p>
    <w:p>
      <w:pPr>
        <w:pStyle w:val="Heading3"/>
        <w:jc w:val="right"/>
        <w:bidi/>
      </w:pPr>
      <w:r>
        <w:rPr>
          <w:rFonts w:ascii="Arial" w:hAnsi="Arial" w:cs="Arial"/>
          <w:b w:val="0"/>
          <w:rtl/>
        </w:rPr>
        <w:t>חשוב:</w:t>
      </w:r>
    </w:p>
    <w:p>
      <w:pPr>
        <w:jc w:val="right"/>
        <w:bidi/>
      </w:pPr>
      <w:r>
        <w:rPr>
          <w:rFonts w:ascii="Arial" w:hAnsi="Arial" w:cs="Arial"/>
          <w:b w:val="0"/>
          <w:rtl/>
        </w:rPr>
        <w:t>אל תציג את זה כדרישה שכבר אושרה.</w:t>
      </w:r>
    </w:p>
    <w:p>
      <w:pPr>
        <w:pStyle w:val="Heading3"/>
        <w:jc w:val="right"/>
        <w:bidi/>
      </w:pPr>
      <w:r>
        <w:rPr>
          <w:rFonts w:ascii="Arial" w:hAnsi="Arial" w:cs="Arial"/>
          <w:b w:val="0"/>
          <w:rtl/>
        </w:rPr>
        <w:t>הוסף Label:</w:t>
      </w:r>
    </w:p>
    <w:p>
      <w:pPr>
        <w:jc w:val="right"/>
        <w:bidi/>
      </w:pPr>
      <w:r>
        <w:rPr>
          <w:rFonts w:ascii="Arial" w:hAnsi="Arial" w:cs="Arial"/>
          <w:b w:val="0"/>
          <w:rtl/>
        </w:rPr>
        <w:t>"הגדרה מוצעת – דורשת אישור הלקוח"</w:t>
      </w:r>
    </w:p>
    <w:p>
      <w:pPr>
        <w:pStyle w:val="Heading2"/>
        <w:jc w:val="right"/>
        <w:bidi/>
      </w:pPr>
      <w:r>
        <w:rPr>
          <w:rFonts w:ascii="Arial" w:hAnsi="Arial" w:cs="Arial"/>
          <w:b w:val="0"/>
          <w:rtl/>
        </w:rPr>
        <w:t>48. Offline Mode</w:t>
      </w:r>
    </w:p>
    <w:p>
      <w:pPr>
        <w:jc w:val="right"/>
        <w:bidi/>
      </w:pPr>
      <w:r>
        <w:rPr>
          <w:rFonts w:ascii="Arial" w:hAnsi="Arial" w:cs="Arial"/>
          <w:b w:val="0"/>
          <w:rtl/>
        </w:rPr>
        <w:t>אין צורך לממש Offline אמיתי כרגע.</w:t>
      </w:r>
    </w:p>
    <w:p>
      <w:pPr>
        <w:pStyle w:val="Heading3"/>
        <w:jc w:val="right"/>
        <w:bidi/>
      </w:pPr>
      <w:r>
        <w:rPr>
          <w:rFonts w:ascii="Arial" w:hAnsi="Arial" w:cs="Arial"/>
          <w:b w:val="0"/>
          <w:rtl/>
        </w:rPr>
        <w:t>אבל במסך הגדרות או בדמו הנהג אפשר להציג Card:</w:t>
      </w:r>
    </w:p>
    <w:p>
      <w:pPr>
        <w:jc w:val="right"/>
        <w:bidi/>
      </w:pPr>
      <w:r>
        <w:rPr>
          <w:rFonts w:ascii="Arial" w:hAnsi="Arial" w:cs="Arial"/>
          <w:b w:val="0"/>
          <w:rtl/>
        </w:rPr>
        <w:t>"עבודה ללא קליטה – אפשרות עתידית"</w:t>
      </w:r>
    </w:p>
    <w:p>
      <w:pPr>
        <w:pStyle w:val="Heading3"/>
        <w:jc w:val="right"/>
        <w:bidi/>
      </w:pPr>
      <w:r>
        <w:rPr>
          <w:rFonts w:ascii="Arial" w:hAnsi="Arial" w:cs="Arial"/>
          <w:b w:val="0"/>
          <w:rtl/>
        </w:rPr>
        <w:t>סטטוס:</w:t>
      </w:r>
    </w:p>
    <w:p>
      <w:pPr>
        <w:jc w:val="right"/>
        <w:bidi/>
      </w:pPr>
      <w:r>
        <w:rPr>
          <w:rFonts w:ascii="Arial" w:hAnsi="Arial" w:cs="Arial"/>
          <w:b w:val="0"/>
          <w:rtl/>
        </w:rPr>
        <w:t>"לא הוגדר"</w:t>
      </w:r>
    </w:p>
    <w:p>
      <w:pPr>
        <w:jc w:val="right"/>
        <w:bidi/>
      </w:pPr>
      <w:r>
        <w:rPr>
          <w:rFonts w:ascii="Arial" w:hAnsi="Arial" w:cs="Arial"/>
          <w:b w:val="0"/>
          <w:rtl/>
        </w:rPr>
        <w:t>המטרה היא לא להציג יכולת כאילו כבר קיימת.</w:t>
      </w:r>
    </w:p>
    <w:p>
      <w:pPr>
        <w:pStyle w:val="Heading2"/>
        <w:jc w:val="right"/>
        <w:bidi/>
      </w:pPr>
      <w:r>
        <w:rPr>
          <w:rFonts w:ascii="Arial" w:hAnsi="Arial" w:cs="Arial"/>
          <w:b w:val="0"/>
          <w:rtl/>
        </w:rPr>
        <w:t>49. Multi-Tenant / SaaS</w:t>
      </w:r>
    </w:p>
    <w:p>
      <w:pPr>
        <w:jc w:val="right"/>
        <w:bidi/>
      </w:pPr>
      <w:r>
        <w:rPr>
          <w:rFonts w:ascii="Arial" w:hAnsi="Arial" w:cs="Arial"/>
          <w:b w:val="0"/>
          <w:rtl/>
        </w:rPr>
        <w:t>אין צורך לבנות עכשיו מערכת Multi-Tenant אמיתית.</w:t>
      </w:r>
    </w:p>
    <w:p>
      <w:pPr>
        <w:jc w:val="right"/>
        <w:bidi/>
      </w:pPr>
      <w:r>
        <w:rPr>
          <w:rFonts w:ascii="Arial" w:hAnsi="Arial" w:cs="Arial"/>
          <w:b w:val="0"/>
          <w:rtl/>
        </w:rPr>
        <w:t>אבל ארגן את הקוד בצורה שלא תקשור כל Component בצורה קשיחה לאמיר.</w:t>
      </w:r>
    </w:p>
    <w:p>
      <w:pPr>
        <w:pStyle w:val="Heading3"/>
        <w:jc w:val="right"/>
        <w:bidi/>
      </w:pPr>
      <w:r>
        <w:rPr>
          <w:rFonts w:ascii="Arial" w:hAnsi="Arial" w:cs="Arial"/>
          <w:b w:val="0"/>
          <w:rtl/>
        </w:rPr>
        <w:t>ברמת Mock Data אפשר להחזיק:</w:t>
      </w:r>
    </w:p>
    <w:p>
      <w:pPr>
        <w:pStyle w:val="Heading3"/>
        <w:jc w:val="right"/>
        <w:bidi/>
      </w:pPr>
      <w:r>
        <w:rPr>
          <w:rFonts w:ascii="Arial" w:hAnsi="Arial" w:cs="Arial"/>
          <w:b w:val="0"/>
          <w:rtl/>
        </w:rPr>
        <w:t>tenant:</w:t>
      </w:r>
    </w:p>
    <w:p>
      <w:pPr>
        <w:jc w:val="right"/>
        <w:bidi/>
      </w:pPr>
      <w:r>
        <w:rPr>
          <w:rFonts w:ascii="Arial" w:hAnsi="Arial" w:cs="Arial"/>
          <w:b w:val="0"/>
          <w:rtl/>
        </w:rPr>
        <w:t>{</w:t>
      </w:r>
    </w:p>
    <w:p>
      <w:pPr>
        <w:jc w:val="right"/>
        <w:bidi/>
      </w:pPr>
      <w:r>
        <w:rPr>
          <w:rFonts w:ascii="Arial" w:hAnsi="Arial" w:cs="Arial"/>
          <w:b w:val="0"/>
          <w:rtl/>
        </w:rPr>
        <w:t>name: "א. אמיר גז בע״מ"</w:t>
      </w:r>
    </w:p>
    <w:p>
      <w:pPr>
        <w:jc w:val="right"/>
        <w:bidi/>
      </w:pPr>
      <w:r>
        <w:rPr>
          <w:rFonts w:ascii="Arial" w:hAnsi="Arial" w:cs="Arial"/>
          <w:b w:val="0"/>
          <w:rtl/>
        </w:rPr>
        <w:t>}</w:t>
      </w:r>
    </w:p>
    <w:p>
      <w:pPr>
        <w:jc w:val="right"/>
        <w:bidi/>
      </w:pPr>
      <w:r>
        <w:rPr>
          <w:rFonts w:ascii="Arial" w:hAnsi="Arial" w:cs="Arial"/>
          <w:b w:val="0"/>
          <w:rtl/>
        </w:rPr>
        <w:t>אל תבנה כרגע Super Admin SaaS מורכב על חשבון הדמו.</w:t>
      </w:r>
    </w:p>
    <w:p>
      <w:pPr>
        <w:jc w:val="right"/>
        <w:bidi/>
      </w:pPr>
      <w:r>
        <w:rPr>
          <w:rFonts w:ascii="Arial" w:hAnsi="Arial" w:cs="Arial"/>
          <w:b w:val="0"/>
          <w:rtl/>
        </w:rPr>
        <w:t>הפגישה מחר היא עם אמיר.</w:t>
      </w:r>
    </w:p>
    <w:p>
      <w:pPr>
        <w:jc w:val="right"/>
        <w:bidi/>
      </w:pPr>
      <w:r>
        <w:rPr>
          <w:rFonts w:ascii="Arial" w:hAnsi="Arial" w:cs="Arial"/>
          <w:b w:val="0"/>
          <w:rtl/>
        </w:rPr>
        <w:t>המרכז הוא המערכת שלו.</w:t>
      </w:r>
    </w:p>
    <w:p>
      <w:pPr>
        <w:pStyle w:val="Heading2"/>
        <w:jc w:val="right"/>
        <w:bidi/>
      </w:pPr>
      <w:r>
        <w:rPr>
          <w:rFonts w:ascii="Arial" w:hAnsi="Arial" w:cs="Arial"/>
          <w:b w:val="0"/>
          <w:rtl/>
        </w:rPr>
        <w:t>50. Super Admin</w:t>
      </w:r>
    </w:p>
    <w:p>
      <w:pPr>
        <w:pStyle w:val="Heading3"/>
        <w:jc w:val="right"/>
        <w:bidi/>
      </w:pPr>
      <w:r>
        <w:rPr>
          <w:rFonts w:ascii="Arial" w:hAnsi="Arial" w:cs="Arial"/>
          <w:b w:val="0"/>
          <w:rtl/>
        </w:rPr>
        <w:t>אם נשאר זמן לאחר שכל מערכת אמיר עובדת:</w:t>
      </w:r>
    </w:p>
    <w:p>
      <w:pPr>
        <w:pStyle w:val="Heading3"/>
        <w:jc w:val="right"/>
        <w:bidi/>
      </w:pPr>
      <w:r>
        <w:rPr>
          <w:rFonts w:ascii="Arial" w:hAnsi="Arial" w:cs="Arial"/>
          <w:b w:val="0"/>
          <w:rtl/>
        </w:rPr>
        <w:t>צור מסך Demo קטן שאינו בתפריט הראשי של אמיר:</w:t>
      </w:r>
    </w:p>
    <w:p>
      <w:pPr>
        <w:jc w:val="right"/>
        <w:bidi/>
      </w:pPr>
      <w:r>
        <w:rPr>
          <w:rFonts w:ascii="Arial" w:hAnsi="Arial" w:cs="Arial"/>
          <w:b w:val="0"/>
          <w:rtl/>
        </w:rPr>
        <w:t>"ניהול פלטפורמה"</w:t>
      </w:r>
    </w:p>
    <w:p>
      <w:pPr>
        <w:pStyle w:val="Heading3"/>
        <w:jc w:val="right"/>
        <w:bidi/>
      </w:pPr>
      <w:r>
        <w:rPr>
          <w:rFonts w:ascii="Arial" w:hAnsi="Arial" w:cs="Arial"/>
          <w:b w:val="0"/>
          <w:rtl/>
        </w:rPr>
        <w:t>ובו:</w:t>
      </w:r>
    </w:p>
    <w:p>
      <w:pPr>
        <w:pStyle w:val="ListBullet"/>
        <w:jc w:val="right"/>
        <w:bidi/>
      </w:pPr>
      <w:r>
        <w:rPr>
          <w:rFonts w:ascii="Arial" w:hAnsi="Arial" w:cs="Arial"/>
          <w:b w:val="0"/>
          <w:rtl/>
        </w:rPr>
        <w:t>עסק</w:t>
      </w:r>
    </w:p>
    <w:p>
      <w:pPr>
        <w:pStyle w:val="ListBullet"/>
        <w:jc w:val="right"/>
        <w:bidi/>
      </w:pPr>
      <w:r>
        <w:rPr>
          <w:rFonts w:ascii="Arial" w:hAnsi="Arial" w:cs="Arial"/>
          <w:b w:val="0"/>
          <w:rtl/>
        </w:rPr>
        <w:t>סטטוס</w:t>
      </w:r>
    </w:p>
    <w:p>
      <w:pPr>
        <w:pStyle w:val="ListBullet"/>
        <w:jc w:val="right"/>
        <w:bidi/>
      </w:pPr>
      <w:r>
        <w:rPr>
          <w:rFonts w:ascii="Arial" w:hAnsi="Arial" w:cs="Arial"/>
          <w:b w:val="0"/>
          <w:rtl/>
        </w:rPr>
        <w:t>משתמשים</w:t>
      </w:r>
    </w:p>
    <w:p>
      <w:pPr>
        <w:pStyle w:val="ListBullet"/>
        <w:jc w:val="right"/>
        <w:bidi/>
      </w:pPr>
      <w:r>
        <w:rPr>
          <w:rFonts w:ascii="Arial" w:hAnsi="Arial" w:cs="Arial"/>
          <w:b w:val="0"/>
          <w:rtl/>
        </w:rPr>
        <w:t>מודולים פעילים</w:t>
      </w:r>
    </w:p>
    <w:p>
      <w:pPr>
        <w:pStyle w:val="ListBullet"/>
        <w:jc w:val="right"/>
        <w:bidi/>
      </w:pPr>
      <w:r>
        <w:rPr>
          <w:rFonts w:ascii="Arial" w:hAnsi="Arial" w:cs="Arial"/>
          <w:b w:val="0"/>
          <w:rtl/>
        </w:rPr>
        <w:t>אחסון</w:t>
      </w:r>
    </w:p>
    <w:p>
      <w:pPr>
        <w:pStyle w:val="ListBullet"/>
        <w:jc w:val="right"/>
        <w:bidi/>
      </w:pPr>
      <w:r>
        <w:rPr>
          <w:rFonts w:ascii="Arial" w:hAnsi="Arial" w:cs="Arial"/>
          <w:b w:val="0"/>
          <w:rtl/>
        </w:rPr>
        <w:t>מנוי</w:t>
      </w:r>
    </w:p>
    <w:p>
      <w:pPr>
        <w:jc w:val="right"/>
        <w:bidi/>
      </w:pPr>
      <w:r>
        <w:rPr>
          <w:rFonts w:ascii="Arial" w:hAnsi="Arial" w:cs="Arial"/>
          <w:b w:val="0"/>
          <w:rtl/>
        </w:rPr>
        <w:t>אבל זה משני.</w:t>
      </w:r>
    </w:p>
    <w:p>
      <w:pPr>
        <w:jc w:val="right"/>
        <w:bidi/>
      </w:pPr>
      <w:r>
        <w:rPr>
          <w:rFonts w:ascii="Arial" w:hAnsi="Arial" w:cs="Arial"/>
          <w:b w:val="0"/>
          <w:rtl/>
        </w:rPr>
        <w:t>אל תוותר על מסכי א. אמיר גז בע״מ בשביל זה.</w:t>
      </w:r>
    </w:p>
    <w:p>
      <w:pPr>
        <w:pStyle w:val="Heading2"/>
        <w:jc w:val="right"/>
        <w:bidi/>
      </w:pPr>
      <w:r>
        <w:rPr>
          <w:rFonts w:ascii="Arial" w:hAnsi="Arial" w:cs="Arial"/>
          <w:b w:val="0"/>
          <w:rtl/>
        </w:rPr>
        <w:t>51. מה נחשב "עובד" בדמו</w:t>
      </w:r>
    </w:p>
    <w:p>
      <w:pPr>
        <w:jc w:val="right"/>
        <w:bidi/>
      </w:pPr>
      <w:r>
        <w:rPr>
          <w:rFonts w:ascii="Arial" w:hAnsi="Arial" w:cs="Arial"/>
          <w:b w:val="0"/>
          <w:rtl/>
        </w:rPr>
        <w:t>לא חייב Backend.</w:t>
      </w:r>
    </w:p>
    <w:p>
      <w:pPr>
        <w:pStyle w:val="Heading3"/>
        <w:jc w:val="right"/>
        <w:bidi/>
      </w:pPr>
      <w:r>
        <w:rPr>
          <w:rFonts w:ascii="Arial" w:hAnsi="Arial" w:cs="Arial"/>
          <w:b w:val="0"/>
          <w:rtl/>
        </w:rPr>
        <w:t>אבל האינטראקציות הבאות כן צריכות לעבוד:</w:t>
      </w:r>
    </w:p>
    <w:p>
      <w:pPr>
        <w:pStyle w:val="ListBullet"/>
        <w:jc w:val="right"/>
        <w:bidi/>
      </w:pPr>
      <w:r>
        <w:rPr>
          <w:rFonts w:ascii="Arial" w:hAnsi="Arial" w:cs="Arial"/>
          <w:b w:val="0"/>
          <w:rtl/>
        </w:rPr>
        <w:t>Navigation.</w:t>
      </w:r>
    </w:p>
    <w:p>
      <w:pPr>
        <w:pStyle w:val="ListBullet"/>
        <w:jc w:val="right"/>
        <w:bidi/>
      </w:pPr>
      <w:r>
        <w:rPr>
          <w:rFonts w:ascii="Arial" w:hAnsi="Arial" w:cs="Arial"/>
          <w:b w:val="0"/>
          <w:rtl/>
        </w:rPr>
        <w:t>Tabs.</w:t>
      </w:r>
    </w:p>
    <w:p>
      <w:pPr>
        <w:pStyle w:val="ListBullet"/>
        <w:jc w:val="right"/>
        <w:bidi/>
      </w:pPr>
      <w:r>
        <w:rPr>
          <w:rFonts w:ascii="Arial" w:hAnsi="Arial" w:cs="Arial"/>
          <w:b w:val="0"/>
          <w:rtl/>
        </w:rPr>
        <w:t>Search.</w:t>
      </w:r>
    </w:p>
    <w:p>
      <w:pPr>
        <w:pStyle w:val="ListBullet"/>
        <w:jc w:val="right"/>
        <w:bidi/>
      </w:pPr>
      <w:r>
        <w:rPr>
          <w:rFonts w:ascii="Arial" w:hAnsi="Arial" w:cs="Arial"/>
          <w:b w:val="0"/>
          <w:rtl/>
        </w:rPr>
        <w:t>Filters.</w:t>
      </w:r>
    </w:p>
    <w:p>
      <w:pPr>
        <w:pStyle w:val="ListBullet"/>
        <w:jc w:val="right"/>
        <w:bidi/>
      </w:pPr>
      <w:r>
        <w:rPr>
          <w:rFonts w:ascii="Arial" w:hAnsi="Arial" w:cs="Arial"/>
          <w:b w:val="0"/>
          <w:rtl/>
        </w:rPr>
        <w:t>Dropdowns.</w:t>
      </w:r>
    </w:p>
    <w:p>
      <w:pPr>
        <w:pStyle w:val="ListBullet"/>
        <w:jc w:val="right"/>
        <w:bidi/>
      </w:pPr>
      <w:r>
        <w:rPr>
          <w:rFonts w:ascii="Arial" w:hAnsi="Arial" w:cs="Arial"/>
          <w:b w:val="0"/>
          <w:rtl/>
        </w:rPr>
        <w:t>Opening records.</w:t>
      </w:r>
    </w:p>
    <w:p>
      <w:pPr>
        <w:pStyle w:val="ListBullet"/>
        <w:jc w:val="right"/>
        <w:bidi/>
      </w:pPr>
      <w:r>
        <w:rPr>
          <w:rFonts w:ascii="Arial" w:hAnsi="Arial" w:cs="Arial"/>
          <w:b w:val="0"/>
          <w:rtl/>
        </w:rPr>
        <w:t>Modals.</w:t>
      </w:r>
    </w:p>
    <w:p>
      <w:pPr>
        <w:pStyle w:val="ListBullet"/>
        <w:jc w:val="right"/>
        <w:bidi/>
      </w:pPr>
      <w:r>
        <w:rPr>
          <w:rFonts w:ascii="Arial" w:hAnsi="Arial" w:cs="Arial"/>
          <w:b w:val="0"/>
          <w:rtl/>
        </w:rPr>
        <w:t>Drawers.</w:t>
      </w:r>
    </w:p>
    <w:p>
      <w:pPr>
        <w:pStyle w:val="ListBullet"/>
        <w:jc w:val="right"/>
        <w:bidi/>
      </w:pPr>
      <w:r>
        <w:rPr>
          <w:rFonts w:ascii="Arial" w:hAnsi="Arial" w:cs="Arial"/>
          <w:b w:val="0"/>
          <w:rtl/>
        </w:rPr>
        <w:t>Role Switcher.</w:t>
      </w:r>
    </w:p>
    <w:p>
      <w:pPr>
        <w:pStyle w:val="ListBullet"/>
        <w:jc w:val="right"/>
        <w:bidi/>
      </w:pPr>
      <w:r>
        <w:rPr>
          <w:rFonts w:ascii="Arial" w:hAnsi="Arial" w:cs="Arial"/>
          <w:b w:val="0"/>
          <w:rtl/>
        </w:rPr>
        <w:t>Local State updates.</w:t>
      </w:r>
    </w:p>
    <w:p>
      <w:pPr>
        <w:pStyle w:val="ListBullet"/>
        <w:jc w:val="right"/>
        <w:bidi/>
      </w:pPr>
      <w:r>
        <w:rPr>
          <w:rFonts w:ascii="Arial" w:hAnsi="Arial" w:cs="Arial"/>
          <w:b w:val="0"/>
          <w:rtl/>
        </w:rPr>
        <w:t>Status changes.</w:t>
      </w:r>
    </w:p>
    <w:p>
      <w:pPr>
        <w:pStyle w:val="ListBullet"/>
        <w:jc w:val="right"/>
        <w:bidi/>
      </w:pPr>
      <w:r>
        <w:rPr>
          <w:rFonts w:ascii="Arial" w:hAnsi="Arial" w:cs="Arial"/>
          <w:b w:val="0"/>
          <w:rtl/>
        </w:rPr>
        <w:t>Inventory transfer simulation.</w:t>
      </w:r>
    </w:p>
    <w:p>
      <w:pPr>
        <w:pStyle w:val="ListBullet"/>
        <w:jc w:val="right"/>
        <w:bidi/>
      </w:pPr>
      <w:r>
        <w:rPr>
          <w:rFonts w:ascii="Arial" w:hAnsi="Arial" w:cs="Arial"/>
          <w:b w:val="0"/>
          <w:rtl/>
        </w:rPr>
        <w:t>Driver reassignment simulation.</w:t>
      </w:r>
    </w:p>
    <w:p>
      <w:pPr>
        <w:pStyle w:val="ListBullet"/>
        <w:jc w:val="right"/>
        <w:bidi/>
      </w:pPr>
      <w:r>
        <w:rPr>
          <w:rFonts w:ascii="Arial" w:hAnsi="Arial" w:cs="Arial"/>
          <w:b w:val="0"/>
          <w:rtl/>
        </w:rPr>
        <w:t>Notifications mark as read.</w:t>
      </w:r>
    </w:p>
    <w:p>
      <w:pPr>
        <w:pStyle w:val="ListBullet"/>
        <w:jc w:val="right"/>
        <w:bidi/>
      </w:pPr>
      <w:r>
        <w:rPr>
          <w:rFonts w:ascii="Arial" w:hAnsi="Arial" w:cs="Arial"/>
          <w:b w:val="0"/>
          <w:rtl/>
        </w:rPr>
        <w:t>Device disconnect simulation.</w:t>
      </w:r>
    </w:p>
    <w:p>
      <w:pPr>
        <w:pStyle w:val="ListBullet"/>
        <w:jc w:val="right"/>
        <w:bidi/>
      </w:pPr>
      <w:r>
        <w:rPr>
          <w:rFonts w:ascii="Arial" w:hAnsi="Arial" w:cs="Arial"/>
          <w:b w:val="0"/>
          <w:rtl/>
        </w:rPr>
        <w:t>Progress bars.</w:t>
      </w:r>
    </w:p>
    <w:p>
      <w:pPr>
        <w:pStyle w:val="ListBullet"/>
        <w:jc w:val="right"/>
        <w:bidi/>
      </w:pPr>
      <w:r>
        <w:rPr>
          <w:rFonts w:ascii="Arial" w:hAnsi="Arial" w:cs="Arial"/>
          <w:b w:val="0"/>
          <w:rtl/>
        </w:rPr>
        <w:t>Charts.</w:t>
      </w:r>
    </w:p>
    <w:p>
      <w:pPr>
        <w:pStyle w:val="ListBullet"/>
        <w:jc w:val="right"/>
        <w:bidi/>
      </w:pPr>
      <w:r>
        <w:rPr>
          <w:rFonts w:ascii="Arial" w:hAnsi="Arial" w:cs="Arial"/>
          <w:b w:val="0"/>
          <w:rtl/>
        </w:rPr>
        <w:t>Creation forms that show success Toast.</w:t>
      </w:r>
    </w:p>
    <w:p>
      <w:pPr>
        <w:pStyle w:val="Heading2"/>
        <w:jc w:val="right"/>
        <w:bidi/>
      </w:pPr>
      <w:r>
        <w:rPr>
          <w:rFonts w:ascii="Arial" w:hAnsi="Arial" w:cs="Arial"/>
          <w:b w:val="0"/>
          <w:rtl/>
        </w:rPr>
        <w:t>52. מה אסור לעשות</w:t>
      </w:r>
    </w:p>
    <w:p>
      <w:pPr>
        <w:pStyle w:val="Heading3"/>
        <w:jc w:val="right"/>
        <w:bidi/>
      </w:pPr>
      <w:r>
        <w:rPr>
          <w:rFonts w:ascii="Arial" w:hAnsi="Arial" w:cs="Arial"/>
          <w:b w:val="0"/>
          <w:rtl/>
        </w:rPr>
        <w:t>אל:</w:t>
      </w:r>
    </w:p>
    <w:p>
      <w:pPr>
        <w:pStyle w:val="ListBullet"/>
        <w:jc w:val="right"/>
        <w:bidi/>
      </w:pPr>
      <w:r>
        <w:rPr>
          <w:rFonts w:ascii="Arial" w:hAnsi="Arial" w:cs="Arial"/>
          <w:b w:val="0"/>
          <w:rtl/>
        </w:rPr>
        <w:t>תחבר סליקה אמיתית.</w:t>
      </w:r>
    </w:p>
    <w:p>
      <w:pPr>
        <w:pStyle w:val="ListBullet"/>
        <w:jc w:val="right"/>
        <w:bidi/>
      </w:pPr>
      <w:r>
        <w:rPr>
          <w:rFonts w:ascii="Arial" w:hAnsi="Arial" w:cs="Arial"/>
          <w:b w:val="0"/>
          <w:rtl/>
        </w:rPr>
        <w:t>תבנה Billing.</w:t>
      </w:r>
    </w:p>
    <w:p>
      <w:pPr>
        <w:pStyle w:val="ListBullet"/>
        <w:jc w:val="right"/>
        <w:bidi/>
      </w:pPr>
      <w:r>
        <w:rPr>
          <w:rFonts w:ascii="Arial" w:hAnsi="Arial" w:cs="Arial"/>
          <w:b w:val="0"/>
          <w:rtl/>
        </w:rPr>
        <w:t>תתחיל Supabase Migration.</w:t>
      </w:r>
    </w:p>
    <w:p>
      <w:pPr>
        <w:pStyle w:val="ListBullet"/>
        <w:jc w:val="right"/>
        <w:bidi/>
      </w:pPr>
      <w:r>
        <w:rPr>
          <w:rFonts w:ascii="Arial" w:hAnsi="Arial" w:cs="Arial"/>
          <w:b w:val="0"/>
          <w:rtl/>
        </w:rPr>
        <w:t>תבנה Authentication מלא.</w:t>
      </w:r>
    </w:p>
    <w:p>
      <w:pPr>
        <w:pStyle w:val="ListBullet"/>
        <w:jc w:val="right"/>
        <w:bidi/>
      </w:pPr>
      <w:r>
        <w:rPr>
          <w:rFonts w:ascii="Arial" w:hAnsi="Arial" w:cs="Arial"/>
          <w:b w:val="0"/>
          <w:rtl/>
        </w:rPr>
        <w:t>תבנה WhatsApp integration אמיתי.</w:t>
      </w:r>
    </w:p>
    <w:p>
      <w:pPr>
        <w:pStyle w:val="ListBullet"/>
        <w:jc w:val="right"/>
        <w:bidi/>
      </w:pPr>
      <w:r>
        <w:rPr>
          <w:rFonts w:ascii="Arial" w:hAnsi="Arial" w:cs="Arial"/>
          <w:b w:val="0"/>
          <w:rtl/>
        </w:rPr>
        <w:t>תבנה Hashavshevet integration.</w:t>
      </w:r>
    </w:p>
    <w:p>
      <w:pPr>
        <w:pStyle w:val="ListBullet"/>
        <w:jc w:val="right"/>
        <w:bidi/>
      </w:pPr>
      <w:r>
        <w:rPr>
          <w:rFonts w:ascii="Arial" w:hAnsi="Arial" w:cs="Arial"/>
          <w:b w:val="0"/>
          <w:rtl/>
        </w:rPr>
        <w:t>תשתמש ב-API keys אמיתיים.</w:t>
      </w:r>
    </w:p>
    <w:p>
      <w:pPr>
        <w:pStyle w:val="ListBullet"/>
        <w:jc w:val="right"/>
        <w:bidi/>
      </w:pPr>
      <w:r>
        <w:rPr>
          <w:rFonts w:ascii="Arial" w:hAnsi="Arial" w:cs="Arial"/>
          <w:b w:val="0"/>
          <w:rtl/>
        </w:rPr>
        <w:t>תבזבז שעות על Map API.</w:t>
      </w:r>
    </w:p>
    <w:p>
      <w:pPr>
        <w:pStyle w:val="ListBullet"/>
        <w:jc w:val="right"/>
        <w:bidi/>
      </w:pPr>
      <w:r>
        <w:rPr>
          <w:rFonts w:ascii="Arial" w:hAnsi="Arial" w:cs="Arial"/>
          <w:b w:val="0"/>
          <w:rtl/>
        </w:rPr>
        <w:t>תעשה Backend לפני שכל ה-UI מוכן.</w:t>
      </w:r>
    </w:p>
    <w:p>
      <w:pPr>
        <w:pStyle w:val="ListBullet"/>
        <w:jc w:val="right"/>
        <w:bidi/>
      </w:pPr>
      <w:r>
        <w:rPr>
          <w:rFonts w:ascii="Arial" w:hAnsi="Arial" w:cs="Arial"/>
          <w:b w:val="0"/>
          <w:rtl/>
        </w:rPr>
        <w:t>תשאיר עמודי Placeholder ריקים.</w:t>
      </w:r>
    </w:p>
    <w:p>
      <w:pPr>
        <w:pStyle w:val="ListBullet"/>
        <w:jc w:val="right"/>
        <w:bidi/>
      </w:pPr>
      <w:r>
        <w:rPr>
          <w:rFonts w:ascii="Arial" w:hAnsi="Arial" w:cs="Arial"/>
          <w:b w:val="0"/>
          <w:rtl/>
        </w:rPr>
        <w:t>תכתוב "Coming Soon" במסכים המרכזיים.</w:t>
      </w:r>
    </w:p>
    <w:p>
      <w:pPr>
        <w:pStyle w:val="Heading3"/>
        <w:jc w:val="right"/>
        <w:bidi/>
      </w:pPr>
      <w:r>
        <w:rPr>
          <w:rFonts w:ascii="Arial" w:hAnsi="Arial" w:cs="Arial"/>
          <w:b w:val="0"/>
          <w:rtl/>
        </w:rPr>
        <w:t>אם יכולת מסוימת עדיין אינה ממומשת:</w:t>
      </w:r>
    </w:p>
    <w:p>
      <w:pPr>
        <w:jc w:val="right"/>
        <w:bidi/>
      </w:pPr>
      <w:r>
        <w:rPr>
          <w:rFonts w:ascii="Arial" w:hAnsi="Arial" w:cs="Arial"/>
          <w:b w:val="0"/>
          <w:rtl/>
        </w:rPr>
        <w:t>הצג UI שלה עם Mock Data.</w:t>
      </w:r>
    </w:p>
    <w:p>
      <w:pPr>
        <w:pStyle w:val="Heading2"/>
        <w:jc w:val="right"/>
        <w:bidi/>
      </w:pPr>
      <w:r>
        <w:rPr>
          <w:rFonts w:ascii="Arial" w:hAnsi="Arial" w:cs="Arial"/>
          <w:b w:val="0"/>
          <w:rtl/>
        </w:rPr>
        <w:t>53. סדר עדיפויות לבנייה</w:t>
      </w:r>
    </w:p>
    <w:p>
      <w:pPr>
        <w:pStyle w:val="Heading3"/>
        <w:jc w:val="right"/>
        <w:bidi/>
      </w:pPr>
      <w:r>
        <w:rPr>
          <w:rFonts w:ascii="Arial" w:hAnsi="Arial" w:cs="Arial"/>
          <w:b w:val="0"/>
          <w:rtl/>
        </w:rPr>
        <w:t>עבוד בסדר הבא:</w:t>
      </w:r>
    </w:p>
    <w:p>
      <w:pPr>
        <w:jc w:val="right"/>
        <w:bidi/>
      </w:pPr>
      <w:r>
        <w:rPr>
          <w:rFonts w:ascii="Arial" w:hAnsi="Arial" w:cs="Arial"/>
          <w:b w:val="0"/>
          <w:rtl/>
        </w:rPr>
        <w:t>PHASE 1</w:t>
      </w:r>
    </w:p>
    <w:p>
      <w:pPr>
        <w:pStyle w:val="Heading2"/>
        <w:jc w:val="right"/>
        <w:bidi/>
      </w:pPr>
      <w:r>
        <w:rPr>
          <w:rFonts w:ascii="Arial" w:hAnsi="Arial" w:cs="Arial"/>
          <w:b w:val="0"/>
          <w:rtl/>
        </w:rPr>
        <w:t>1. Layout</w:t>
      </w:r>
    </w:p>
    <w:p>
      <w:pPr>
        <w:pStyle w:val="Heading2"/>
        <w:jc w:val="right"/>
        <w:bidi/>
      </w:pPr>
      <w:r>
        <w:rPr>
          <w:rFonts w:ascii="Arial" w:hAnsi="Arial" w:cs="Arial"/>
          <w:b w:val="0"/>
          <w:rtl/>
        </w:rPr>
        <w:t>2. Sidebar</w:t>
      </w:r>
    </w:p>
    <w:p>
      <w:pPr>
        <w:pStyle w:val="Heading2"/>
        <w:jc w:val="right"/>
        <w:bidi/>
      </w:pPr>
      <w:r>
        <w:rPr>
          <w:rFonts w:ascii="Arial" w:hAnsi="Arial" w:cs="Arial"/>
          <w:b w:val="0"/>
          <w:rtl/>
        </w:rPr>
        <w:t>3. Header</w:t>
      </w:r>
    </w:p>
    <w:p>
      <w:pPr>
        <w:pStyle w:val="Heading2"/>
        <w:jc w:val="right"/>
        <w:bidi/>
      </w:pPr>
      <w:r>
        <w:rPr>
          <w:rFonts w:ascii="Arial" w:hAnsi="Arial" w:cs="Arial"/>
          <w:b w:val="0"/>
          <w:rtl/>
        </w:rPr>
        <w:t>4. Routing</w:t>
      </w:r>
    </w:p>
    <w:p>
      <w:pPr>
        <w:pStyle w:val="Heading2"/>
        <w:jc w:val="right"/>
        <w:bidi/>
      </w:pPr>
      <w:r>
        <w:rPr>
          <w:rFonts w:ascii="Arial" w:hAnsi="Arial" w:cs="Arial"/>
          <w:b w:val="0"/>
          <w:rtl/>
        </w:rPr>
        <w:t>5. Mock Data</w:t>
      </w:r>
    </w:p>
    <w:p>
      <w:pPr>
        <w:pStyle w:val="Heading2"/>
        <w:jc w:val="right"/>
        <w:bidi/>
      </w:pPr>
      <w:r>
        <w:rPr>
          <w:rFonts w:ascii="Arial" w:hAnsi="Arial" w:cs="Arial"/>
          <w:b w:val="0"/>
          <w:rtl/>
        </w:rPr>
        <w:t>6. Design System</w:t>
      </w:r>
    </w:p>
    <w:p>
      <w:pPr>
        <w:jc w:val="right"/>
        <w:bidi/>
      </w:pPr>
      <w:r>
        <w:rPr>
          <w:rFonts w:ascii="Arial" w:hAnsi="Arial" w:cs="Arial"/>
          <w:b w:val="0"/>
          <w:rtl/>
        </w:rPr>
        <w:t>PHASE 2</w:t>
      </w:r>
    </w:p>
    <w:p>
      <w:pPr>
        <w:pStyle w:val="Heading2"/>
        <w:jc w:val="right"/>
        <w:bidi/>
      </w:pPr>
      <w:r>
        <w:rPr>
          <w:rFonts w:ascii="Arial" w:hAnsi="Arial" w:cs="Arial"/>
          <w:b w:val="0"/>
          <w:rtl/>
        </w:rPr>
        <w:t>7. Dashboard</w:t>
      </w:r>
    </w:p>
    <w:p>
      <w:pPr>
        <w:pStyle w:val="Heading2"/>
        <w:jc w:val="right"/>
        <w:bidi/>
      </w:pPr>
      <w:r>
        <w:rPr>
          <w:rFonts w:ascii="Arial" w:hAnsi="Arial" w:cs="Arial"/>
          <w:b w:val="0"/>
          <w:rtl/>
        </w:rPr>
        <w:t>8. Orders</w:t>
      </w:r>
    </w:p>
    <w:p>
      <w:pPr>
        <w:pStyle w:val="Heading2"/>
        <w:jc w:val="right"/>
        <w:bidi/>
      </w:pPr>
      <w:r>
        <w:rPr>
          <w:rFonts w:ascii="Arial" w:hAnsi="Arial" w:cs="Arial"/>
          <w:b w:val="0"/>
          <w:rtl/>
        </w:rPr>
        <w:t>9. Customers</w:t>
      </w:r>
    </w:p>
    <w:p>
      <w:pPr>
        <w:pStyle w:val="Heading2"/>
        <w:jc w:val="right"/>
        <w:bidi/>
      </w:pPr>
      <w:r>
        <w:rPr>
          <w:rFonts w:ascii="Arial" w:hAnsi="Arial" w:cs="Arial"/>
          <w:b w:val="0"/>
          <w:rtl/>
        </w:rPr>
        <w:t>10. Drivers</w:t>
      </w:r>
    </w:p>
    <w:p>
      <w:pPr>
        <w:pStyle w:val="Heading2"/>
        <w:jc w:val="right"/>
        <w:bidi/>
      </w:pPr>
      <w:r>
        <w:rPr>
          <w:rFonts w:ascii="Arial" w:hAnsi="Arial" w:cs="Arial"/>
          <w:b w:val="0"/>
          <w:rtl/>
        </w:rPr>
        <w:t>11. Vehicles</w:t>
      </w:r>
    </w:p>
    <w:p>
      <w:pPr>
        <w:pStyle w:val="Heading2"/>
        <w:jc w:val="right"/>
        <w:bidi/>
      </w:pPr>
      <w:r>
        <w:rPr>
          <w:rFonts w:ascii="Arial" w:hAnsi="Arial" w:cs="Arial"/>
          <w:b w:val="0"/>
          <w:rtl/>
        </w:rPr>
        <w:t>12. Inventory / Gas Operations</w:t>
      </w:r>
    </w:p>
    <w:p>
      <w:pPr>
        <w:jc w:val="right"/>
        <w:bidi/>
      </w:pPr>
      <w:r>
        <w:rPr>
          <w:rFonts w:ascii="Arial" w:hAnsi="Arial" w:cs="Arial"/>
          <w:b w:val="0"/>
          <w:rtl/>
        </w:rPr>
        <w:t>PHASE 3</w:t>
      </w:r>
    </w:p>
    <w:p>
      <w:pPr>
        <w:pStyle w:val="Heading2"/>
        <w:jc w:val="right"/>
        <w:bidi/>
      </w:pPr>
      <w:r>
        <w:rPr>
          <w:rFonts w:ascii="Arial" w:hAnsi="Arial" w:cs="Arial"/>
          <w:b w:val="0"/>
          <w:rtl/>
        </w:rPr>
        <w:t>13. Technicians</w:t>
      </w:r>
    </w:p>
    <w:p>
      <w:pPr>
        <w:pStyle w:val="Heading2"/>
        <w:jc w:val="right"/>
        <w:bidi/>
      </w:pPr>
      <w:r>
        <w:rPr>
          <w:rFonts w:ascii="Arial" w:hAnsi="Arial" w:cs="Arial"/>
          <w:b w:val="0"/>
          <w:rtl/>
        </w:rPr>
        <w:t>14. Dispatch</w:t>
      </w:r>
    </w:p>
    <w:p>
      <w:pPr>
        <w:pStyle w:val="Heading2"/>
        <w:jc w:val="right"/>
        <w:bidi/>
      </w:pPr>
      <w:r>
        <w:rPr>
          <w:rFonts w:ascii="Arial" w:hAnsi="Arial" w:cs="Arial"/>
          <w:b w:val="0"/>
          <w:rtl/>
        </w:rPr>
        <w:t>15. Areas</w:t>
      </w:r>
    </w:p>
    <w:p>
      <w:pPr>
        <w:pStyle w:val="Heading2"/>
        <w:jc w:val="right"/>
        <w:bidi/>
      </w:pPr>
      <w:r>
        <w:rPr>
          <w:rFonts w:ascii="Arial" w:hAnsi="Arial" w:cs="Arial"/>
          <w:b w:val="0"/>
          <w:rtl/>
        </w:rPr>
        <w:t>16. Notifications</w:t>
      </w:r>
    </w:p>
    <w:p>
      <w:pPr>
        <w:pStyle w:val="Heading2"/>
        <w:jc w:val="right"/>
        <w:bidi/>
      </w:pPr>
      <w:r>
        <w:rPr>
          <w:rFonts w:ascii="Arial" w:hAnsi="Arial" w:cs="Arial"/>
          <w:b w:val="0"/>
          <w:rtl/>
        </w:rPr>
        <w:t>17. Payments</w:t>
      </w:r>
    </w:p>
    <w:p>
      <w:pPr>
        <w:pStyle w:val="Heading2"/>
        <w:jc w:val="right"/>
        <w:bidi/>
      </w:pPr>
      <w:r>
        <w:rPr>
          <w:rFonts w:ascii="Arial" w:hAnsi="Arial" w:cs="Arial"/>
          <w:b w:val="0"/>
          <w:rtl/>
        </w:rPr>
        <w:t>18. Profitability</w:t>
      </w:r>
    </w:p>
    <w:p>
      <w:pPr>
        <w:pStyle w:val="Heading2"/>
        <w:jc w:val="right"/>
        <w:bidi/>
      </w:pPr>
      <w:r>
        <w:rPr>
          <w:rFonts w:ascii="Arial" w:hAnsi="Arial" w:cs="Arial"/>
          <w:b w:val="0"/>
          <w:rtl/>
        </w:rPr>
        <w:t>19. Products</w:t>
      </w:r>
    </w:p>
    <w:p>
      <w:pPr>
        <w:pStyle w:val="Heading2"/>
        <w:jc w:val="right"/>
        <w:bidi/>
      </w:pPr>
      <w:r>
        <w:rPr>
          <w:rFonts w:ascii="Arial" w:hAnsi="Arial" w:cs="Arial"/>
          <w:b w:val="0"/>
          <w:rtl/>
        </w:rPr>
        <w:t>20. Suppliers</w:t>
      </w:r>
    </w:p>
    <w:p>
      <w:pPr>
        <w:jc w:val="right"/>
        <w:bidi/>
      </w:pPr>
      <w:r>
        <w:rPr>
          <w:rFonts w:ascii="Arial" w:hAnsi="Arial" w:cs="Arial"/>
          <w:b w:val="0"/>
          <w:rtl/>
        </w:rPr>
        <w:t>PHASE 4</w:t>
      </w:r>
    </w:p>
    <w:p>
      <w:pPr>
        <w:pStyle w:val="Heading2"/>
        <w:jc w:val="right"/>
        <w:bidi/>
      </w:pPr>
      <w:r>
        <w:rPr>
          <w:rFonts w:ascii="Arial" w:hAnsi="Arial" w:cs="Arial"/>
          <w:b w:val="0"/>
          <w:rtl/>
        </w:rPr>
        <w:t>21. Forecasting</w:t>
      </w:r>
    </w:p>
    <w:p>
      <w:pPr>
        <w:pStyle w:val="Heading2"/>
        <w:jc w:val="right"/>
        <w:bidi/>
      </w:pPr>
      <w:r>
        <w:rPr>
          <w:rFonts w:ascii="Arial" w:hAnsi="Arial" w:cs="Arial"/>
          <w:b w:val="0"/>
          <w:rtl/>
        </w:rPr>
        <w:t>22. Duplicates</w:t>
      </w:r>
    </w:p>
    <w:p>
      <w:pPr>
        <w:pStyle w:val="Heading2"/>
        <w:jc w:val="right"/>
        <w:bidi/>
      </w:pPr>
      <w:r>
        <w:rPr>
          <w:rFonts w:ascii="Arial" w:hAnsi="Arial" w:cs="Arial"/>
          <w:b w:val="0"/>
          <w:rtl/>
        </w:rPr>
        <w:t>23. Customer Categories</w:t>
      </w:r>
    </w:p>
    <w:p>
      <w:pPr>
        <w:pStyle w:val="Heading2"/>
        <w:jc w:val="right"/>
        <w:bidi/>
      </w:pPr>
      <w:r>
        <w:rPr>
          <w:rFonts w:ascii="Arial" w:hAnsi="Arial" w:cs="Arial"/>
          <w:b w:val="0"/>
          <w:rtl/>
        </w:rPr>
        <w:t>24. Bonuses</w:t>
      </w:r>
    </w:p>
    <w:p>
      <w:pPr>
        <w:pStyle w:val="Heading2"/>
        <w:jc w:val="right"/>
        <w:bidi/>
      </w:pPr>
      <w:r>
        <w:rPr>
          <w:rFonts w:ascii="Arial" w:hAnsi="Arial" w:cs="Arial"/>
          <w:b w:val="0"/>
          <w:rtl/>
        </w:rPr>
        <w:t>25. RBAC</w:t>
      </w:r>
    </w:p>
    <w:p>
      <w:pPr>
        <w:pStyle w:val="Heading2"/>
        <w:jc w:val="right"/>
        <w:bidi/>
      </w:pPr>
      <w:r>
        <w:rPr>
          <w:rFonts w:ascii="Arial" w:hAnsi="Arial" w:cs="Arial"/>
          <w:b w:val="0"/>
          <w:rtl/>
        </w:rPr>
        <w:t>26. Audit</w:t>
      </w:r>
    </w:p>
    <w:p>
      <w:pPr>
        <w:pStyle w:val="Heading2"/>
        <w:jc w:val="right"/>
        <w:bidi/>
      </w:pPr>
      <w:r>
        <w:rPr>
          <w:rFonts w:ascii="Arial" w:hAnsi="Arial" w:cs="Arial"/>
          <w:b w:val="0"/>
          <w:rtl/>
        </w:rPr>
        <w:t>27. Devices</w:t>
      </w:r>
    </w:p>
    <w:p>
      <w:pPr>
        <w:pStyle w:val="Heading2"/>
        <w:jc w:val="right"/>
        <w:bidi/>
      </w:pPr>
      <w:r>
        <w:rPr>
          <w:rFonts w:ascii="Arial" w:hAnsi="Arial" w:cs="Arial"/>
          <w:b w:val="0"/>
          <w:rtl/>
        </w:rPr>
        <w:t>28. Settings</w:t>
      </w:r>
    </w:p>
    <w:p>
      <w:pPr>
        <w:jc w:val="right"/>
        <w:bidi/>
      </w:pPr>
      <w:r>
        <w:rPr>
          <w:rFonts w:ascii="Arial" w:hAnsi="Arial" w:cs="Arial"/>
          <w:b w:val="0"/>
          <w:rtl/>
        </w:rPr>
        <w:t>PHASE 5</w:t>
      </w:r>
    </w:p>
    <w:p>
      <w:pPr>
        <w:pStyle w:val="Heading2"/>
        <w:jc w:val="right"/>
        <w:bidi/>
      </w:pPr>
      <w:r>
        <w:rPr>
          <w:rFonts w:ascii="Arial" w:hAnsi="Arial" w:cs="Arial"/>
          <w:b w:val="0"/>
          <w:rtl/>
        </w:rPr>
        <w:t>29. Mobile responsiveness</w:t>
      </w:r>
    </w:p>
    <w:p>
      <w:pPr>
        <w:pStyle w:val="Heading2"/>
        <w:jc w:val="right"/>
        <w:bidi/>
      </w:pPr>
      <w:r>
        <w:rPr>
          <w:rFonts w:ascii="Arial" w:hAnsi="Arial" w:cs="Arial"/>
          <w:b w:val="0"/>
          <w:rtl/>
        </w:rPr>
        <w:t>30. Polish</w:t>
      </w:r>
    </w:p>
    <w:p>
      <w:pPr>
        <w:pStyle w:val="Heading2"/>
        <w:jc w:val="right"/>
        <w:bidi/>
      </w:pPr>
      <w:r>
        <w:rPr>
          <w:rFonts w:ascii="Arial" w:hAnsi="Arial" w:cs="Arial"/>
          <w:b w:val="0"/>
          <w:rtl/>
        </w:rPr>
        <w:t>31. Testing</w:t>
      </w:r>
    </w:p>
    <w:p>
      <w:pPr>
        <w:pStyle w:val="Heading2"/>
        <w:jc w:val="right"/>
        <w:bidi/>
      </w:pPr>
      <w:r>
        <w:rPr>
          <w:rFonts w:ascii="Arial" w:hAnsi="Arial" w:cs="Arial"/>
          <w:b w:val="0"/>
          <w:rtl/>
        </w:rPr>
        <w:t>32. Fixing UI inconsistencies</w:t>
      </w:r>
    </w:p>
    <w:p>
      <w:pPr>
        <w:pStyle w:val="Heading3"/>
        <w:jc w:val="right"/>
        <w:bidi/>
      </w:pPr>
      <w:r>
        <w:rPr>
          <w:rFonts w:ascii="Arial" w:hAnsi="Arial" w:cs="Arial"/>
          <w:b w:val="0"/>
          <w:rtl/>
        </w:rPr>
        <w:t>אבל:</w:t>
      </w:r>
    </w:p>
    <w:p>
      <w:pPr>
        <w:jc w:val="right"/>
        <w:bidi/>
      </w:pPr>
      <w:r>
        <w:rPr>
          <w:rFonts w:ascii="Arial" w:hAnsi="Arial" w:cs="Arial"/>
          <w:b w:val="0"/>
          <w:rtl/>
        </w:rPr>
        <w:t>אל תעצור בין השלבים כדי לשאול אותי.</w:t>
      </w:r>
    </w:p>
    <w:p>
      <w:pPr>
        <w:pStyle w:val="Heading2"/>
        <w:jc w:val="right"/>
        <w:bidi/>
      </w:pPr>
      <w:r>
        <w:rPr>
          <w:rFonts w:ascii="Arial" w:hAnsi="Arial" w:cs="Arial"/>
          <w:b w:val="0"/>
          <w:rtl/>
        </w:rPr>
        <w:t>54. UI CONSISTENCY</w:t>
      </w:r>
    </w:p>
    <w:p>
      <w:pPr>
        <w:pStyle w:val="Heading3"/>
        <w:jc w:val="right"/>
        <w:bidi/>
      </w:pPr>
      <w:r>
        <w:rPr>
          <w:rFonts w:ascii="Arial" w:hAnsi="Arial" w:cs="Arial"/>
          <w:b w:val="0"/>
          <w:rtl/>
        </w:rPr>
        <w:t>צור רכיבים חוזרים:</w:t>
      </w:r>
    </w:p>
    <w:p>
      <w:pPr>
        <w:jc w:val="right"/>
        <w:bidi/>
      </w:pPr>
      <w:r>
        <w:rPr>
          <w:rFonts w:ascii="Arial" w:hAnsi="Arial" w:cs="Arial"/>
          <w:b w:val="0"/>
          <w:rtl/>
        </w:rPr>
        <w:t>PageHeader</w:t>
      </w:r>
    </w:p>
    <w:p>
      <w:pPr>
        <w:jc w:val="right"/>
        <w:bidi/>
      </w:pPr>
      <w:r>
        <w:rPr>
          <w:rFonts w:ascii="Arial" w:hAnsi="Arial" w:cs="Arial"/>
          <w:b w:val="0"/>
          <w:rtl/>
        </w:rPr>
        <w:t>StatCard</w:t>
      </w:r>
    </w:p>
    <w:p>
      <w:pPr>
        <w:jc w:val="right"/>
        <w:bidi/>
      </w:pPr>
      <w:r>
        <w:rPr>
          <w:rFonts w:ascii="Arial" w:hAnsi="Arial" w:cs="Arial"/>
          <w:b w:val="0"/>
          <w:rtl/>
        </w:rPr>
        <w:t>DataTable</w:t>
      </w:r>
    </w:p>
    <w:p>
      <w:pPr>
        <w:jc w:val="right"/>
        <w:bidi/>
      </w:pPr>
      <w:r>
        <w:rPr>
          <w:rFonts w:ascii="Arial" w:hAnsi="Arial" w:cs="Arial"/>
          <w:b w:val="0"/>
          <w:rtl/>
        </w:rPr>
        <w:t>StatusBadge</w:t>
      </w:r>
    </w:p>
    <w:p>
      <w:pPr>
        <w:jc w:val="right"/>
        <w:bidi/>
      </w:pPr>
      <w:r>
        <w:rPr>
          <w:rFonts w:ascii="Arial" w:hAnsi="Arial" w:cs="Arial"/>
          <w:b w:val="0"/>
          <w:rtl/>
        </w:rPr>
        <w:t>FilterBar</w:t>
      </w:r>
    </w:p>
    <w:p>
      <w:pPr>
        <w:jc w:val="right"/>
        <w:bidi/>
      </w:pPr>
      <w:r>
        <w:rPr>
          <w:rFonts w:ascii="Arial" w:hAnsi="Arial" w:cs="Arial"/>
          <w:b w:val="0"/>
          <w:rtl/>
        </w:rPr>
        <w:t>DetailDrawer</w:t>
      </w:r>
    </w:p>
    <w:p>
      <w:pPr>
        <w:jc w:val="right"/>
        <w:bidi/>
      </w:pPr>
      <w:r>
        <w:rPr>
          <w:rFonts w:ascii="Arial" w:hAnsi="Arial" w:cs="Arial"/>
          <w:b w:val="0"/>
          <w:rtl/>
        </w:rPr>
        <w:t>ConfirmationModal</w:t>
      </w:r>
    </w:p>
    <w:p>
      <w:pPr>
        <w:jc w:val="right"/>
        <w:bidi/>
      </w:pPr>
      <w:r>
        <w:rPr>
          <w:rFonts w:ascii="Arial" w:hAnsi="Arial" w:cs="Arial"/>
          <w:b w:val="0"/>
          <w:rtl/>
        </w:rPr>
        <w:t>EmptyState</w:t>
      </w:r>
    </w:p>
    <w:p>
      <w:pPr>
        <w:jc w:val="right"/>
        <w:bidi/>
      </w:pPr>
      <w:r>
        <w:rPr>
          <w:rFonts w:ascii="Arial" w:hAnsi="Arial" w:cs="Arial"/>
          <w:b w:val="0"/>
          <w:rtl/>
        </w:rPr>
        <w:t>MetricCard</w:t>
      </w:r>
    </w:p>
    <w:p>
      <w:pPr>
        <w:jc w:val="right"/>
        <w:bidi/>
      </w:pPr>
      <w:r>
        <w:rPr>
          <w:rFonts w:ascii="Arial" w:hAnsi="Arial" w:cs="Arial"/>
          <w:b w:val="0"/>
          <w:rtl/>
        </w:rPr>
        <w:t>AlertItem</w:t>
      </w:r>
    </w:p>
    <w:p>
      <w:pPr>
        <w:jc w:val="right"/>
        <w:bidi/>
      </w:pPr>
      <w:r>
        <w:rPr>
          <w:rFonts w:ascii="Arial" w:hAnsi="Arial" w:cs="Arial"/>
          <w:b w:val="0"/>
          <w:rtl/>
        </w:rPr>
        <w:t>ProgressMetric</w:t>
      </w:r>
    </w:p>
    <w:p>
      <w:pPr>
        <w:jc w:val="right"/>
        <w:bidi/>
      </w:pPr>
      <w:r>
        <w:rPr>
          <w:rFonts w:ascii="Arial" w:hAnsi="Arial" w:cs="Arial"/>
          <w:b w:val="0"/>
          <w:rtl/>
        </w:rPr>
        <w:t>EntityHeader</w:t>
      </w:r>
    </w:p>
    <w:p>
      <w:pPr>
        <w:jc w:val="right"/>
        <w:bidi/>
      </w:pPr>
      <w:r>
        <w:rPr>
          <w:rFonts w:ascii="Arial" w:hAnsi="Arial" w:cs="Arial"/>
          <w:b w:val="0"/>
          <w:rtl/>
        </w:rPr>
        <w:t>כך שכל המערכת תיראה כמוצר אחד.</w:t>
      </w:r>
    </w:p>
    <w:p>
      <w:pPr>
        <w:pStyle w:val="Heading2"/>
        <w:jc w:val="right"/>
        <w:bidi/>
      </w:pPr>
      <w:r>
        <w:rPr>
          <w:rFonts w:ascii="Arial" w:hAnsi="Arial" w:cs="Arial"/>
          <w:b w:val="0"/>
          <w:rtl/>
        </w:rPr>
        <w:t>55. Breadcrumbs</w:t>
      </w:r>
    </w:p>
    <w:p>
      <w:pPr>
        <w:jc w:val="right"/>
        <w:bidi/>
      </w:pPr>
      <w:r>
        <w:rPr>
          <w:rFonts w:ascii="Arial" w:hAnsi="Arial" w:cs="Arial"/>
          <w:b w:val="0"/>
          <w:rtl/>
        </w:rPr>
        <w:t>במסכי עומק הוסף Breadcrumbs.</w:t>
      </w:r>
    </w:p>
    <w:p>
      <w:pPr>
        <w:pStyle w:val="Heading3"/>
        <w:jc w:val="right"/>
        <w:bidi/>
      </w:pPr>
      <w:r>
        <w:rPr>
          <w:rFonts w:ascii="Arial" w:hAnsi="Arial" w:cs="Arial"/>
          <w:b w:val="0"/>
          <w:rtl/>
        </w:rPr>
        <w:t>לדוגמה:</w:t>
      </w:r>
    </w:p>
    <w:p>
      <w:pPr>
        <w:jc w:val="right"/>
        <w:bidi/>
      </w:pPr>
      <w:r>
        <w:rPr>
          <w:rFonts w:ascii="Arial" w:hAnsi="Arial" w:cs="Arial"/>
          <w:b w:val="0"/>
          <w:rtl/>
        </w:rPr>
        <w:t>נהגים / מוחמד אבו סאלח</w:t>
      </w:r>
    </w:p>
    <w:p>
      <w:pPr>
        <w:jc w:val="right"/>
        <w:bidi/>
      </w:pPr>
      <w:r>
        <w:rPr>
          <w:rFonts w:ascii="Arial" w:hAnsi="Arial" w:cs="Arial"/>
          <w:b w:val="0"/>
          <w:rtl/>
        </w:rPr>
        <w:t>לקוחות / משפחת כהן</w:t>
      </w:r>
    </w:p>
    <w:p>
      <w:pPr>
        <w:jc w:val="right"/>
        <w:bidi/>
      </w:pPr>
      <w:r>
        <w:rPr>
          <w:rFonts w:ascii="Arial" w:hAnsi="Arial" w:cs="Arial"/>
          <w:b w:val="0"/>
          <w:rtl/>
        </w:rPr>
        <w:t>רכבים / 58-123-45</w:t>
      </w:r>
    </w:p>
    <w:p>
      <w:pPr>
        <w:jc w:val="right"/>
        <w:bidi/>
      </w:pPr>
      <w:r>
        <w:rPr>
          <w:rFonts w:ascii="Arial" w:hAnsi="Arial" w:cs="Arial"/>
          <w:b w:val="0"/>
          <w:rtl/>
        </w:rPr>
        <w:t>הזמנות / 10421</w:t>
      </w:r>
    </w:p>
    <w:p>
      <w:pPr>
        <w:pStyle w:val="Heading2"/>
        <w:jc w:val="right"/>
        <w:bidi/>
      </w:pPr>
      <w:r>
        <w:rPr>
          <w:rFonts w:ascii="Arial" w:hAnsi="Arial" w:cs="Arial"/>
          <w:b w:val="0"/>
          <w:rtl/>
        </w:rPr>
        <w:t>56. נתונים ריאליסטיים</w:t>
      </w:r>
    </w:p>
    <w:p>
      <w:pPr>
        <w:pStyle w:val="Heading3"/>
        <w:jc w:val="right"/>
        <w:bidi/>
      </w:pPr>
      <w:r>
        <w:rPr>
          <w:rFonts w:ascii="Arial" w:hAnsi="Arial" w:cs="Arial"/>
          <w:b w:val="0"/>
          <w:rtl/>
        </w:rPr>
        <w:t>אל תשתמש ב:</w:t>
      </w:r>
    </w:p>
    <w:p>
      <w:pPr>
        <w:jc w:val="right"/>
        <w:bidi/>
      </w:pPr>
      <w:r>
        <w:rPr>
          <w:rFonts w:ascii="Arial" w:hAnsi="Arial" w:cs="Arial"/>
          <w:b w:val="0"/>
          <w:rtl/>
        </w:rPr>
        <w:t>Lorem Ipsum.</w:t>
      </w:r>
    </w:p>
    <w:p>
      <w:pPr>
        <w:jc w:val="right"/>
        <w:bidi/>
      </w:pPr>
      <w:r>
        <w:rPr>
          <w:rFonts w:ascii="Arial" w:hAnsi="Arial" w:cs="Arial"/>
          <w:b w:val="0"/>
          <w:rtl/>
        </w:rPr>
        <w:t>John Doe.</w:t>
      </w:r>
    </w:p>
    <w:p>
      <w:pPr>
        <w:jc w:val="right"/>
        <w:bidi/>
      </w:pPr>
      <w:r>
        <w:rPr>
          <w:rFonts w:ascii="Arial" w:hAnsi="Arial" w:cs="Arial"/>
          <w:b w:val="0"/>
          <w:rtl/>
        </w:rPr>
        <w:t>Customer 1.</w:t>
      </w:r>
    </w:p>
    <w:p>
      <w:pPr>
        <w:jc w:val="right"/>
        <w:bidi/>
      </w:pPr>
      <w:r>
        <w:rPr>
          <w:rFonts w:ascii="Arial" w:hAnsi="Arial" w:cs="Arial"/>
          <w:b w:val="0"/>
          <w:rtl/>
        </w:rPr>
        <w:t>Driver A.</w:t>
      </w:r>
    </w:p>
    <w:p>
      <w:pPr>
        <w:jc w:val="right"/>
        <w:bidi/>
      </w:pPr>
      <w:r>
        <w:rPr>
          <w:rFonts w:ascii="Arial" w:hAnsi="Arial" w:cs="Arial"/>
          <w:b w:val="0"/>
          <w:rtl/>
        </w:rPr>
        <w:t>Product X.</w:t>
      </w:r>
    </w:p>
    <w:p>
      <w:pPr>
        <w:jc w:val="right"/>
        <w:bidi/>
      </w:pPr>
      <w:r>
        <w:rPr>
          <w:rFonts w:ascii="Arial" w:hAnsi="Arial" w:cs="Arial"/>
          <w:b w:val="0"/>
          <w:rtl/>
        </w:rPr>
        <w:t>הכל צריך להיראות כאילו זו מערכת אמיתית של עסק בישראל.</w:t>
      </w:r>
    </w:p>
    <w:p>
      <w:pPr>
        <w:jc w:val="right"/>
        <w:bidi/>
      </w:pPr>
      <w:r>
        <w:rPr>
          <w:rFonts w:ascii="Arial" w:hAnsi="Arial" w:cs="Arial"/>
          <w:b w:val="0"/>
          <w:rtl/>
        </w:rPr>
        <w:t>השתמש בשמות, ערים, מוצרים וסכומים הגיוניים.</w:t>
      </w:r>
    </w:p>
    <w:p>
      <w:pPr>
        <w:jc w:val="right"/>
        <w:bidi/>
      </w:pPr>
      <w:r>
        <w:rPr>
          <w:rFonts w:ascii="Arial" w:hAnsi="Arial" w:cs="Arial"/>
          <w:b w:val="0"/>
          <w:rtl/>
        </w:rPr>
        <w:t>כל מספרי הרכב, הטלפונים והמידע האישי יהיו פיקטיביים.</w:t>
      </w:r>
    </w:p>
    <w:p>
      <w:pPr>
        <w:pStyle w:val="Heading2"/>
        <w:jc w:val="right"/>
        <w:bidi/>
      </w:pPr>
      <w:r>
        <w:rPr>
          <w:rFonts w:ascii="Arial" w:hAnsi="Arial" w:cs="Arial"/>
          <w:b w:val="0"/>
          <w:rtl/>
        </w:rPr>
        <w:t>57. מספרים וסכומים</w:t>
      </w:r>
    </w:p>
    <w:p>
      <w:pPr>
        <w:pStyle w:val="Heading3"/>
        <w:jc w:val="right"/>
        <w:bidi/>
      </w:pPr>
      <w:r>
        <w:rPr>
          <w:rFonts w:ascii="Arial" w:hAnsi="Arial" w:cs="Arial"/>
          <w:b w:val="0"/>
          <w:rtl/>
        </w:rPr>
        <w:t>הצג מטבע:</w:t>
      </w:r>
    </w:p>
    <w:p>
      <w:pPr>
        <w:jc w:val="right"/>
        <w:bidi/>
      </w:pPr>
      <w:r>
        <w:rPr>
          <w:rFonts w:ascii="Arial" w:hAnsi="Arial" w:cs="Arial"/>
          <w:b w:val="0"/>
          <w:rtl/>
        </w:rPr>
        <w:t>₪</w:t>
      </w:r>
    </w:p>
    <w:p>
      <w:pPr>
        <w:pStyle w:val="Heading3"/>
        <w:jc w:val="right"/>
        <w:bidi/>
      </w:pPr>
      <w:r>
        <w:rPr>
          <w:rFonts w:ascii="Arial" w:hAnsi="Arial" w:cs="Arial"/>
          <w:b w:val="0"/>
          <w:rtl/>
        </w:rPr>
        <w:t>הצג תאריכים בצורה ישראלית:</w:t>
      </w:r>
    </w:p>
    <w:p>
      <w:pPr>
        <w:jc w:val="right"/>
        <w:bidi/>
      </w:pPr>
      <w:r>
        <w:rPr>
          <w:rFonts w:ascii="Arial" w:hAnsi="Arial" w:cs="Arial"/>
          <w:b w:val="0"/>
          <w:rtl/>
        </w:rPr>
        <w:t>13/09/2026</w:t>
      </w:r>
    </w:p>
    <w:p>
      <w:pPr>
        <w:pStyle w:val="Heading3"/>
        <w:jc w:val="right"/>
        <w:bidi/>
      </w:pPr>
      <w:r>
        <w:rPr>
          <w:rFonts w:ascii="Arial" w:hAnsi="Arial" w:cs="Arial"/>
          <w:b w:val="0"/>
          <w:rtl/>
        </w:rPr>
        <w:t>או:</w:t>
      </w:r>
    </w:p>
    <w:p>
      <w:pPr>
        <w:jc w:val="right"/>
        <w:bidi/>
      </w:pPr>
      <w:r>
        <w:rPr>
          <w:rFonts w:ascii="Arial" w:hAnsi="Arial" w:cs="Arial"/>
          <w:b w:val="0"/>
          <w:rtl/>
        </w:rPr>
        <w:t>13 בספטמבר 2026</w:t>
      </w:r>
    </w:p>
    <w:p>
      <w:pPr>
        <w:pStyle w:val="Heading3"/>
        <w:jc w:val="right"/>
        <w:bidi/>
      </w:pPr>
      <w:r>
        <w:rPr>
          <w:rFonts w:ascii="Arial" w:hAnsi="Arial" w:cs="Arial"/>
          <w:b w:val="0"/>
          <w:rtl/>
        </w:rPr>
        <w:t>שעות:</w:t>
      </w:r>
    </w:p>
    <w:p>
      <w:pPr>
        <w:jc w:val="right"/>
        <w:bidi/>
      </w:pPr>
      <w:r>
        <w:rPr>
          <w:rFonts w:ascii="Arial" w:hAnsi="Arial" w:cs="Arial"/>
          <w:b w:val="0"/>
          <w:rtl/>
        </w:rPr>
        <w:t>08:30</w:t>
      </w:r>
    </w:p>
    <w:p>
      <w:pPr>
        <w:pStyle w:val="Heading2"/>
        <w:jc w:val="right"/>
        <w:bidi/>
      </w:pPr>
      <w:r>
        <w:rPr>
          <w:rFonts w:ascii="Arial" w:hAnsi="Arial" w:cs="Arial"/>
          <w:b w:val="0"/>
          <w:rtl/>
        </w:rPr>
        <w:t>58. Mobile</w:t>
      </w:r>
    </w:p>
    <w:p>
      <w:pPr>
        <w:jc w:val="right"/>
        <w:bidi/>
      </w:pPr>
      <w:r>
        <w:rPr>
          <w:rFonts w:ascii="Arial" w:hAnsi="Arial" w:cs="Arial"/>
          <w:b w:val="0"/>
          <w:rtl/>
        </w:rPr>
        <w:t>הדמו חייב להיות שימושי גם בטלפון.</w:t>
      </w:r>
    </w:p>
    <w:p>
      <w:pPr>
        <w:pStyle w:val="Heading3"/>
        <w:jc w:val="right"/>
        <w:bidi/>
      </w:pPr>
      <w:r>
        <w:rPr>
          <w:rFonts w:ascii="Arial" w:hAnsi="Arial" w:cs="Arial"/>
          <w:b w:val="0"/>
          <w:rtl/>
        </w:rPr>
        <w:t>ב-Mobile:</w:t>
      </w:r>
    </w:p>
    <w:p>
      <w:pPr>
        <w:pStyle w:val="ListBullet"/>
        <w:jc w:val="right"/>
        <w:bidi/>
      </w:pPr>
      <w:r>
        <w:rPr>
          <w:rFonts w:ascii="Arial" w:hAnsi="Arial" w:cs="Arial"/>
          <w:b w:val="0"/>
          <w:rtl/>
        </w:rPr>
        <w:t>Tables יכולים להפוך לכרטיסים או Scroll.</w:t>
      </w:r>
    </w:p>
    <w:p>
      <w:pPr>
        <w:pStyle w:val="ListBullet"/>
        <w:jc w:val="right"/>
        <w:bidi/>
      </w:pPr>
      <w:r>
        <w:rPr>
          <w:rFonts w:ascii="Arial" w:hAnsi="Arial" w:cs="Arial"/>
          <w:b w:val="0"/>
          <w:rtl/>
        </w:rPr>
        <w:t>Sidebar → Drawer.</w:t>
      </w:r>
    </w:p>
    <w:p>
      <w:pPr>
        <w:pStyle w:val="ListBullet"/>
        <w:jc w:val="right"/>
        <w:bidi/>
      </w:pPr>
      <w:r>
        <w:rPr>
          <w:rFonts w:ascii="Arial" w:hAnsi="Arial" w:cs="Arial"/>
          <w:b w:val="0"/>
          <w:rtl/>
        </w:rPr>
        <w:t>KPI → Grid מותאם.</w:t>
      </w:r>
    </w:p>
    <w:p>
      <w:pPr>
        <w:pStyle w:val="ListBullet"/>
        <w:jc w:val="right"/>
        <w:bidi/>
      </w:pPr>
      <w:r>
        <w:rPr>
          <w:rFonts w:ascii="Arial" w:hAnsi="Arial" w:cs="Arial"/>
          <w:b w:val="0"/>
          <w:rtl/>
        </w:rPr>
        <w:t>Modal לא ייצא מהמסך.</w:t>
      </w:r>
    </w:p>
    <w:p>
      <w:pPr>
        <w:pStyle w:val="ListBullet"/>
        <w:jc w:val="right"/>
        <w:bidi/>
      </w:pPr>
      <w:r>
        <w:rPr>
          <w:rFonts w:ascii="Arial" w:hAnsi="Arial" w:cs="Arial"/>
          <w:b w:val="0"/>
          <w:rtl/>
        </w:rPr>
        <w:t>Buttons יהיו בגודל נוח למגע.</w:t>
      </w:r>
    </w:p>
    <w:p>
      <w:pPr>
        <w:pStyle w:val="Heading2"/>
        <w:jc w:val="right"/>
        <w:bidi/>
      </w:pPr>
      <w:r>
        <w:rPr>
          <w:rFonts w:ascii="Arial" w:hAnsi="Arial" w:cs="Arial"/>
          <w:b w:val="0"/>
          <w:rtl/>
        </w:rPr>
        <w:t>59. מצב טעינה ו-Toasts</w:t>
      </w:r>
    </w:p>
    <w:p>
      <w:pPr>
        <w:jc w:val="right"/>
        <w:bidi/>
      </w:pPr>
      <w:r>
        <w:rPr>
          <w:rFonts w:ascii="Arial" w:hAnsi="Arial" w:cs="Arial"/>
          <w:b w:val="0"/>
          <w:rtl/>
        </w:rPr>
        <w:t>בפעולות Demo אפשר להוסיף Loading של 300-800ms כדי ליצור תחושה מציאותית.</w:t>
      </w:r>
    </w:p>
    <w:p>
      <w:pPr>
        <w:pStyle w:val="Heading3"/>
        <w:jc w:val="right"/>
        <w:bidi/>
      </w:pPr>
      <w:r>
        <w:rPr>
          <w:rFonts w:ascii="Arial" w:hAnsi="Arial" w:cs="Arial"/>
          <w:b w:val="0"/>
          <w:rtl/>
        </w:rPr>
        <w:t>לדוגמה:</w:t>
      </w:r>
    </w:p>
    <w:p>
      <w:pPr>
        <w:jc w:val="right"/>
        <w:bidi/>
      </w:pPr>
      <w:r>
        <w:rPr>
          <w:rFonts w:ascii="Arial" w:hAnsi="Arial" w:cs="Arial"/>
          <w:b w:val="0"/>
          <w:rtl/>
        </w:rPr>
        <w:t>"שומר..."</w:t>
      </w:r>
    </w:p>
    <w:p>
      <w:pPr>
        <w:pStyle w:val="Heading3"/>
        <w:jc w:val="right"/>
        <w:bidi/>
      </w:pPr>
      <w:r>
        <w:rPr>
          <w:rFonts w:ascii="Arial" w:hAnsi="Arial" w:cs="Arial"/>
          <w:b w:val="0"/>
          <w:rtl/>
        </w:rPr>
        <w:t>ואז Toast:</w:t>
      </w:r>
    </w:p>
    <w:p>
      <w:pPr>
        <w:jc w:val="right"/>
        <w:bidi/>
      </w:pPr>
      <w:r>
        <w:rPr>
          <w:rFonts w:ascii="Arial" w:hAnsi="Arial" w:cs="Arial"/>
          <w:b w:val="0"/>
          <w:rtl/>
        </w:rPr>
        <w:t>"ההזמנה עודכנה בהצלחה"</w:t>
      </w:r>
    </w:p>
    <w:p>
      <w:pPr>
        <w:jc w:val="right"/>
        <w:bidi/>
      </w:pPr>
      <w:r>
        <w:rPr>
          <w:rFonts w:ascii="Arial" w:hAnsi="Arial" w:cs="Arial"/>
          <w:b w:val="0"/>
          <w:rtl/>
        </w:rPr>
        <w:t>"הנהג הוחלף"</w:t>
      </w:r>
    </w:p>
    <w:p>
      <w:pPr>
        <w:jc w:val="right"/>
        <w:bidi/>
      </w:pPr>
      <w:r>
        <w:rPr>
          <w:rFonts w:ascii="Arial" w:hAnsi="Arial" w:cs="Arial"/>
          <w:b w:val="0"/>
          <w:rtl/>
        </w:rPr>
        <w:t>"המלאי הועבר"</w:t>
      </w:r>
    </w:p>
    <w:p>
      <w:pPr>
        <w:jc w:val="right"/>
        <w:bidi/>
      </w:pPr>
      <w:r>
        <w:rPr>
          <w:rFonts w:ascii="Arial" w:hAnsi="Arial" w:cs="Arial"/>
          <w:b w:val="0"/>
          <w:rtl/>
        </w:rPr>
        <w:t>"המסמך הופק לצורך הדגמה"</w:t>
      </w:r>
    </w:p>
    <w:p>
      <w:pPr>
        <w:pStyle w:val="Heading2"/>
        <w:jc w:val="right"/>
        <w:bidi/>
      </w:pPr>
      <w:r>
        <w:rPr>
          <w:rFonts w:ascii="Arial" w:hAnsi="Arial" w:cs="Arial"/>
          <w:b w:val="0"/>
          <w:rtl/>
        </w:rPr>
        <w:t>60. סימון יכולות שטרם אושרו</w:t>
      </w:r>
    </w:p>
    <w:p>
      <w:pPr>
        <w:jc w:val="right"/>
        <w:bidi/>
      </w:pPr>
      <w:r>
        <w:rPr>
          <w:rFonts w:ascii="Arial" w:hAnsi="Arial" w:cs="Arial"/>
          <w:b w:val="0"/>
          <w:rtl/>
        </w:rPr>
        <w:t>יש מספר דברים שהם הצעה שלי ולא דרישה שכבר אושרה על ידי אמיר.</w:t>
      </w:r>
    </w:p>
    <w:p>
      <w:pPr>
        <w:pStyle w:val="Heading3"/>
        <w:jc w:val="right"/>
        <w:bidi/>
      </w:pPr>
      <w:r>
        <w:rPr>
          <w:rFonts w:ascii="Arial" w:hAnsi="Arial" w:cs="Arial"/>
          <w:b w:val="0"/>
          <w:rtl/>
        </w:rPr>
        <w:t>כאשר זה רלוונטי, השתמש ב-Badge:</w:t>
      </w:r>
    </w:p>
    <w:p>
      <w:pPr>
        <w:jc w:val="right"/>
        <w:bidi/>
      </w:pPr>
      <w:r>
        <w:rPr>
          <w:rFonts w:ascii="Arial" w:hAnsi="Arial" w:cs="Arial"/>
          <w:b w:val="0"/>
          <w:rtl/>
        </w:rPr>
        <w:t>"מוצע"</w:t>
      </w:r>
    </w:p>
    <w:p>
      <w:pPr>
        <w:pStyle w:val="Heading3"/>
        <w:jc w:val="right"/>
        <w:bidi/>
      </w:pPr>
      <w:r>
        <w:rPr>
          <w:rFonts w:ascii="Arial" w:hAnsi="Arial" w:cs="Arial"/>
          <w:b w:val="0"/>
          <w:rtl/>
        </w:rPr>
        <w:t>או:</w:t>
      </w:r>
    </w:p>
    <w:p>
      <w:pPr>
        <w:jc w:val="right"/>
        <w:bidi/>
      </w:pPr>
      <w:r>
        <w:rPr>
          <w:rFonts w:ascii="Arial" w:hAnsi="Arial" w:cs="Arial"/>
          <w:b w:val="0"/>
          <w:rtl/>
        </w:rPr>
        <w:t>"לאישור"</w:t>
      </w:r>
    </w:p>
    <w:p>
      <w:pPr>
        <w:pStyle w:val="Heading3"/>
        <w:jc w:val="right"/>
        <w:bidi/>
      </w:pPr>
      <w:r>
        <w:rPr>
          <w:rFonts w:ascii="Arial" w:hAnsi="Arial" w:cs="Arial"/>
          <w:b w:val="0"/>
          <w:rtl/>
        </w:rPr>
        <w:t>לדוגמה:</w:t>
      </w:r>
    </w:p>
    <w:p>
      <w:pPr>
        <w:pStyle w:val="ListBullet"/>
        <w:jc w:val="right"/>
        <w:bidi/>
      </w:pPr>
      <w:r>
        <w:rPr>
          <w:rFonts w:ascii="Arial" w:hAnsi="Arial" w:cs="Arial"/>
          <w:b w:val="0"/>
          <w:rtl/>
        </w:rPr>
        <w:t>צילום בהוכחת מסירה.</w:t>
      </w:r>
    </w:p>
    <w:p>
      <w:pPr>
        <w:pStyle w:val="ListBullet"/>
        <w:jc w:val="right"/>
        <w:bidi/>
      </w:pPr>
      <w:r>
        <w:rPr>
          <w:rFonts w:ascii="Arial" w:hAnsi="Arial" w:cs="Arial"/>
          <w:b w:val="0"/>
          <w:rtl/>
        </w:rPr>
        <w:t>GPS.</w:t>
      </w:r>
    </w:p>
    <w:p>
      <w:pPr>
        <w:pStyle w:val="ListBullet"/>
        <w:jc w:val="right"/>
        <w:bidi/>
      </w:pPr>
      <w:r>
        <w:rPr>
          <w:rFonts w:ascii="Arial" w:hAnsi="Arial" w:cs="Arial"/>
          <w:b w:val="0"/>
          <w:rtl/>
        </w:rPr>
        <w:t>חתימת לקוח.</w:t>
      </w:r>
    </w:p>
    <w:p>
      <w:pPr>
        <w:pStyle w:val="ListBullet"/>
        <w:jc w:val="right"/>
        <w:bidi/>
      </w:pPr>
      <w:r>
        <w:rPr>
          <w:rFonts w:ascii="Arial" w:hAnsi="Arial" w:cs="Arial"/>
          <w:b w:val="0"/>
          <w:rtl/>
        </w:rPr>
        <w:t>Offline.</w:t>
      </w:r>
    </w:p>
    <w:p>
      <w:pPr>
        <w:pStyle w:val="ListBullet"/>
        <w:jc w:val="right"/>
        <w:bidi/>
      </w:pPr>
      <w:r>
        <w:rPr>
          <w:rFonts w:ascii="Arial" w:hAnsi="Arial" w:cs="Arial"/>
          <w:b w:val="0"/>
          <w:rtl/>
        </w:rPr>
        <w:t>מנגנון מסוים לטכנאים.</w:t>
      </w:r>
    </w:p>
    <w:p>
      <w:pPr>
        <w:pStyle w:val="ListBullet"/>
        <w:jc w:val="right"/>
        <w:bidi/>
      </w:pPr>
      <w:r>
        <w:rPr>
          <w:rFonts w:ascii="Arial" w:hAnsi="Arial" w:cs="Arial"/>
          <w:b w:val="0"/>
          <w:rtl/>
        </w:rPr>
        <w:t>כללי בונוסים.</w:t>
      </w:r>
    </w:p>
    <w:p>
      <w:pPr>
        <w:pStyle w:val="ListBullet"/>
        <w:jc w:val="right"/>
        <w:bidi/>
      </w:pPr>
      <w:r>
        <w:rPr>
          <w:rFonts w:ascii="Arial" w:hAnsi="Arial" w:cs="Arial"/>
          <w:b w:val="0"/>
          <w:rtl/>
        </w:rPr>
        <w:t>פיקדונות.</w:t>
      </w:r>
    </w:p>
    <w:p>
      <w:pPr>
        <w:jc w:val="right"/>
        <w:bidi/>
      </w:pPr>
      <w:r>
        <w:rPr>
          <w:rFonts w:ascii="Arial" w:hAnsi="Arial" w:cs="Arial"/>
          <w:b w:val="0"/>
          <w:rtl/>
        </w:rPr>
        <w:t>אין צורך לסמן כל כפתור.</w:t>
      </w:r>
    </w:p>
    <w:p>
      <w:pPr>
        <w:jc w:val="right"/>
        <w:bidi/>
      </w:pPr>
      <w:r>
        <w:rPr>
          <w:rFonts w:ascii="Arial" w:hAnsi="Arial" w:cs="Arial"/>
          <w:b w:val="0"/>
          <w:rtl/>
        </w:rPr>
        <w:t>רק דברים שעשויים להיראות כהחלטה עסקית משמעותית.</w:t>
      </w:r>
    </w:p>
    <w:p>
      <w:pPr>
        <w:pStyle w:val="Heading2"/>
        <w:jc w:val="right"/>
        <w:bidi/>
      </w:pPr>
      <w:r>
        <w:rPr>
          <w:rFonts w:ascii="Arial" w:hAnsi="Arial" w:cs="Arial"/>
          <w:b w:val="0"/>
          <w:rtl/>
        </w:rPr>
        <w:t>61. מרכז המוצר</w:t>
      </w:r>
    </w:p>
    <w:p>
      <w:pPr>
        <w:pStyle w:val="Heading3"/>
        <w:jc w:val="right"/>
        <w:bidi/>
      </w:pPr>
      <w:r>
        <w:rPr>
          <w:rFonts w:ascii="Arial" w:hAnsi="Arial" w:cs="Arial"/>
          <w:b w:val="0"/>
          <w:rtl/>
        </w:rPr>
        <w:t>חשוב מאוד:</w:t>
      </w:r>
    </w:p>
    <w:p>
      <w:pPr>
        <w:jc w:val="right"/>
        <w:bidi/>
      </w:pPr>
      <w:r>
        <w:rPr>
          <w:rFonts w:ascii="Arial" w:hAnsi="Arial" w:cs="Arial"/>
          <w:b w:val="0"/>
          <w:rtl/>
        </w:rPr>
        <w:t>אל תתבלבל מהכמות הגדולה של הפיצ'רים.</w:t>
      </w:r>
    </w:p>
    <w:p>
      <w:pPr>
        <w:pStyle w:val="Heading3"/>
        <w:jc w:val="right"/>
        <w:bidi/>
      </w:pPr>
      <w:r>
        <w:rPr>
          <w:rFonts w:ascii="Arial" w:hAnsi="Arial" w:cs="Arial"/>
          <w:b w:val="0"/>
          <w:rtl/>
        </w:rPr>
        <w:t>המרכז של הדמו הוא:</w:t>
      </w:r>
    </w:p>
    <w:p>
      <w:pPr>
        <w:jc w:val="right"/>
        <w:bidi/>
      </w:pPr>
      <w:r>
        <w:rPr>
          <w:rFonts w:ascii="Arial" w:hAnsi="Arial" w:cs="Arial"/>
          <w:b w:val="0"/>
          <w:rtl/>
        </w:rPr>
        <w:t>לקוח</w:t>
      </w:r>
    </w:p>
    <w:p>
      <w:pPr>
        <w:jc w:val="right"/>
        <w:bidi/>
      </w:pPr>
      <w:r>
        <w:rPr>
          <w:rFonts w:ascii="Arial" w:hAnsi="Arial" w:cs="Arial"/>
          <w:b w:val="0"/>
          <w:rtl/>
        </w:rPr>
        <w:t>→ הזמנה</w:t>
      </w:r>
    </w:p>
    <w:p>
      <w:pPr>
        <w:jc w:val="right"/>
        <w:bidi/>
      </w:pPr>
      <w:r>
        <w:rPr>
          <w:rFonts w:ascii="Arial" w:hAnsi="Arial" w:cs="Arial"/>
          <w:b w:val="0"/>
          <w:rtl/>
        </w:rPr>
        <w:t>→ שיוך לנהג/טכנאי</w:t>
      </w:r>
    </w:p>
    <w:p>
      <w:pPr>
        <w:jc w:val="right"/>
        <w:bidi/>
      </w:pPr>
      <w:r>
        <w:rPr>
          <w:rFonts w:ascii="Arial" w:hAnsi="Arial" w:cs="Arial"/>
          <w:b w:val="0"/>
          <w:rtl/>
        </w:rPr>
        <w:t>→ אספקה</w:t>
      </w:r>
    </w:p>
    <w:p>
      <w:pPr>
        <w:jc w:val="right"/>
        <w:bidi/>
      </w:pPr>
      <w:r>
        <w:rPr>
          <w:rFonts w:ascii="Arial" w:hAnsi="Arial" w:cs="Arial"/>
          <w:b w:val="0"/>
          <w:rtl/>
        </w:rPr>
        <w:t>→ תשלום</w:t>
      </w:r>
    </w:p>
    <w:p>
      <w:pPr>
        <w:jc w:val="right"/>
        <w:bidi/>
      </w:pPr>
      <w:r>
        <w:rPr>
          <w:rFonts w:ascii="Arial" w:hAnsi="Arial" w:cs="Arial"/>
          <w:b w:val="0"/>
          <w:rtl/>
        </w:rPr>
        <w:t>→ מלאי</w:t>
      </w:r>
    </w:p>
    <w:p>
      <w:pPr>
        <w:jc w:val="right"/>
        <w:bidi/>
      </w:pPr>
      <w:r>
        <w:rPr>
          <w:rFonts w:ascii="Arial" w:hAnsi="Arial" w:cs="Arial"/>
          <w:b w:val="0"/>
          <w:rtl/>
        </w:rPr>
        <w:t>→ בלון מלא/ריק</w:t>
      </w:r>
    </w:p>
    <w:p>
      <w:pPr>
        <w:jc w:val="right"/>
        <w:bidi/>
      </w:pPr>
      <w:r>
        <w:rPr>
          <w:rFonts w:ascii="Arial" w:hAnsi="Arial" w:cs="Arial"/>
          <w:b w:val="0"/>
          <w:rtl/>
        </w:rPr>
        <w:t>→ גבייה והתחשבנות</w:t>
      </w:r>
    </w:p>
    <w:p>
      <w:pPr>
        <w:jc w:val="right"/>
        <w:bidi/>
      </w:pPr>
      <w:r>
        <w:rPr>
          <w:rFonts w:ascii="Arial" w:hAnsi="Arial" w:cs="Arial"/>
          <w:b w:val="0"/>
          <w:rtl/>
        </w:rPr>
        <w:t>→ Dashboard ניהולי</w:t>
      </w:r>
    </w:p>
    <w:p>
      <w:pPr>
        <w:jc w:val="right"/>
        <w:bidi/>
      </w:pPr>
      <w:r>
        <w:rPr>
          <w:rFonts w:ascii="Arial" w:hAnsi="Arial" w:cs="Arial"/>
          <w:b w:val="0"/>
          <w:rtl/>
        </w:rPr>
        <w:t>זה הסיפור העסקי הראשי.</w:t>
      </w:r>
    </w:p>
    <w:p>
      <w:pPr>
        <w:jc w:val="right"/>
        <w:bidi/>
      </w:pPr>
      <w:r>
        <w:rPr>
          <w:rFonts w:ascii="Arial" w:hAnsi="Arial" w:cs="Arial"/>
          <w:b w:val="0"/>
          <w:rtl/>
        </w:rPr>
        <w:t>כל שאר המסכים תומכים בו.</w:t>
      </w:r>
    </w:p>
    <w:p>
      <w:pPr>
        <w:pStyle w:val="Heading2"/>
        <w:jc w:val="right"/>
        <w:bidi/>
      </w:pPr>
      <w:r>
        <w:rPr>
          <w:rFonts w:ascii="Arial" w:hAnsi="Arial" w:cs="Arial"/>
          <w:b w:val="0"/>
          <w:rtl/>
        </w:rPr>
        <w:t>62. מסך פתיחה</w:t>
      </w:r>
    </w:p>
    <w:p>
      <w:pPr>
        <w:jc w:val="right"/>
        <w:bidi/>
      </w:pPr>
      <w:r>
        <w:rPr>
          <w:rFonts w:ascii="Arial" w:hAnsi="Arial" w:cs="Arial"/>
          <w:b w:val="0"/>
          <w:rtl/>
        </w:rPr>
        <w:t>אין צורך במסך Login מורכב.</w:t>
      </w:r>
    </w:p>
    <w:p>
      <w:pPr>
        <w:jc w:val="right"/>
        <w:bidi/>
      </w:pPr>
      <w:r>
        <w:rPr>
          <w:rFonts w:ascii="Arial" w:hAnsi="Arial" w:cs="Arial"/>
          <w:b w:val="0"/>
          <w:rtl/>
        </w:rPr>
        <w:t>אפשר להתחיל ישר במערכת.</w:t>
      </w:r>
    </w:p>
    <w:p>
      <w:pPr>
        <w:pStyle w:val="Heading3"/>
        <w:jc w:val="right"/>
        <w:bidi/>
      </w:pPr>
      <w:r>
        <w:rPr>
          <w:rFonts w:ascii="Arial" w:hAnsi="Arial" w:cs="Arial"/>
          <w:b w:val="0"/>
          <w:rtl/>
        </w:rPr>
        <w:t>אם אתה רוצה Splash קצר:</w:t>
      </w:r>
    </w:p>
    <w:p>
      <w:pPr>
        <w:pStyle w:val="Heading2"/>
        <w:jc w:val="right"/>
        <w:bidi/>
      </w:pPr>
      <w:r>
        <w:rPr>
          <w:rFonts w:ascii="Arial" w:hAnsi="Arial" w:cs="Arial"/>
          <w:b w:val="0"/>
          <w:rtl/>
        </w:rPr>
        <w:t>א. אמיר גז בע״מ</w:t>
      </w:r>
    </w:p>
    <w:p>
      <w:pPr>
        <w:jc w:val="right"/>
        <w:bidi/>
      </w:pPr>
      <w:r>
        <w:rPr>
          <w:rFonts w:ascii="Arial" w:hAnsi="Arial" w:cs="Arial"/>
          <w:b w:val="0"/>
          <w:rtl/>
        </w:rPr>
        <w:t>מערכת ניהול ותפעול</w:t>
      </w:r>
    </w:p>
    <w:p>
      <w:pPr>
        <w:jc w:val="right"/>
        <w:bidi/>
      </w:pPr>
      <w:r>
        <w:rPr>
          <w:rFonts w:ascii="Arial" w:hAnsi="Arial" w:cs="Arial"/>
          <w:b w:val="0"/>
          <w:rtl/>
        </w:rPr>
        <w:t>כניסה לסביבת הדגמה</w:t>
      </w:r>
    </w:p>
    <w:p>
      <w:pPr>
        <w:jc w:val="right"/>
        <w:bidi/>
      </w:pPr>
      <w:r>
        <w:rPr>
          <w:rFonts w:ascii="Arial" w:hAnsi="Arial" w:cs="Arial"/>
          <w:b w:val="0"/>
          <w:rtl/>
        </w:rPr>
        <w:t>אבל אל תכריח אותי להזין סיסמה.</w:t>
      </w:r>
    </w:p>
    <w:p>
      <w:pPr>
        <w:pStyle w:val="Heading2"/>
        <w:jc w:val="right"/>
        <w:bidi/>
      </w:pPr>
      <w:r>
        <w:rPr>
          <w:rFonts w:ascii="Arial" w:hAnsi="Arial" w:cs="Arial"/>
          <w:b w:val="0"/>
          <w:rtl/>
        </w:rPr>
        <w:t>63. בדיקת איכות בסוף</w:t>
      </w:r>
    </w:p>
    <w:p>
      <w:pPr>
        <w:pStyle w:val="Heading3"/>
        <w:jc w:val="right"/>
        <w:bidi/>
      </w:pPr>
      <w:r>
        <w:rPr>
          <w:rFonts w:ascii="Arial" w:hAnsi="Arial" w:cs="Arial"/>
          <w:b w:val="0"/>
          <w:rtl/>
        </w:rPr>
        <w:t>לפני שאתה מסיים:</w:t>
      </w:r>
    </w:p>
    <w:p>
      <w:pPr>
        <w:jc w:val="right"/>
        <w:bidi/>
      </w:pPr>
      <w:r>
        <w:rPr>
          <w:rFonts w:ascii="Arial" w:hAnsi="Arial" w:cs="Arial"/>
          <w:b w:val="0"/>
          <w:rtl/>
        </w:rPr>
        <w:t>בצע מעבר על כל Sidebar Item.</w:t>
      </w:r>
    </w:p>
    <w:p>
      <w:pPr>
        <w:jc w:val="right"/>
        <w:bidi/>
      </w:pPr>
      <w:r>
        <w:rPr>
          <w:rFonts w:ascii="Arial" w:hAnsi="Arial" w:cs="Arial"/>
          <w:b w:val="0"/>
          <w:rtl/>
        </w:rPr>
        <w:t>ודא שכל אחד נפתח.</w:t>
      </w:r>
    </w:p>
    <w:p>
      <w:pPr>
        <w:pStyle w:val="Heading3"/>
        <w:jc w:val="right"/>
        <w:bidi/>
      </w:pPr>
      <w:r>
        <w:rPr>
          <w:rFonts w:ascii="Arial" w:hAnsi="Arial" w:cs="Arial"/>
          <w:b w:val="0"/>
          <w:rtl/>
        </w:rPr>
        <w:t>בדוק:</w:t>
      </w:r>
    </w:p>
    <w:p>
      <w:pPr>
        <w:jc w:val="right"/>
        <w:bidi/>
      </w:pPr>
      <w:r>
        <w:rPr>
          <w:rFonts w:ascii="Arial" w:hAnsi="Arial" w:cs="Arial"/>
          <w:b w:val="0"/>
          <w:rtl/>
        </w:rPr>
        <w:t>Dashboard</w:t>
      </w:r>
    </w:p>
    <w:p>
      <w:pPr>
        <w:jc w:val="right"/>
        <w:bidi/>
      </w:pPr>
      <w:r>
        <w:rPr>
          <w:rFonts w:ascii="Arial" w:hAnsi="Arial" w:cs="Arial"/>
          <w:b w:val="0"/>
          <w:rtl/>
        </w:rPr>
        <w:t>Orders</w:t>
      </w:r>
    </w:p>
    <w:p>
      <w:pPr>
        <w:jc w:val="right"/>
        <w:bidi/>
      </w:pPr>
      <w:r>
        <w:rPr>
          <w:rFonts w:ascii="Arial" w:hAnsi="Arial" w:cs="Arial"/>
          <w:b w:val="0"/>
          <w:rtl/>
        </w:rPr>
        <w:t>New Order</w:t>
      </w:r>
    </w:p>
    <w:p>
      <w:pPr>
        <w:jc w:val="right"/>
        <w:bidi/>
      </w:pPr>
      <w:r>
        <w:rPr>
          <w:rFonts w:ascii="Arial" w:hAnsi="Arial" w:cs="Arial"/>
          <w:b w:val="0"/>
          <w:rtl/>
        </w:rPr>
        <w:t>Dispatch</w:t>
      </w:r>
    </w:p>
    <w:p>
      <w:pPr>
        <w:jc w:val="right"/>
        <w:bidi/>
      </w:pPr>
      <w:r>
        <w:rPr>
          <w:rFonts w:ascii="Arial" w:hAnsi="Arial" w:cs="Arial"/>
          <w:b w:val="0"/>
          <w:rtl/>
        </w:rPr>
        <w:t>Areas</w:t>
      </w:r>
    </w:p>
    <w:p>
      <w:pPr>
        <w:jc w:val="right"/>
        <w:bidi/>
      </w:pPr>
      <w:r>
        <w:rPr>
          <w:rFonts w:ascii="Arial" w:hAnsi="Arial" w:cs="Arial"/>
          <w:b w:val="0"/>
          <w:rtl/>
        </w:rPr>
        <w:t>Driver Alerts</w:t>
      </w:r>
    </w:p>
    <w:p>
      <w:pPr>
        <w:jc w:val="right"/>
        <w:bidi/>
      </w:pPr>
      <w:r>
        <w:rPr>
          <w:rFonts w:ascii="Arial" w:hAnsi="Arial" w:cs="Arial"/>
          <w:b w:val="0"/>
          <w:rtl/>
        </w:rPr>
        <w:t>Notifications</w:t>
      </w:r>
    </w:p>
    <w:p>
      <w:pPr>
        <w:jc w:val="right"/>
        <w:bidi/>
      </w:pPr>
      <w:r>
        <w:rPr>
          <w:rFonts w:ascii="Arial" w:hAnsi="Arial" w:cs="Arial"/>
          <w:b w:val="0"/>
          <w:rtl/>
        </w:rPr>
        <w:t>Map</w:t>
      </w:r>
    </w:p>
    <w:p>
      <w:pPr>
        <w:jc w:val="right"/>
        <w:bidi/>
      </w:pPr>
      <w:r>
        <w:rPr>
          <w:rFonts w:ascii="Arial" w:hAnsi="Arial" w:cs="Arial"/>
          <w:b w:val="0"/>
          <w:rtl/>
        </w:rPr>
        <w:t>Customers</w:t>
      </w:r>
    </w:p>
    <w:p>
      <w:pPr>
        <w:jc w:val="right"/>
        <w:bidi/>
      </w:pPr>
      <w:r>
        <w:rPr>
          <w:rFonts w:ascii="Arial" w:hAnsi="Arial" w:cs="Arial"/>
          <w:b w:val="0"/>
          <w:rtl/>
        </w:rPr>
        <w:t>Duplicates</w:t>
      </w:r>
    </w:p>
    <w:p>
      <w:pPr>
        <w:jc w:val="right"/>
        <w:bidi/>
      </w:pPr>
      <w:r>
        <w:rPr>
          <w:rFonts w:ascii="Arial" w:hAnsi="Arial" w:cs="Arial"/>
          <w:b w:val="0"/>
          <w:rtl/>
        </w:rPr>
        <w:t>Categories</w:t>
      </w:r>
    </w:p>
    <w:p>
      <w:pPr>
        <w:jc w:val="right"/>
        <w:bidi/>
      </w:pPr>
      <w:r>
        <w:rPr>
          <w:rFonts w:ascii="Arial" w:hAnsi="Arial" w:cs="Arial"/>
          <w:b w:val="0"/>
          <w:rtl/>
        </w:rPr>
        <w:t>Forecast</w:t>
      </w:r>
    </w:p>
    <w:p>
      <w:pPr>
        <w:jc w:val="right"/>
        <w:bidi/>
      </w:pPr>
      <w:r>
        <w:rPr>
          <w:rFonts w:ascii="Arial" w:hAnsi="Arial" w:cs="Arial"/>
          <w:b w:val="0"/>
          <w:rtl/>
        </w:rPr>
        <w:t>Drivers</w:t>
      </w:r>
    </w:p>
    <w:p>
      <w:pPr>
        <w:jc w:val="right"/>
        <w:bidi/>
      </w:pPr>
      <w:r>
        <w:rPr>
          <w:rFonts w:ascii="Arial" w:hAnsi="Arial" w:cs="Arial"/>
          <w:b w:val="0"/>
          <w:rtl/>
        </w:rPr>
        <w:t>Technicians</w:t>
      </w:r>
    </w:p>
    <w:p>
      <w:pPr>
        <w:jc w:val="right"/>
        <w:bidi/>
      </w:pPr>
      <w:r>
        <w:rPr>
          <w:rFonts w:ascii="Arial" w:hAnsi="Arial" w:cs="Arial"/>
          <w:b w:val="0"/>
          <w:rtl/>
        </w:rPr>
        <w:t>Vehicles</w:t>
      </w:r>
    </w:p>
    <w:p>
      <w:pPr>
        <w:jc w:val="right"/>
        <w:bidi/>
      </w:pPr>
      <w:r>
        <w:rPr>
          <w:rFonts w:ascii="Arial" w:hAnsi="Arial" w:cs="Arial"/>
          <w:b w:val="0"/>
          <w:rtl/>
        </w:rPr>
        <w:t>Inventory</w:t>
      </w:r>
    </w:p>
    <w:p>
      <w:pPr>
        <w:jc w:val="right"/>
        <w:bidi/>
      </w:pPr>
      <w:r>
        <w:rPr>
          <w:rFonts w:ascii="Arial" w:hAnsi="Arial" w:cs="Arial"/>
          <w:b w:val="0"/>
          <w:rtl/>
        </w:rPr>
        <w:t>Gas Operations</w:t>
      </w:r>
    </w:p>
    <w:p>
      <w:pPr>
        <w:jc w:val="right"/>
        <w:bidi/>
      </w:pPr>
      <w:r>
        <w:rPr>
          <w:rFonts w:ascii="Arial" w:hAnsi="Arial" w:cs="Arial"/>
          <w:b w:val="0"/>
          <w:rtl/>
        </w:rPr>
        <w:t>Products</w:t>
      </w:r>
    </w:p>
    <w:p>
      <w:pPr>
        <w:jc w:val="right"/>
        <w:bidi/>
      </w:pPr>
      <w:r>
        <w:rPr>
          <w:rFonts w:ascii="Arial" w:hAnsi="Arial" w:cs="Arial"/>
          <w:b w:val="0"/>
          <w:rtl/>
        </w:rPr>
        <w:t>Suppliers</w:t>
      </w:r>
    </w:p>
    <w:p>
      <w:pPr>
        <w:jc w:val="right"/>
        <w:bidi/>
      </w:pPr>
      <w:r>
        <w:rPr>
          <w:rFonts w:ascii="Arial" w:hAnsi="Arial" w:cs="Arial"/>
          <w:b w:val="0"/>
          <w:rtl/>
        </w:rPr>
        <w:t>Payments</w:t>
      </w:r>
    </w:p>
    <w:p>
      <w:pPr>
        <w:jc w:val="right"/>
        <w:bidi/>
      </w:pPr>
      <w:r>
        <w:rPr>
          <w:rFonts w:ascii="Arial" w:hAnsi="Arial" w:cs="Arial"/>
          <w:b w:val="0"/>
          <w:rtl/>
        </w:rPr>
        <w:t>Profitability</w:t>
      </w:r>
    </w:p>
    <w:p>
      <w:pPr>
        <w:jc w:val="right"/>
        <w:bidi/>
      </w:pPr>
      <w:r>
        <w:rPr>
          <w:rFonts w:ascii="Arial" w:hAnsi="Arial" w:cs="Arial"/>
          <w:b w:val="0"/>
          <w:rtl/>
        </w:rPr>
        <w:t>Bonuses</w:t>
      </w:r>
    </w:p>
    <w:p>
      <w:pPr>
        <w:jc w:val="right"/>
        <w:bidi/>
      </w:pPr>
      <w:r>
        <w:rPr>
          <w:rFonts w:ascii="Arial" w:hAnsi="Arial" w:cs="Arial"/>
          <w:b w:val="0"/>
          <w:rtl/>
        </w:rPr>
        <w:t>Employees</w:t>
      </w:r>
    </w:p>
    <w:p>
      <w:pPr>
        <w:jc w:val="right"/>
        <w:bidi/>
      </w:pPr>
      <w:r>
        <w:rPr>
          <w:rFonts w:ascii="Arial" w:hAnsi="Arial" w:cs="Arial"/>
          <w:b w:val="0"/>
          <w:rtl/>
        </w:rPr>
        <w:t>Audit</w:t>
      </w:r>
    </w:p>
    <w:p>
      <w:pPr>
        <w:jc w:val="right"/>
        <w:bidi/>
      </w:pPr>
      <w:r>
        <w:rPr>
          <w:rFonts w:ascii="Arial" w:hAnsi="Arial" w:cs="Arial"/>
          <w:b w:val="0"/>
          <w:rtl/>
        </w:rPr>
        <w:t>Devices</w:t>
      </w:r>
    </w:p>
    <w:p>
      <w:pPr>
        <w:jc w:val="right"/>
        <w:bidi/>
      </w:pPr>
      <w:r>
        <w:rPr>
          <w:rFonts w:ascii="Arial" w:hAnsi="Arial" w:cs="Arial"/>
          <w:b w:val="0"/>
          <w:rtl/>
        </w:rPr>
        <w:t>Support</w:t>
      </w:r>
    </w:p>
    <w:p>
      <w:pPr>
        <w:jc w:val="right"/>
        <w:bidi/>
      </w:pPr>
      <w:r>
        <w:rPr>
          <w:rFonts w:ascii="Arial" w:hAnsi="Arial" w:cs="Arial"/>
          <w:b w:val="0"/>
          <w:rtl/>
        </w:rPr>
        <w:t>Settings</w:t>
      </w:r>
    </w:p>
    <w:p>
      <w:pPr>
        <w:pStyle w:val="Heading3"/>
        <w:jc w:val="right"/>
        <w:bidi/>
      </w:pPr>
      <w:r>
        <w:rPr>
          <w:rFonts w:ascii="Arial" w:hAnsi="Arial" w:cs="Arial"/>
          <w:b w:val="0"/>
          <w:rtl/>
        </w:rPr>
        <w:t>ודא:</w:t>
      </w:r>
    </w:p>
    <w:p>
      <w:pPr>
        <w:pStyle w:val="ListBullet"/>
        <w:jc w:val="right"/>
        <w:bidi/>
      </w:pPr>
      <w:r>
        <w:rPr>
          <w:rFonts w:ascii="Arial" w:hAnsi="Arial" w:cs="Arial"/>
          <w:b w:val="0"/>
          <w:rtl/>
        </w:rPr>
        <w:t>אין 404.</w:t>
      </w:r>
    </w:p>
    <w:p>
      <w:pPr>
        <w:pStyle w:val="ListBullet"/>
        <w:jc w:val="right"/>
        <w:bidi/>
      </w:pPr>
      <w:r>
        <w:rPr>
          <w:rFonts w:ascii="Arial" w:hAnsi="Arial" w:cs="Arial"/>
          <w:b w:val="0"/>
          <w:rtl/>
        </w:rPr>
        <w:t>אין Console errors קריטיים.</w:t>
      </w:r>
    </w:p>
    <w:p>
      <w:pPr>
        <w:pStyle w:val="ListBullet"/>
        <w:jc w:val="right"/>
        <w:bidi/>
      </w:pPr>
      <w:r>
        <w:rPr>
          <w:rFonts w:ascii="Arial" w:hAnsi="Arial" w:cs="Arial"/>
          <w:b w:val="0"/>
          <w:rtl/>
        </w:rPr>
        <w:t>אין Undefined.</w:t>
      </w:r>
    </w:p>
    <w:p>
      <w:pPr>
        <w:pStyle w:val="ListBullet"/>
        <w:jc w:val="right"/>
        <w:bidi/>
      </w:pPr>
      <w:r>
        <w:rPr>
          <w:rFonts w:ascii="Arial" w:hAnsi="Arial" w:cs="Arial"/>
          <w:b w:val="0"/>
          <w:rtl/>
        </w:rPr>
        <w:t>אין טקסט שנחתך.</w:t>
      </w:r>
    </w:p>
    <w:p>
      <w:pPr>
        <w:pStyle w:val="ListBullet"/>
        <w:jc w:val="right"/>
        <w:bidi/>
      </w:pPr>
      <w:r>
        <w:rPr>
          <w:rFonts w:ascii="Arial" w:hAnsi="Arial" w:cs="Arial"/>
          <w:b w:val="0"/>
          <w:rtl/>
        </w:rPr>
        <w:t>אין RTL שבור.</w:t>
      </w:r>
    </w:p>
    <w:p>
      <w:pPr>
        <w:pStyle w:val="ListBullet"/>
        <w:jc w:val="right"/>
        <w:bidi/>
      </w:pPr>
      <w:r>
        <w:rPr>
          <w:rFonts w:ascii="Arial" w:hAnsi="Arial" w:cs="Arial"/>
          <w:b w:val="0"/>
          <w:rtl/>
        </w:rPr>
        <w:t>אין Cards ריקים.</w:t>
      </w:r>
    </w:p>
    <w:p>
      <w:pPr>
        <w:pStyle w:val="ListBullet"/>
        <w:jc w:val="right"/>
        <w:bidi/>
      </w:pPr>
      <w:r>
        <w:rPr>
          <w:rFonts w:ascii="Arial" w:hAnsi="Arial" w:cs="Arial"/>
          <w:b w:val="0"/>
          <w:rtl/>
        </w:rPr>
        <w:t>אין כפתורים מרכזיים שאינם מגיבים כלל.</w:t>
      </w:r>
    </w:p>
    <w:p>
      <w:pPr>
        <w:pStyle w:val="Heading2"/>
        <w:jc w:val="right"/>
        <w:bidi/>
      </w:pPr>
      <w:r>
        <w:rPr>
          <w:rFonts w:ascii="Arial" w:hAnsi="Arial" w:cs="Arial"/>
          <w:b w:val="0"/>
          <w:rtl/>
        </w:rPr>
        <w:t>64. Build</w:t>
      </w:r>
    </w:p>
    <w:p>
      <w:pPr>
        <w:pStyle w:val="Heading3"/>
        <w:jc w:val="right"/>
        <w:bidi/>
      </w:pPr>
      <w:r>
        <w:rPr>
          <w:rFonts w:ascii="Arial" w:hAnsi="Arial" w:cs="Arial"/>
          <w:b w:val="0"/>
          <w:rtl/>
        </w:rPr>
        <w:t>לאחר שסיימת:</w:t>
      </w:r>
    </w:p>
    <w:p>
      <w:pPr>
        <w:pStyle w:val="Heading3"/>
        <w:jc w:val="right"/>
        <w:bidi/>
      </w:pPr>
      <w:r>
        <w:rPr>
          <w:rFonts w:ascii="Arial" w:hAnsi="Arial" w:cs="Arial"/>
          <w:b w:val="0"/>
          <w:rtl/>
        </w:rPr>
        <w:t>הרץ:</w:t>
      </w:r>
    </w:p>
    <w:p>
      <w:pPr>
        <w:jc w:val="right"/>
        <w:bidi/>
      </w:pPr>
      <w:r>
        <w:rPr>
          <w:rFonts w:ascii="Arial" w:hAnsi="Arial" w:cs="Arial"/>
          <w:b w:val="0"/>
          <w:rtl/>
        </w:rPr>
        <w:t>npm install</w:t>
      </w:r>
    </w:p>
    <w:p>
      <w:pPr>
        <w:jc w:val="right"/>
        <w:bidi/>
      </w:pPr>
      <w:r>
        <w:rPr>
          <w:rFonts w:ascii="Arial" w:hAnsi="Arial" w:cs="Arial"/>
          <w:b w:val="0"/>
          <w:rtl/>
        </w:rPr>
        <w:t>במידת הצורך</w:t>
      </w:r>
    </w:p>
    <w:p>
      <w:pPr>
        <w:pStyle w:val="Heading3"/>
        <w:jc w:val="right"/>
        <w:bidi/>
      </w:pPr>
      <w:r>
        <w:rPr>
          <w:rFonts w:ascii="Arial" w:hAnsi="Arial" w:cs="Arial"/>
          <w:b w:val="0"/>
          <w:rtl/>
        </w:rPr>
        <w:t>ואז:</w:t>
      </w:r>
    </w:p>
    <w:p>
      <w:pPr>
        <w:jc w:val="right"/>
        <w:bidi/>
      </w:pPr>
      <w:r>
        <w:rPr>
          <w:rFonts w:ascii="Arial" w:hAnsi="Arial" w:cs="Arial"/>
          <w:b w:val="0"/>
          <w:rtl/>
        </w:rPr>
        <w:t>npm run build</w:t>
      </w:r>
    </w:p>
    <w:p>
      <w:pPr>
        <w:jc w:val="right"/>
        <w:bidi/>
      </w:pPr>
      <w:r>
        <w:rPr>
          <w:rFonts w:ascii="Arial" w:hAnsi="Arial" w:cs="Arial"/>
          <w:b w:val="0"/>
          <w:rtl/>
        </w:rPr>
        <w:t>תקן את כל השגיאות.</w:t>
      </w:r>
    </w:p>
    <w:p>
      <w:pPr>
        <w:jc w:val="right"/>
        <w:bidi/>
      </w:pPr>
      <w:r>
        <w:rPr>
          <w:rFonts w:ascii="Arial" w:hAnsi="Arial" w:cs="Arial"/>
          <w:b w:val="0"/>
          <w:rtl/>
        </w:rPr>
        <w:t>לאחר מכן הרץ את סביבת הפיתוח ובדוק אותה.</w:t>
      </w:r>
    </w:p>
    <w:p>
      <w:pPr>
        <w:pStyle w:val="Heading2"/>
        <w:jc w:val="right"/>
        <w:bidi/>
      </w:pPr>
      <w:r>
        <w:rPr>
          <w:rFonts w:ascii="Arial" w:hAnsi="Arial" w:cs="Arial"/>
          <w:b w:val="0"/>
          <w:rtl/>
        </w:rPr>
        <w:t>65. סיכום שאני רוצה לקבל ממך בסוף</w:t>
      </w:r>
    </w:p>
    <w:p>
      <w:pPr>
        <w:pStyle w:val="Heading3"/>
        <w:jc w:val="right"/>
        <w:bidi/>
      </w:pPr>
      <w:r>
        <w:rPr>
          <w:rFonts w:ascii="Arial" w:hAnsi="Arial" w:cs="Arial"/>
          <w:b w:val="0"/>
          <w:rtl/>
        </w:rPr>
        <w:t>לאחר השלמת העבודה, כתוב לי בקצרה:</w:t>
      </w:r>
    </w:p>
    <w:p>
      <w:pPr>
        <w:pStyle w:val="Heading2"/>
        <w:jc w:val="right"/>
        <w:bidi/>
      </w:pPr>
      <w:r>
        <w:rPr>
          <w:rFonts w:ascii="Arial" w:hAnsi="Arial" w:cs="Arial"/>
          <w:b w:val="0"/>
          <w:rtl/>
        </w:rPr>
        <w:t>1. מה בנית.</w:t>
      </w:r>
    </w:p>
    <w:p>
      <w:pPr>
        <w:pStyle w:val="Heading2"/>
        <w:jc w:val="right"/>
        <w:bidi/>
      </w:pPr>
      <w:r>
        <w:rPr>
          <w:rFonts w:ascii="Arial" w:hAnsi="Arial" w:cs="Arial"/>
          <w:b w:val="0"/>
          <w:rtl/>
        </w:rPr>
        <w:t>2. אילו מסכים קיימים.</w:t>
      </w:r>
    </w:p>
    <w:p>
      <w:pPr>
        <w:pStyle w:val="Heading2"/>
        <w:jc w:val="right"/>
        <w:bidi/>
      </w:pPr>
      <w:r>
        <w:rPr>
          <w:rFonts w:ascii="Arial" w:hAnsi="Arial" w:cs="Arial"/>
          <w:b w:val="0"/>
          <w:rtl/>
        </w:rPr>
        <w:t>3. אילו אינטראקציות עובדות.</w:t>
      </w:r>
    </w:p>
    <w:p>
      <w:pPr>
        <w:pStyle w:val="Heading2"/>
        <w:jc w:val="right"/>
        <w:bidi/>
      </w:pPr>
      <w:r>
        <w:rPr>
          <w:rFonts w:ascii="Arial" w:hAnsi="Arial" w:cs="Arial"/>
          <w:b w:val="0"/>
          <w:rtl/>
        </w:rPr>
        <w:t>4. מה הוא Mock בלבד.</w:t>
      </w:r>
    </w:p>
    <w:p>
      <w:pPr>
        <w:pStyle w:val="Heading2"/>
        <w:jc w:val="right"/>
        <w:bidi/>
      </w:pPr>
      <w:r>
        <w:rPr>
          <w:rFonts w:ascii="Arial" w:hAnsi="Arial" w:cs="Arial"/>
          <w:b w:val="0"/>
          <w:rtl/>
        </w:rPr>
        <w:t>5. האם Build עבר.</w:t>
      </w:r>
    </w:p>
    <w:p>
      <w:pPr>
        <w:pStyle w:val="Heading2"/>
        <w:jc w:val="right"/>
        <w:bidi/>
      </w:pPr>
      <w:r>
        <w:rPr>
          <w:rFonts w:ascii="Arial" w:hAnsi="Arial" w:cs="Arial"/>
          <w:b w:val="0"/>
          <w:rtl/>
        </w:rPr>
        <w:t>6. איך להפעיל את הפרויקט.</w:t>
      </w:r>
    </w:p>
    <w:p>
      <w:pPr>
        <w:pStyle w:val="Heading2"/>
        <w:jc w:val="right"/>
        <w:bidi/>
      </w:pPr>
      <w:r>
        <w:rPr>
          <w:rFonts w:ascii="Arial" w:hAnsi="Arial" w:cs="Arial"/>
          <w:b w:val="0"/>
          <w:rtl/>
        </w:rPr>
        <w:t>7. אם יש משהו שלא הצלחת להשלים – כתוב אותו במפורש.</w:t>
      </w:r>
    </w:p>
    <w:p>
      <w:pPr>
        <w:jc w:val="right"/>
        <w:bidi/>
      </w:pPr>
      <w:r>
        <w:rPr>
          <w:rFonts w:ascii="Arial" w:hAnsi="Arial" w:cs="Arial"/>
          <w:b w:val="0"/>
          <w:rtl/>
        </w:rPr>
        <w:t>אבל אל תסתפק בדוח.</w:t>
      </w:r>
    </w:p>
    <w:p>
      <w:pPr>
        <w:jc w:val="right"/>
        <w:bidi/>
      </w:pPr>
      <w:r>
        <w:rPr>
          <w:rFonts w:ascii="Arial" w:hAnsi="Arial" w:cs="Arial"/>
          <w:b w:val="0"/>
          <w:rtl/>
        </w:rPr>
        <w:t>המשימה העיקרית היא לבצע את הבנייה בפועל.</w:t>
      </w:r>
    </w:p>
    <w:p>
      <w:pPr>
        <w:pStyle w:val="Heading2"/>
        <w:jc w:val="right"/>
        <w:bidi/>
      </w:pPr>
      <w:r>
        <w:rPr>
          <w:rFonts w:ascii="Arial" w:hAnsi="Arial" w:cs="Arial"/>
          <w:b w:val="0"/>
          <w:rtl/>
        </w:rPr>
        <w:t>66. הגדרה סופית של המשימה</w:t>
      </w:r>
    </w:p>
    <w:p>
      <w:pPr>
        <w:pStyle w:val="Heading3"/>
        <w:jc w:val="right"/>
        <w:bidi/>
      </w:pPr>
      <w:r>
        <w:rPr>
          <w:rFonts w:ascii="Arial" w:hAnsi="Arial" w:cs="Arial"/>
          <w:b w:val="0"/>
          <w:rtl/>
        </w:rPr>
        <w:t>בנה עבורי עכשיו:</w:t>
      </w:r>
    </w:p>
    <w:p>
      <w:pPr>
        <w:jc w:val="right"/>
        <w:bidi/>
      </w:pPr>
      <w:r>
        <w:rPr>
          <w:rFonts w:ascii="Arial" w:hAnsi="Arial" w:cs="Arial"/>
          <w:b w:val="0"/>
          <w:rtl/>
        </w:rPr>
        <w:t>Clickable Prototype מלא, בעברית וב-RTL,</w:t>
      </w:r>
    </w:p>
    <w:p>
      <w:pPr>
        <w:pStyle w:val="Heading3"/>
        <w:jc w:val="right"/>
        <w:bidi/>
      </w:pPr>
      <w:r>
        <w:rPr>
          <w:rFonts w:ascii="Arial" w:hAnsi="Arial" w:cs="Arial"/>
          <w:b w:val="0"/>
          <w:rtl/>
        </w:rPr>
        <w:t>של:</w:t>
      </w:r>
    </w:p>
    <w:p>
      <w:pPr>
        <w:jc w:val="right"/>
        <w:bidi/>
      </w:pPr>
      <w:r>
        <w:rPr>
          <w:rFonts w:ascii="Arial" w:hAnsi="Arial" w:cs="Arial"/>
          <w:b w:val="0"/>
          <w:rtl/>
        </w:rPr>
        <w:t>"מערכת ניהול ותפעול – א. אמיר גז בע״מ"</w:t>
      </w:r>
    </w:p>
    <w:p>
      <w:pPr>
        <w:jc w:val="right"/>
        <w:bidi/>
      </w:pPr>
      <w:r>
        <w:rPr>
          <w:rFonts w:ascii="Arial" w:hAnsi="Arial" w:cs="Arial"/>
          <w:b w:val="0"/>
          <w:rtl/>
        </w:rPr>
        <w:t>הממחיש את כל 27 תחומי האפיון והקשרים ביניהם.</w:t>
      </w:r>
    </w:p>
    <w:p>
      <w:pPr>
        <w:jc w:val="right"/>
        <w:bidi/>
      </w:pPr>
      <w:r>
        <w:rPr>
          <w:rFonts w:ascii="Arial" w:hAnsi="Arial" w:cs="Arial"/>
          <w:b w:val="0"/>
          <w:rtl/>
        </w:rPr>
        <w:t>Frontend בלבד.</w:t>
      </w:r>
    </w:p>
    <w:p>
      <w:pPr>
        <w:jc w:val="right"/>
        <w:bidi/>
      </w:pPr>
      <w:r>
        <w:rPr>
          <w:rFonts w:ascii="Arial" w:hAnsi="Arial" w:cs="Arial"/>
          <w:b w:val="0"/>
          <w:rtl/>
        </w:rPr>
        <w:t>Mock Data.</w:t>
      </w:r>
    </w:p>
    <w:p>
      <w:pPr>
        <w:jc w:val="right"/>
        <w:bidi/>
      </w:pPr>
      <w:r>
        <w:rPr>
          <w:rFonts w:ascii="Arial" w:hAnsi="Arial" w:cs="Arial"/>
          <w:b w:val="0"/>
          <w:rtl/>
        </w:rPr>
        <w:t>ללא Backend.</w:t>
      </w:r>
    </w:p>
    <w:p>
      <w:pPr>
        <w:jc w:val="right"/>
        <w:bidi/>
      </w:pPr>
      <w:r>
        <w:rPr>
          <w:rFonts w:ascii="Arial" w:hAnsi="Arial" w:cs="Arial"/>
          <w:b w:val="0"/>
          <w:rtl/>
        </w:rPr>
        <w:t>ללא אינטגרציות אמת.</w:t>
      </w:r>
    </w:p>
    <w:p>
      <w:pPr>
        <w:jc w:val="right"/>
        <w:bidi/>
      </w:pPr>
      <w:r>
        <w:rPr>
          <w:rFonts w:ascii="Arial" w:hAnsi="Arial" w:cs="Arial"/>
          <w:b w:val="0"/>
          <w:rtl/>
        </w:rPr>
        <w:t>אבל ברמת UI/UX גבוהה מספיק כדי שאוכל מחר לשבת מול בעל העסק, לפתוח את המערכת, לעבור איתו מסך אחר מסך, ולסגור איתו אפיון אמיתי על בסיס משהו שהוא רואה מול העיניים ולא מסמך תאורטי.</w:t>
      </w:r>
    </w:p>
    <w:p>
      <w:pPr>
        <w:jc w:val="right"/>
        <w:bidi/>
      </w:pPr>
      <w:r>
        <w:rPr>
          <w:rFonts w:ascii="Arial" w:hAnsi="Arial" w:cs="Arial"/>
          <w:b w:val="0"/>
          <w:rtl/>
        </w:rPr>
        <w:t>התחל עכשיו ובצע את המשימה עד שהדמו עובד.</w:t>
      </w:r>
    </w:p>
    <w:p>
      <w:pPr>
        <w:sectPr>
          <w:footerReference w:type="default" r:id="rId9"/>
          <w:pgSz w:w="12240" w:h="15840"/>
          <w:pgMar w:top="964" w:right="1077" w:bottom="964" w:left="1077" w:header="720" w:footer="720" w:gutter="0"/>
          <w:cols w:space="720"/>
          <w:docGrid w:linePitch="360"/>
        </w:sectPr>
      </w:pPr>
    </w:p>
    <w:p>
      <w:pPr>
        <w:pStyle w:val="Heading1"/>
        <w:jc w:val="right"/>
        <w:bidi/>
      </w:pPr>
      <w:r>
        <w:rPr>
          <w:rFonts w:ascii="Arial" w:hAnsi="Arial" w:cs="Arial"/>
          <w:b w:val="0"/>
          <w:rtl/>
        </w:rPr>
        <w:t>חלק ב ממשק נהג למובייל</w:t>
      </w:r>
    </w:p>
    <w:p>
      <w:pPr>
        <w:jc w:val="right"/>
        <w:bidi/>
      </w:pPr>
      <w:r>
        <w:rPr>
          <w:rFonts w:ascii="Arial" w:hAnsi="Arial" w:cs="Arial"/>
          <w:b w:val="0"/>
          <w:rtl/>
        </w:rPr>
        <w:t>ממשק הנהג הוא Workflow נוסף מעל אותם לקוחות, הזמנות, נהגים, מוצרים, מלאי רכב ותשלומים. פעולה של הנהג משתקפת מיד במערכת המשרד בתוך אותו State ובמערכת הייצור תישמר באותו בסיס נתונים.</w:t>
      </w:r>
    </w:p>
    <w:p>
      <w:pPr>
        <w:pStyle w:val="Heading2"/>
        <w:jc w:val="right"/>
        <w:bidi/>
      </w:pPr>
      <w:r>
        <w:rPr>
          <w:rFonts w:ascii="Arial" w:hAnsi="Arial" w:cs="Arial"/>
          <w:b w:val="0"/>
          <w:rtl/>
        </w:rPr>
        <w:t>1. מטרת ממשק הנהג</w:t>
      </w:r>
    </w:p>
    <w:p>
      <w:pPr>
        <w:pStyle w:val="ListBullet"/>
        <w:jc w:val="right"/>
        <w:bidi/>
      </w:pPr>
      <w:r>
        <w:rPr>
          <w:rFonts w:ascii="Arial" w:hAnsi="Arial" w:cs="Arial"/>
          <w:b w:val="0"/>
          <w:rtl/>
        </w:rPr>
        <w:t>ממשק Mobile First בתוך אותו פרויקט ואותו מבנה נתונים.</w:t>
      </w:r>
    </w:p>
    <w:p>
      <w:pPr>
        <w:pStyle w:val="ListBullet"/>
        <w:jc w:val="right"/>
        <w:bidi/>
      </w:pPr>
      <w:r>
        <w:rPr>
          <w:rFonts w:ascii="Arial" w:hAnsi="Arial" w:cs="Arial"/>
          <w:b w:val="0"/>
          <w:rtl/>
        </w:rPr>
        <w:t>הנהג מבצע את רצף העבודה הזמנות, ניווט, אספקה, מלאי, גבייה, החזרות וסגירת יום.</w:t>
      </w:r>
    </w:p>
    <w:p>
      <w:pPr>
        <w:pStyle w:val="ListBullet"/>
        <w:jc w:val="right"/>
        <w:bidi/>
      </w:pPr>
      <w:r>
        <w:rPr>
          <w:rFonts w:ascii="Arial" w:hAnsi="Arial" w:cs="Arial"/>
          <w:b w:val="0"/>
          <w:rtl/>
        </w:rPr>
        <w:t>הממשק פועל בעברית ובערבית ומציג לנהג רק מידע הקשור אליו.</w:t>
      </w:r>
    </w:p>
    <w:p>
      <w:pPr>
        <w:pStyle w:val="Heading2"/>
        <w:jc w:val="right"/>
        <w:bidi/>
      </w:pPr>
      <w:r>
        <w:rPr>
          <w:rFonts w:ascii="Arial" w:hAnsi="Arial" w:cs="Arial"/>
          <w:b w:val="0"/>
          <w:rtl/>
        </w:rPr>
        <w:t>2. כניסה וניתוב</w:t>
      </w:r>
    </w:p>
    <w:p>
      <w:pPr>
        <w:pStyle w:val="ListBullet"/>
        <w:jc w:val="right"/>
        <w:bidi/>
      </w:pPr>
      <w:r>
        <w:rPr>
          <w:rFonts w:ascii="Arial" w:hAnsi="Arial" w:cs="Arial"/>
          <w:b w:val="0"/>
          <w:rtl/>
        </w:rPr>
        <w:t>משתמש בתפקיד נהג מופנה ישירות אל /driver.</w:t>
      </w:r>
    </w:p>
    <w:p>
      <w:pPr>
        <w:pStyle w:val="ListBullet"/>
        <w:jc w:val="right"/>
        <w:bidi/>
      </w:pPr>
      <w:r>
        <w:rPr>
          <w:rFonts w:ascii="Arial" w:hAnsi="Arial" w:cs="Arial"/>
          <w:b w:val="0"/>
          <w:rtl/>
        </w:rPr>
        <w:t>מנהל יכול לעבור לתצוגת נהג לצורך תמיכה והדגמה.</w:t>
      </w:r>
    </w:p>
    <w:p>
      <w:pPr>
        <w:pStyle w:val="ListBullet"/>
        <w:jc w:val="right"/>
        <w:bidi/>
      </w:pPr>
      <w:r>
        <w:rPr>
          <w:rFonts w:ascii="Arial" w:hAnsi="Arial" w:cs="Arial"/>
          <w:b w:val="0"/>
          <w:rtl/>
        </w:rPr>
        <w:t>המסך מציג שם נהג, תאריך ואזור חלוקה.</w:t>
      </w:r>
    </w:p>
    <w:p>
      <w:pPr>
        <w:pStyle w:val="Heading2"/>
        <w:jc w:val="right"/>
        <w:bidi/>
      </w:pPr>
      <w:r>
        <w:rPr>
          <w:rFonts w:ascii="Arial" w:hAnsi="Arial" w:cs="Arial"/>
          <w:b w:val="0"/>
          <w:rtl/>
        </w:rPr>
        <w:t>3. מסך היום שלי</w:t>
      </w:r>
    </w:p>
    <w:p>
      <w:pPr>
        <w:pStyle w:val="ListBullet"/>
        <w:jc w:val="right"/>
        <w:bidi/>
      </w:pPr>
      <w:r>
        <w:rPr>
          <w:rFonts w:ascii="Arial" w:hAnsi="Arial" w:cs="Arial"/>
          <w:b w:val="0"/>
          <w:rtl/>
        </w:rPr>
        <w:t>סטטוס יום: הזמנות, בוצעו, נותרו והזמנות חדשות.</w:t>
      </w:r>
    </w:p>
    <w:p>
      <w:pPr>
        <w:pStyle w:val="ListBullet"/>
        <w:jc w:val="right"/>
        <w:bidi/>
      </w:pPr>
      <w:r>
        <w:rPr>
          <w:rFonts w:ascii="Arial" w:hAnsi="Arial" w:cs="Arial"/>
          <w:b w:val="0"/>
          <w:rtl/>
        </w:rPr>
        <w:t>תקציר גבייה לפי מזומן, אשראי, צ׳קים, העברה ושולם מראש.</w:t>
      </w:r>
    </w:p>
    <w:p>
      <w:pPr>
        <w:pStyle w:val="ListBullet"/>
        <w:jc w:val="right"/>
        <w:bidi/>
      </w:pPr>
      <w:r>
        <w:rPr>
          <w:rFonts w:ascii="Arial" w:hAnsi="Arial" w:cs="Arial"/>
          <w:b w:val="0"/>
          <w:rtl/>
        </w:rPr>
        <w:t>מלאי רכב מקוצר של בלוני 12 ו 48 ק״ג, מלאים וריקים.</w:t>
      </w:r>
    </w:p>
    <w:p>
      <w:pPr>
        <w:pStyle w:val="ListBullet"/>
        <w:jc w:val="right"/>
        <w:bidi/>
      </w:pPr>
      <w:r>
        <w:rPr>
          <w:rFonts w:ascii="Arial" w:hAnsi="Arial" w:cs="Arial"/>
          <w:b w:val="0"/>
          <w:rtl/>
        </w:rPr>
        <w:t>פתיחת יום וסגירת יום עם אזהרה על הזמנות פתוחות.</w:t>
      </w:r>
    </w:p>
    <w:p>
      <w:pPr>
        <w:pStyle w:val="Heading2"/>
        <w:jc w:val="right"/>
        <w:bidi/>
      </w:pPr>
      <w:r>
        <w:rPr>
          <w:rFonts w:ascii="Arial" w:hAnsi="Arial" w:cs="Arial"/>
          <w:b w:val="0"/>
          <w:rtl/>
        </w:rPr>
        <w:t>4. ניווט תחתון</w:t>
      </w:r>
    </w:p>
    <w:p>
      <w:pPr>
        <w:pStyle w:val="ListBullet"/>
        <w:jc w:val="right"/>
        <w:bidi/>
      </w:pPr>
      <w:r>
        <w:rPr>
          <w:rFonts w:ascii="Arial" w:hAnsi="Arial" w:cs="Arial"/>
          <w:b w:val="0"/>
          <w:rtl/>
        </w:rPr>
        <w:t>היום</w:t>
      </w:r>
    </w:p>
    <w:p>
      <w:pPr>
        <w:pStyle w:val="ListBullet"/>
        <w:jc w:val="right"/>
        <w:bidi/>
      </w:pPr>
      <w:r>
        <w:rPr>
          <w:rFonts w:ascii="Arial" w:hAnsi="Arial" w:cs="Arial"/>
          <w:b w:val="0"/>
          <w:rtl/>
        </w:rPr>
        <w:t>הזמנות</w:t>
      </w:r>
    </w:p>
    <w:p>
      <w:pPr>
        <w:pStyle w:val="ListBullet"/>
        <w:jc w:val="right"/>
        <w:bidi/>
      </w:pPr>
      <w:r>
        <w:rPr>
          <w:rFonts w:ascii="Arial" w:hAnsi="Arial" w:cs="Arial"/>
          <w:b w:val="0"/>
          <w:rtl/>
        </w:rPr>
        <w:t>מלאי</w:t>
      </w:r>
    </w:p>
    <w:p>
      <w:pPr>
        <w:pStyle w:val="ListBullet"/>
        <w:jc w:val="right"/>
        <w:bidi/>
      </w:pPr>
      <w:r>
        <w:rPr>
          <w:rFonts w:ascii="Arial" w:hAnsi="Arial" w:cs="Arial"/>
          <w:b w:val="0"/>
          <w:rtl/>
        </w:rPr>
        <w:t>קופה</w:t>
      </w:r>
    </w:p>
    <w:p>
      <w:pPr>
        <w:pStyle w:val="ListBullet"/>
        <w:jc w:val="right"/>
        <w:bidi/>
      </w:pPr>
      <w:r>
        <w:rPr>
          <w:rFonts w:ascii="Arial" w:hAnsi="Arial" w:cs="Arial"/>
          <w:b w:val="0"/>
          <w:rtl/>
        </w:rPr>
        <w:t>עוד</w:t>
      </w:r>
    </w:p>
    <w:p>
      <w:pPr>
        <w:pStyle w:val="Heading2"/>
        <w:jc w:val="right"/>
        <w:bidi/>
      </w:pPr>
      <w:r>
        <w:rPr>
          <w:rFonts w:ascii="Arial" w:hAnsi="Arial" w:cs="Arial"/>
          <w:b w:val="0"/>
          <w:rtl/>
        </w:rPr>
        <w:t>5. הזמנות נהג</w:t>
      </w:r>
    </w:p>
    <w:p>
      <w:pPr>
        <w:pStyle w:val="ListBullet"/>
        <w:jc w:val="right"/>
        <w:bidi/>
      </w:pPr>
      <w:r>
        <w:rPr>
          <w:rFonts w:ascii="Arial" w:hAnsi="Arial" w:cs="Arial"/>
          <w:b w:val="0"/>
          <w:rtl/>
        </w:rPr>
        <w:t>הצגת הזמנות הנהג בלבד עם פילטרים לפי סטטוס.</w:t>
      </w:r>
    </w:p>
    <w:p>
      <w:pPr>
        <w:pStyle w:val="ListBullet"/>
        <w:jc w:val="right"/>
        <w:bidi/>
      </w:pPr>
      <w:r>
        <w:rPr>
          <w:rFonts w:ascii="Arial" w:hAnsi="Arial" w:cs="Arial"/>
          <w:b w:val="0"/>
          <w:rtl/>
        </w:rPr>
        <w:t>כל כרטיס כולל לקוח, כתובת, טלפון, מוצרים, סכום, תשלום, הערה וסטטוס.</w:t>
      </w:r>
    </w:p>
    <w:p>
      <w:pPr>
        <w:pStyle w:val="ListBullet"/>
        <w:jc w:val="right"/>
        <w:bidi/>
      </w:pPr>
      <w:r>
        <w:rPr>
          <w:rFonts w:ascii="Arial" w:hAnsi="Arial" w:cs="Arial"/>
          <w:b w:val="0"/>
          <w:rtl/>
        </w:rPr>
        <w:t>פעולות מהירות: ניווט, טלפון ופתיחת הזמנה.</w:t>
      </w:r>
    </w:p>
    <w:p>
      <w:pPr>
        <w:pStyle w:val="ListBullet"/>
        <w:jc w:val="right"/>
        <w:bidi/>
      </w:pPr>
      <w:r>
        <w:rPr>
          <w:rFonts w:ascii="Arial" w:hAnsi="Arial" w:cs="Arial"/>
          <w:b w:val="0"/>
          <w:rtl/>
        </w:rPr>
        <w:t>הזמנה חדשה שלא נפתחה מקבלת סימון ברור.</w:t>
      </w:r>
    </w:p>
    <w:p>
      <w:pPr>
        <w:pStyle w:val="Heading2"/>
        <w:jc w:val="right"/>
        <w:bidi/>
      </w:pPr>
      <w:r>
        <w:rPr>
          <w:rFonts w:ascii="Arial" w:hAnsi="Arial" w:cs="Arial"/>
          <w:b w:val="0"/>
          <w:rtl/>
        </w:rPr>
        <w:t>6. ביצוע משלוח</w:t>
      </w:r>
    </w:p>
    <w:p>
      <w:pPr>
        <w:pStyle w:val="ListBullet"/>
        <w:jc w:val="right"/>
        <w:bidi/>
      </w:pPr>
      <w:r>
        <w:rPr>
          <w:rFonts w:ascii="Arial" w:hAnsi="Arial" w:cs="Arial"/>
          <w:b w:val="0"/>
          <w:rtl/>
        </w:rPr>
        <w:t>כרטיס לקוח כולל כתובת, קוד כניסה, הערות ומיקום מפתח או בלון.</w:t>
      </w:r>
    </w:p>
    <w:p>
      <w:pPr>
        <w:pStyle w:val="ListBullet"/>
        <w:jc w:val="right"/>
        <w:bidi/>
      </w:pPr>
      <w:r>
        <w:rPr>
          <w:rFonts w:ascii="Arial" w:hAnsi="Arial" w:cs="Arial"/>
          <w:b w:val="0"/>
          <w:rtl/>
        </w:rPr>
        <w:t>פעולת צא לדרך משנה את סטטוס ההזמנה לבדרך.</w:t>
      </w:r>
    </w:p>
    <w:p>
      <w:pPr>
        <w:pStyle w:val="ListBullet"/>
        <w:jc w:val="right"/>
        <w:bidi/>
      </w:pPr>
      <w:r>
        <w:rPr>
          <w:rFonts w:ascii="Arial" w:hAnsi="Arial" w:cs="Arial"/>
          <w:b w:val="0"/>
          <w:rtl/>
        </w:rPr>
        <w:t>פעולת ניווט מיועדת לפתיחת Waze או Google Maps.</w:t>
      </w:r>
    </w:p>
    <w:p>
      <w:pPr>
        <w:pStyle w:val="Heading2"/>
        <w:jc w:val="right"/>
        <w:bidi/>
      </w:pPr>
      <w:r>
        <w:rPr>
          <w:rFonts w:ascii="Arial" w:hAnsi="Arial" w:cs="Arial"/>
          <w:b w:val="0"/>
          <w:rtl/>
        </w:rPr>
        <w:t>7. סגירת אספקה</w:t>
      </w:r>
    </w:p>
    <w:p>
      <w:pPr>
        <w:pStyle w:val="ListBullet"/>
        <w:jc w:val="right"/>
        <w:bidi/>
      </w:pPr>
      <w:r>
        <w:rPr>
          <w:rFonts w:ascii="Arial" w:hAnsi="Arial" w:cs="Arial"/>
          <w:b w:val="0"/>
          <w:rtl/>
        </w:rPr>
        <w:t>הנהג מאשר או מתקן את הכמות שסופקה.</w:t>
      </w:r>
    </w:p>
    <w:p>
      <w:pPr>
        <w:pStyle w:val="ListBullet"/>
        <w:jc w:val="right"/>
        <w:bidi/>
      </w:pPr>
      <w:r>
        <w:rPr>
          <w:rFonts w:ascii="Arial" w:hAnsi="Arial" w:cs="Arial"/>
          <w:b w:val="0"/>
          <w:rtl/>
        </w:rPr>
        <w:t>הנהג מזין בלונים ריקים שחזרו לפי סוג.</w:t>
      </w:r>
    </w:p>
    <w:p>
      <w:pPr>
        <w:pStyle w:val="ListBullet"/>
        <w:jc w:val="right"/>
        <w:bidi/>
      </w:pPr>
      <w:r>
        <w:rPr>
          <w:rFonts w:ascii="Arial" w:hAnsi="Arial" w:cs="Arial"/>
          <w:b w:val="0"/>
          <w:rtl/>
        </w:rPr>
        <w:t>סגירת אספקה מפחיתה מלאים ומגדילה ריקים במלאי הרכב המשותף.</w:t>
      </w:r>
    </w:p>
    <w:p>
      <w:pPr>
        <w:pStyle w:val="Heading2"/>
        <w:jc w:val="right"/>
        <w:bidi/>
      </w:pPr>
      <w:r>
        <w:rPr>
          <w:rFonts w:ascii="Arial" w:hAnsi="Arial" w:cs="Arial"/>
          <w:b w:val="0"/>
          <w:rtl/>
        </w:rPr>
        <w:t>8. גבייה וסגירת הזמנה</w:t>
      </w:r>
    </w:p>
    <w:p>
      <w:pPr>
        <w:pStyle w:val="ListBullet"/>
        <w:jc w:val="right"/>
        <w:bidi/>
      </w:pPr>
      <w:r>
        <w:rPr>
          <w:rFonts w:ascii="Arial" w:hAnsi="Arial" w:cs="Arial"/>
          <w:b w:val="0"/>
          <w:rtl/>
        </w:rPr>
        <w:t>אמצעי תשלום: אשראי, מזומן, צ׳ק, העברה, שולם מראש ואחר או ללא גבייה.</w:t>
      </w:r>
    </w:p>
    <w:p>
      <w:pPr>
        <w:pStyle w:val="ListBullet"/>
        <w:jc w:val="right"/>
        <w:bidi/>
      </w:pPr>
      <w:r>
        <w:rPr>
          <w:rFonts w:ascii="Arial" w:hAnsi="Arial" w:cs="Arial"/>
          <w:b w:val="0"/>
          <w:rtl/>
        </w:rPr>
        <w:t>בשלב הדמו הסליקה מדומה ואין שמירת פרטי כרטיס.</w:t>
      </w:r>
    </w:p>
    <w:p>
      <w:pPr>
        <w:pStyle w:val="ListBullet"/>
        <w:jc w:val="right"/>
        <w:bidi/>
      </w:pPr>
      <w:r>
        <w:rPr>
          <w:rFonts w:ascii="Arial" w:hAnsi="Arial" w:cs="Arial"/>
          <w:b w:val="0"/>
          <w:rtl/>
        </w:rPr>
        <w:t>לפני סגירה מוצג סיכום של אספקה, החזרות, סכום ואמצעי תשלום.</w:t>
      </w:r>
    </w:p>
    <w:p>
      <w:pPr>
        <w:pStyle w:val="ListBullet"/>
        <w:jc w:val="right"/>
        <w:bidi/>
      </w:pPr>
      <w:r>
        <w:rPr>
          <w:rFonts w:ascii="Arial" w:hAnsi="Arial" w:cs="Arial"/>
          <w:b w:val="0"/>
          <w:rtl/>
        </w:rPr>
        <w:t>הסגירה מעדכנת הזמנה, מלאי, קופת נהג, התחשבנות ומסכי המשרד באותו State.</w:t>
      </w:r>
    </w:p>
    <w:p>
      <w:pPr>
        <w:pStyle w:val="Heading2"/>
        <w:jc w:val="right"/>
        <w:bidi/>
      </w:pPr>
      <w:r>
        <w:rPr>
          <w:rFonts w:ascii="Arial" w:hAnsi="Arial" w:cs="Arial"/>
          <w:b w:val="0"/>
          <w:rtl/>
        </w:rPr>
        <w:t>9. מלאי רכב</w:t>
      </w:r>
    </w:p>
    <w:p>
      <w:pPr>
        <w:pStyle w:val="ListBullet"/>
        <w:jc w:val="right"/>
        <w:bidi/>
      </w:pPr>
      <w:r>
        <w:rPr>
          <w:rFonts w:ascii="Arial" w:hAnsi="Arial" w:cs="Arial"/>
          <w:b w:val="0"/>
          <w:rtl/>
        </w:rPr>
        <w:t>הצגת מלא וריק לכל מוצר.</w:t>
      </w:r>
    </w:p>
    <w:p>
      <w:pPr>
        <w:pStyle w:val="ListBullet"/>
        <w:jc w:val="right"/>
        <w:bidi/>
      </w:pPr>
      <w:r>
        <w:rPr>
          <w:rFonts w:ascii="Arial" w:hAnsi="Arial" w:cs="Arial"/>
          <w:b w:val="0"/>
          <w:rtl/>
        </w:rPr>
        <w:t>קבלה מהמחסן והחזרה למחסן מדומות ונרשמות ביומן הפעילות.</w:t>
      </w:r>
    </w:p>
    <w:p>
      <w:pPr>
        <w:pStyle w:val="ListBullet"/>
        <w:jc w:val="right"/>
        <w:bidi/>
      </w:pPr>
      <w:r>
        <w:rPr>
          <w:rFonts w:ascii="Arial" w:hAnsi="Arial" w:cs="Arial"/>
          <w:b w:val="0"/>
          <w:rtl/>
        </w:rPr>
        <w:t>הממשק משתמש באותו Mock inventory של מערכת המשרד.</w:t>
      </w:r>
    </w:p>
    <w:p>
      <w:pPr>
        <w:pStyle w:val="Heading2"/>
        <w:jc w:val="right"/>
        <w:bidi/>
      </w:pPr>
      <w:r>
        <w:rPr>
          <w:rFonts w:ascii="Arial" w:hAnsi="Arial" w:cs="Arial"/>
          <w:b w:val="0"/>
          <w:rtl/>
        </w:rPr>
        <w:t>10. קופה והתחשבנות</w:t>
      </w:r>
    </w:p>
    <w:p>
      <w:pPr>
        <w:pStyle w:val="ListBullet"/>
        <w:jc w:val="right"/>
        <w:bidi/>
      </w:pPr>
      <w:r>
        <w:rPr>
          <w:rFonts w:ascii="Arial" w:hAnsi="Arial" w:cs="Arial"/>
          <w:b w:val="0"/>
          <w:rtl/>
        </w:rPr>
        <w:t>סה״כ גבייה יומית ופירוט לפי אמצעי תשלום.</w:t>
      </w:r>
    </w:p>
    <w:p>
      <w:pPr>
        <w:pStyle w:val="ListBullet"/>
        <w:jc w:val="right"/>
        <w:bidi/>
      </w:pPr>
      <w:r>
        <w:rPr>
          <w:rFonts w:ascii="Arial" w:hAnsi="Arial" w:cs="Arial"/>
          <w:b w:val="0"/>
          <w:rtl/>
        </w:rPr>
        <w:t>רשימת עסקאות עם לקוח, הזמנה, סכום, אמצעי תשלום ושעה.</w:t>
      </w:r>
    </w:p>
    <w:p>
      <w:pPr>
        <w:pStyle w:val="ListBullet"/>
        <w:jc w:val="right"/>
        <w:bidi/>
      </w:pPr>
      <w:r>
        <w:rPr>
          <w:rFonts w:ascii="Arial" w:hAnsi="Arial" w:cs="Arial"/>
          <w:b w:val="0"/>
          <w:rtl/>
        </w:rPr>
        <w:t>הצגת חיובים, זיכויים, גבייה ויתרה הקשורים לנהג בלבד.</w:t>
      </w:r>
    </w:p>
    <w:p>
      <w:pPr>
        <w:pStyle w:val="Heading2"/>
        <w:jc w:val="right"/>
        <w:bidi/>
      </w:pPr>
      <w:r>
        <w:rPr>
          <w:rFonts w:ascii="Arial" w:hAnsi="Arial" w:cs="Arial"/>
          <w:b w:val="0"/>
          <w:rtl/>
        </w:rPr>
        <w:t>11. התראות והזמנות חדשות</w:t>
      </w:r>
    </w:p>
    <w:p>
      <w:pPr>
        <w:pStyle w:val="ListBullet"/>
        <w:jc w:val="right"/>
        <w:bidi/>
      </w:pPr>
      <w:r>
        <w:rPr>
          <w:rFonts w:ascii="Arial" w:hAnsi="Arial" w:cs="Arial"/>
          <w:b w:val="0"/>
          <w:rtl/>
        </w:rPr>
        <w:t>התראה בתוך הממשק על הזמנה חדשה עם פעולה לפתיחת ההזמנה.</w:t>
      </w:r>
    </w:p>
    <w:p>
      <w:pPr>
        <w:pStyle w:val="ListBullet"/>
        <w:jc w:val="right"/>
        <w:bidi/>
      </w:pPr>
      <w:r>
        <w:rPr>
          <w:rFonts w:ascii="Arial" w:hAnsi="Arial" w:cs="Arial"/>
          <w:b w:val="0"/>
          <w:rtl/>
        </w:rPr>
        <w:t>מבנה הנתונים כולל assignedAt, driverOpenedAt ו driverAcknowledgedAt.</w:t>
      </w:r>
    </w:p>
    <w:p>
      <w:pPr>
        <w:pStyle w:val="ListBullet"/>
        <w:jc w:val="right"/>
        <w:bidi/>
      </w:pPr>
      <w:r>
        <w:rPr>
          <w:rFonts w:ascii="Arial" w:hAnsi="Arial" w:cs="Arial"/>
          <w:b w:val="0"/>
          <w:rtl/>
        </w:rPr>
        <w:t>הארכיטקטורה מאפשרת בעתיד תזכורת כל חמש דקות, עד שלוש פעמים, והסלמה למשרד.</w:t>
      </w:r>
    </w:p>
    <w:p>
      <w:pPr>
        <w:pStyle w:val="Heading2"/>
        <w:jc w:val="right"/>
        <w:bidi/>
      </w:pPr>
      <w:r>
        <w:rPr>
          <w:rFonts w:ascii="Arial" w:hAnsi="Arial" w:cs="Arial"/>
          <w:b w:val="0"/>
          <w:rtl/>
        </w:rPr>
        <w:t>12. מסך עוד</w:t>
      </w:r>
    </w:p>
    <w:p>
      <w:pPr>
        <w:pStyle w:val="ListBullet"/>
        <w:jc w:val="right"/>
        <w:bidi/>
      </w:pPr>
      <w:r>
        <w:rPr>
          <w:rFonts w:ascii="Arial" w:hAnsi="Arial" w:cs="Arial"/>
          <w:b w:val="0"/>
          <w:rtl/>
        </w:rPr>
        <w:t>פרופיל</w:t>
      </w:r>
    </w:p>
    <w:p>
      <w:pPr>
        <w:pStyle w:val="ListBullet"/>
        <w:jc w:val="right"/>
        <w:bidi/>
      </w:pPr>
      <w:r>
        <w:rPr>
          <w:rFonts w:ascii="Arial" w:hAnsi="Arial" w:cs="Arial"/>
          <w:b w:val="0"/>
          <w:rtl/>
        </w:rPr>
        <w:t>פרטי רכב</w:t>
      </w:r>
    </w:p>
    <w:p>
      <w:pPr>
        <w:pStyle w:val="ListBullet"/>
        <w:jc w:val="right"/>
        <w:bidi/>
      </w:pPr>
      <w:r>
        <w:rPr>
          <w:rFonts w:ascii="Arial" w:hAnsi="Arial" w:cs="Arial"/>
          <w:b w:val="0"/>
          <w:rtl/>
        </w:rPr>
        <w:t>התחשבנות</w:t>
      </w:r>
    </w:p>
    <w:p>
      <w:pPr>
        <w:pStyle w:val="ListBullet"/>
        <w:jc w:val="right"/>
        <w:bidi/>
      </w:pPr>
      <w:r>
        <w:rPr>
          <w:rFonts w:ascii="Arial" w:hAnsi="Arial" w:cs="Arial"/>
          <w:b w:val="0"/>
          <w:rtl/>
        </w:rPr>
        <w:t>היסטוריית הזמנות</w:t>
      </w:r>
    </w:p>
    <w:p>
      <w:pPr>
        <w:pStyle w:val="ListBullet"/>
        <w:jc w:val="right"/>
        <w:bidi/>
      </w:pPr>
      <w:r>
        <w:rPr>
          <w:rFonts w:ascii="Arial" w:hAnsi="Arial" w:cs="Arial"/>
          <w:b w:val="0"/>
          <w:rtl/>
        </w:rPr>
        <w:t>שפה</w:t>
      </w:r>
    </w:p>
    <w:p>
      <w:pPr>
        <w:pStyle w:val="ListBullet"/>
        <w:jc w:val="right"/>
        <w:bidi/>
      </w:pPr>
      <w:r>
        <w:rPr>
          <w:rFonts w:ascii="Arial" w:hAnsi="Arial" w:cs="Arial"/>
          <w:b w:val="0"/>
          <w:rtl/>
        </w:rPr>
        <w:t>יציאה</w:t>
      </w:r>
    </w:p>
    <w:p>
      <w:pPr>
        <w:pStyle w:val="Heading2"/>
        <w:jc w:val="right"/>
        <w:bidi/>
      </w:pPr>
      <w:r>
        <w:rPr>
          <w:rFonts w:ascii="Arial" w:hAnsi="Arial" w:cs="Arial"/>
          <w:b w:val="0"/>
          <w:rtl/>
        </w:rPr>
        <w:t>13. PWA ורשת</w:t>
      </w:r>
    </w:p>
    <w:p>
      <w:pPr>
        <w:pStyle w:val="ListBullet"/>
        <w:jc w:val="right"/>
        <w:bidi/>
      </w:pPr>
      <w:r>
        <w:rPr>
          <w:rFonts w:ascii="Arial" w:hAnsi="Arial" w:cs="Arial"/>
          <w:b w:val="0"/>
          <w:rtl/>
        </w:rPr>
        <w:t>שם האפליקציה סופרגז אמיר נהג.</w:t>
      </w:r>
    </w:p>
    <w:p>
      <w:pPr>
        <w:pStyle w:val="ListBullet"/>
        <w:jc w:val="right"/>
        <w:bidi/>
      </w:pPr>
      <w:r>
        <w:rPr>
          <w:rFonts w:ascii="Arial" w:hAnsi="Arial" w:cs="Arial"/>
          <w:b w:val="0"/>
          <w:rtl/>
        </w:rPr>
        <w:t>Manifest, אייקון, Service Worker ופתיחה במצב standalone.</w:t>
      </w:r>
    </w:p>
    <w:p>
      <w:pPr>
        <w:pStyle w:val="ListBullet"/>
        <w:jc w:val="right"/>
        <w:bidi/>
      </w:pPr>
      <w:r>
        <w:rPr>
          <w:rFonts w:ascii="Arial" w:hAnsi="Arial" w:cs="Arial"/>
          <w:b w:val="0"/>
          <w:rtl/>
        </w:rPr>
        <w:t>Add to Home Screen נתמך במכשירים מתאימים.</w:t>
      </w:r>
    </w:p>
    <w:p>
      <w:pPr>
        <w:pStyle w:val="ListBullet"/>
        <w:jc w:val="right"/>
        <w:bidi/>
      </w:pPr>
      <w:r>
        <w:rPr>
          <w:rFonts w:ascii="Arial" w:hAnsi="Arial" w:cs="Arial"/>
          <w:b w:val="0"/>
          <w:rtl/>
        </w:rPr>
        <w:t>שרת הפיתוח מאזין ל 0.0.0.0 לצפייה ברשת המקומית.</w:t>
      </w:r>
    </w:p>
    <w:p>
      <w:pPr>
        <w:pStyle w:val="Heading2"/>
        <w:jc w:val="right"/>
        <w:bidi/>
      </w:pPr>
      <w:r>
        <w:rPr>
          <w:rFonts w:ascii="Arial" w:hAnsi="Arial" w:cs="Arial"/>
          <w:b w:val="0"/>
          <w:rtl/>
        </w:rPr>
        <w:t>14. Responsive ומגבלות שלב</w:t>
      </w:r>
    </w:p>
    <w:p>
      <w:pPr>
        <w:pStyle w:val="ListBullet"/>
        <w:jc w:val="right"/>
        <w:bidi/>
      </w:pPr>
      <w:r>
        <w:rPr>
          <w:rFonts w:ascii="Arial" w:hAnsi="Arial" w:cs="Arial"/>
          <w:b w:val="0"/>
          <w:rtl/>
        </w:rPr>
        <w:t>עדיפות לרוחב 360 עד 430 פיקסלים ותמיכה גם בטאבלט ובמחשב.</w:t>
      </w:r>
    </w:p>
    <w:p>
      <w:pPr>
        <w:pStyle w:val="ListBullet"/>
        <w:jc w:val="right"/>
        <w:bidi/>
      </w:pPr>
      <w:r>
        <w:rPr>
          <w:rFonts w:ascii="Arial" w:hAnsi="Arial" w:cs="Arial"/>
          <w:b w:val="0"/>
          <w:rtl/>
        </w:rPr>
        <w:t>לא נבנים כעת אפליקציה Native, חנויות אפליקציות, ניווט עצמאי, אופטימיזציית מסלולים, סליקה אמיתית, WhatsApp API, Offline מלא או GPS רציף.</w:t>
      </w:r>
    </w:p>
    <w:p>
      <w:pPr>
        <w:sectPr>
          <w:pgSz w:w="12240" w:h="15840"/>
          <w:pgMar w:top="964" w:right="1077" w:bottom="964" w:left="1077" w:header="720" w:footer="720" w:gutter="0"/>
          <w:cols w:space="720"/>
          <w:docGrid w:linePitch="360"/>
        </w:sectPr>
      </w:pPr>
    </w:p>
    <w:p>
      <w:pPr>
        <w:pStyle w:val="Heading1"/>
        <w:jc w:val="right"/>
        <w:bidi/>
      </w:pPr>
      <w:r>
        <w:rPr>
          <w:rFonts w:ascii="Arial" w:hAnsi="Arial" w:cs="Arial"/>
          <w:b w:val="0"/>
          <w:rtl/>
        </w:rPr>
        <w:t>חלק ג דוחות וניתוח נתונים</w:t>
      </w:r>
    </w:p>
    <w:p>
      <w:pPr>
        <w:pStyle w:val="Heading2"/>
        <w:jc w:val="right"/>
        <w:bidi/>
      </w:pPr>
      <w:r>
        <w:rPr>
          <w:rFonts w:ascii="Arial" w:hAnsi="Arial" w:cs="Arial"/>
          <w:b w:val="0"/>
          <w:rtl/>
        </w:rPr>
        <w:t>28. דוחות וניתוח נתונים</w:t>
      </w:r>
    </w:p>
    <w:p>
      <w:pPr>
        <w:pStyle w:val="Heading3"/>
        <w:jc w:val="right"/>
        <w:bidi/>
      </w:pPr>
      <w:r>
        <w:rPr>
          <w:rFonts w:ascii="Arial" w:hAnsi="Arial" w:cs="Arial"/>
          <w:b w:val="0"/>
          <w:rtl/>
        </w:rPr>
        <w:t>מטרת הסקשן:</w:t>
      </w:r>
    </w:p>
    <w:p>
      <w:pPr>
        <w:jc w:val="right"/>
        <w:bidi/>
      </w:pPr>
      <w:r>
        <w:rPr>
          <w:rFonts w:ascii="Arial" w:hAnsi="Arial" w:cs="Arial"/>
          <w:b w:val="0"/>
          <w:rtl/>
        </w:rPr>
        <w:t>לאפשר להנהלה לקבל מידע כמעט על כל נתון במערכת, לחתוך אותו לפי פרמטרים שונים, להשוות תקופות ולבנות דוחות באופן עצמאי – ללא צורך בפיתוח דוח חדש בכל פעם.</w:t>
      </w:r>
    </w:p>
    <w:p>
      <w:pPr>
        <w:jc w:val="right"/>
        <w:bidi/>
      </w:pPr>
      <w:r>
        <w:rPr>
          <w:rFonts w:ascii="Arial" w:hAnsi="Arial" w:cs="Arial"/>
          <w:b w:val="0"/>
          <w:rtl/>
        </w:rPr>
        <w:t>המערכת תכלול גם דוחות מוכנים מראש וגם מחולל דוחות דינמי.</w:t>
      </w:r>
    </w:p>
    <w:p>
      <w:pPr>
        <w:pStyle w:val="Heading2"/>
        <w:jc w:val="right"/>
        <w:bidi/>
      </w:pPr>
      <w:r>
        <w:rPr>
          <w:rFonts w:ascii="Arial" w:hAnsi="Arial" w:cs="Arial"/>
          <w:b w:val="0"/>
          <w:rtl/>
        </w:rPr>
        <w:t>א. מסך ראשי – מרכז הדוחות</w:t>
      </w:r>
    </w:p>
    <w:p>
      <w:pPr>
        <w:pStyle w:val="Heading3"/>
        <w:jc w:val="right"/>
        <w:bidi/>
      </w:pPr>
      <w:r>
        <w:rPr>
          <w:rFonts w:ascii="Arial" w:hAnsi="Arial" w:cs="Arial"/>
          <w:b w:val="0"/>
          <w:rtl/>
        </w:rPr>
        <w:t>המסך יחולק לקטגוריות:</w:t>
      </w:r>
    </w:p>
    <w:p>
      <w:pPr>
        <w:pStyle w:val="ListBullet"/>
        <w:jc w:val="right"/>
        <w:bidi/>
      </w:pPr>
      <w:r>
        <w:rPr>
          <w:rFonts w:ascii="Arial" w:hAnsi="Arial" w:cs="Arial"/>
          <w:b w:val="0"/>
          <w:rtl/>
        </w:rPr>
        <w:t>מכירות והזמנות</w:t>
      </w:r>
    </w:p>
    <w:p>
      <w:pPr>
        <w:pStyle w:val="ListBullet"/>
        <w:jc w:val="right"/>
        <w:bidi/>
      </w:pPr>
      <w:r>
        <w:rPr>
          <w:rFonts w:ascii="Arial" w:hAnsi="Arial" w:cs="Arial"/>
          <w:b w:val="0"/>
          <w:rtl/>
        </w:rPr>
        <w:t>לקוחות</w:t>
      </w:r>
    </w:p>
    <w:p>
      <w:pPr>
        <w:pStyle w:val="ListBullet"/>
        <w:jc w:val="right"/>
        <w:bidi/>
      </w:pPr>
      <w:r>
        <w:rPr>
          <w:rFonts w:ascii="Arial" w:hAnsi="Arial" w:cs="Arial"/>
          <w:b w:val="0"/>
          <w:rtl/>
        </w:rPr>
        <w:t>נהגים וקבלנים</w:t>
      </w:r>
    </w:p>
    <w:p>
      <w:pPr>
        <w:pStyle w:val="ListBullet"/>
        <w:jc w:val="right"/>
        <w:bidi/>
      </w:pPr>
      <w:r>
        <w:rPr>
          <w:rFonts w:ascii="Arial" w:hAnsi="Arial" w:cs="Arial"/>
          <w:b w:val="0"/>
          <w:rtl/>
        </w:rPr>
        <w:t>כספים וגבייה</w:t>
      </w:r>
    </w:p>
    <w:p>
      <w:pPr>
        <w:pStyle w:val="ListBullet"/>
        <w:jc w:val="right"/>
        <w:bidi/>
      </w:pPr>
      <w:r>
        <w:rPr>
          <w:rFonts w:ascii="Arial" w:hAnsi="Arial" w:cs="Arial"/>
          <w:b w:val="0"/>
          <w:rtl/>
        </w:rPr>
        <w:t>רווחיות</w:t>
      </w:r>
    </w:p>
    <w:p>
      <w:pPr>
        <w:pStyle w:val="ListBullet"/>
        <w:jc w:val="right"/>
        <w:bidi/>
      </w:pPr>
      <w:r>
        <w:rPr>
          <w:rFonts w:ascii="Arial" w:hAnsi="Arial" w:cs="Arial"/>
          <w:b w:val="0"/>
          <w:rtl/>
        </w:rPr>
        <w:t>מלאי ומחסן</w:t>
      </w:r>
    </w:p>
    <w:p>
      <w:pPr>
        <w:pStyle w:val="ListBullet"/>
        <w:jc w:val="right"/>
        <w:bidi/>
      </w:pPr>
      <w:r>
        <w:rPr>
          <w:rFonts w:ascii="Arial" w:hAnsi="Arial" w:cs="Arial"/>
          <w:b w:val="0"/>
          <w:rtl/>
        </w:rPr>
        <w:t>מלאי רכבים</w:t>
      </w:r>
    </w:p>
    <w:p>
      <w:pPr>
        <w:pStyle w:val="ListBullet"/>
        <w:jc w:val="right"/>
        <w:bidi/>
      </w:pPr>
      <w:r>
        <w:rPr>
          <w:rFonts w:ascii="Arial" w:hAnsi="Arial" w:cs="Arial"/>
          <w:b w:val="0"/>
          <w:rtl/>
        </w:rPr>
        <w:t>בלונים מלאים וריקים</w:t>
      </w:r>
    </w:p>
    <w:p>
      <w:pPr>
        <w:pStyle w:val="ListBullet"/>
        <w:jc w:val="right"/>
        <w:bidi/>
      </w:pPr>
      <w:r>
        <w:rPr>
          <w:rFonts w:ascii="Arial" w:hAnsi="Arial" w:cs="Arial"/>
          <w:b w:val="0"/>
          <w:rtl/>
        </w:rPr>
        <w:t>מוצרים</w:t>
      </w:r>
    </w:p>
    <w:p>
      <w:pPr>
        <w:pStyle w:val="ListBullet"/>
        <w:jc w:val="right"/>
        <w:bidi/>
      </w:pPr>
      <w:r>
        <w:rPr>
          <w:rFonts w:ascii="Arial" w:hAnsi="Arial" w:cs="Arial"/>
          <w:b w:val="0"/>
          <w:rtl/>
        </w:rPr>
        <w:t>טכנאים ושירות</w:t>
      </w:r>
    </w:p>
    <w:p>
      <w:pPr>
        <w:pStyle w:val="ListBullet"/>
        <w:jc w:val="right"/>
        <w:bidi/>
      </w:pPr>
      <w:r>
        <w:rPr>
          <w:rFonts w:ascii="Arial" w:hAnsi="Arial" w:cs="Arial"/>
          <w:b w:val="0"/>
          <w:rtl/>
        </w:rPr>
        <w:t>רכבים</w:t>
      </w:r>
    </w:p>
    <w:p>
      <w:pPr>
        <w:pStyle w:val="ListBullet"/>
        <w:jc w:val="right"/>
        <w:bidi/>
      </w:pPr>
      <w:r>
        <w:rPr>
          <w:rFonts w:ascii="Arial" w:hAnsi="Arial" w:cs="Arial"/>
          <w:b w:val="0"/>
          <w:rtl/>
        </w:rPr>
        <w:t>ספקים ורכש</w:t>
      </w:r>
    </w:p>
    <w:p>
      <w:pPr>
        <w:pStyle w:val="ListBullet"/>
        <w:jc w:val="right"/>
        <w:bidi/>
      </w:pPr>
      <w:r>
        <w:rPr>
          <w:rFonts w:ascii="Arial" w:hAnsi="Arial" w:cs="Arial"/>
          <w:b w:val="0"/>
          <w:rtl/>
        </w:rPr>
        <w:t>אזורים ויישובים</w:t>
      </w:r>
    </w:p>
    <w:p>
      <w:pPr>
        <w:pStyle w:val="ListBullet"/>
        <w:jc w:val="right"/>
        <w:bidi/>
      </w:pPr>
      <w:r>
        <w:rPr>
          <w:rFonts w:ascii="Arial" w:hAnsi="Arial" w:cs="Arial"/>
          <w:b w:val="0"/>
          <w:rtl/>
        </w:rPr>
        <w:t>עובדים וביצועים</w:t>
      </w:r>
    </w:p>
    <w:p>
      <w:pPr>
        <w:pStyle w:val="ListBullet"/>
        <w:jc w:val="right"/>
        <w:bidi/>
      </w:pPr>
      <w:r>
        <w:rPr>
          <w:rFonts w:ascii="Arial" w:hAnsi="Arial" w:cs="Arial"/>
          <w:b w:val="0"/>
          <w:rtl/>
        </w:rPr>
        <w:t>פעילות ושינויים במערכת</w:t>
      </w:r>
    </w:p>
    <w:p>
      <w:pPr>
        <w:pStyle w:val="Heading3"/>
        <w:jc w:val="right"/>
        <w:bidi/>
      </w:pPr>
      <w:r>
        <w:rPr>
          <w:rFonts w:ascii="Arial" w:hAnsi="Arial" w:cs="Arial"/>
          <w:b w:val="0"/>
          <w:rtl/>
        </w:rPr>
        <w:t>בראש המסך:</w:t>
      </w:r>
    </w:p>
    <w:p>
      <w:pPr>
        <w:jc w:val="right"/>
        <w:bidi/>
      </w:pPr>
      <w:r>
        <w:rPr>
          <w:rFonts w:ascii="Arial" w:hAnsi="Arial" w:cs="Arial"/>
          <w:b w:val="0"/>
          <w:rtl/>
        </w:rPr>
        <w:t>[חיפוש דוח]</w:t>
      </w:r>
    </w:p>
    <w:p>
      <w:pPr>
        <w:jc w:val="right"/>
        <w:bidi/>
      </w:pPr>
      <w:r>
        <w:rPr>
          <w:rFonts w:ascii="Arial" w:hAnsi="Arial" w:cs="Arial"/>
          <w:b w:val="0"/>
          <w:rtl/>
        </w:rPr>
        <w:t>[דוחות אחרונים]</w:t>
      </w:r>
    </w:p>
    <w:p>
      <w:pPr>
        <w:jc w:val="right"/>
        <w:bidi/>
      </w:pPr>
      <w:r>
        <w:rPr>
          <w:rFonts w:ascii="Arial" w:hAnsi="Arial" w:cs="Arial"/>
          <w:b w:val="0"/>
          <w:rtl/>
        </w:rPr>
        <w:t>[דוחות שמורים]</w:t>
      </w:r>
    </w:p>
    <w:p>
      <w:pPr>
        <w:jc w:val="right"/>
        <w:bidi/>
      </w:pPr>
      <w:r>
        <w:rPr>
          <w:rFonts w:ascii="Arial" w:hAnsi="Arial" w:cs="Arial"/>
          <w:b w:val="0"/>
          <w:rtl/>
        </w:rPr>
        <w:t>[יצירת דוח חדש]</w:t>
      </w:r>
    </w:p>
    <w:p>
      <w:pPr>
        <w:pStyle w:val="Heading2"/>
        <w:jc w:val="right"/>
        <w:bidi/>
      </w:pPr>
      <w:r>
        <w:rPr>
          <w:rFonts w:ascii="Arial" w:hAnsi="Arial" w:cs="Arial"/>
          <w:b w:val="0"/>
          <w:rtl/>
        </w:rPr>
        <w:t>ב. דוחות מכירות והזמנות</w:t>
      </w:r>
    </w:p>
    <w:p>
      <w:pPr>
        <w:pStyle w:val="Heading3"/>
        <w:jc w:val="right"/>
        <w:bidi/>
      </w:pPr>
      <w:r>
        <w:rPr>
          <w:rFonts w:ascii="Arial" w:hAnsi="Arial" w:cs="Arial"/>
          <w:b w:val="0"/>
          <w:rtl/>
        </w:rPr>
        <w:t>אפשר לראות בין היתר:</w:t>
      </w:r>
    </w:p>
    <w:p>
      <w:pPr>
        <w:pStyle w:val="ListBullet"/>
        <w:jc w:val="right"/>
        <w:bidi/>
      </w:pPr>
      <w:r>
        <w:rPr>
          <w:rFonts w:ascii="Arial" w:hAnsi="Arial" w:cs="Arial"/>
          <w:b w:val="0"/>
          <w:rtl/>
        </w:rPr>
        <w:t>מספר הזמנות</w:t>
      </w:r>
    </w:p>
    <w:p>
      <w:pPr>
        <w:pStyle w:val="ListBullet"/>
        <w:jc w:val="right"/>
        <w:bidi/>
      </w:pPr>
      <w:r>
        <w:rPr>
          <w:rFonts w:ascii="Arial" w:hAnsi="Arial" w:cs="Arial"/>
          <w:b w:val="0"/>
          <w:rtl/>
        </w:rPr>
        <w:t>מחזור מכירות</w:t>
      </w:r>
    </w:p>
    <w:p>
      <w:pPr>
        <w:pStyle w:val="ListBullet"/>
        <w:jc w:val="right"/>
        <w:bidi/>
      </w:pPr>
      <w:r>
        <w:rPr>
          <w:rFonts w:ascii="Arial" w:hAnsi="Arial" w:cs="Arial"/>
          <w:b w:val="0"/>
          <w:rtl/>
        </w:rPr>
        <w:t>כמות מוצרים שנמכרו</w:t>
      </w:r>
    </w:p>
    <w:p>
      <w:pPr>
        <w:pStyle w:val="ListBullet"/>
        <w:jc w:val="right"/>
        <w:bidi/>
      </w:pPr>
      <w:r>
        <w:rPr>
          <w:rFonts w:ascii="Arial" w:hAnsi="Arial" w:cs="Arial"/>
          <w:b w:val="0"/>
          <w:rtl/>
        </w:rPr>
        <w:t>הזמנות שבוצעו</w:t>
      </w:r>
    </w:p>
    <w:p>
      <w:pPr>
        <w:pStyle w:val="ListBullet"/>
        <w:jc w:val="right"/>
        <w:bidi/>
      </w:pPr>
      <w:r>
        <w:rPr>
          <w:rFonts w:ascii="Arial" w:hAnsi="Arial" w:cs="Arial"/>
          <w:b w:val="0"/>
          <w:rtl/>
        </w:rPr>
        <w:t>הזמנות שבוטלו</w:t>
      </w:r>
    </w:p>
    <w:p>
      <w:pPr>
        <w:pStyle w:val="ListBullet"/>
        <w:jc w:val="right"/>
        <w:bidi/>
      </w:pPr>
      <w:r>
        <w:rPr>
          <w:rFonts w:ascii="Arial" w:hAnsi="Arial" w:cs="Arial"/>
          <w:b w:val="0"/>
          <w:rtl/>
        </w:rPr>
        <w:t>הזמנות פתוחות</w:t>
      </w:r>
    </w:p>
    <w:p>
      <w:pPr>
        <w:pStyle w:val="ListBullet"/>
        <w:jc w:val="right"/>
        <w:bidi/>
      </w:pPr>
      <w:r>
        <w:rPr>
          <w:rFonts w:ascii="Arial" w:hAnsi="Arial" w:cs="Arial"/>
          <w:b w:val="0"/>
          <w:rtl/>
        </w:rPr>
        <w:t>הזמנות באיחור</w:t>
      </w:r>
    </w:p>
    <w:p>
      <w:pPr>
        <w:pStyle w:val="ListBullet"/>
        <w:jc w:val="right"/>
        <w:bidi/>
      </w:pPr>
      <w:r>
        <w:rPr>
          <w:rFonts w:ascii="Arial" w:hAnsi="Arial" w:cs="Arial"/>
          <w:b w:val="0"/>
          <w:rtl/>
        </w:rPr>
        <w:t>הזמנות לפי מוצר</w:t>
      </w:r>
    </w:p>
    <w:p>
      <w:pPr>
        <w:pStyle w:val="ListBullet"/>
        <w:jc w:val="right"/>
        <w:bidi/>
      </w:pPr>
      <w:r>
        <w:rPr>
          <w:rFonts w:ascii="Arial" w:hAnsi="Arial" w:cs="Arial"/>
          <w:b w:val="0"/>
          <w:rtl/>
        </w:rPr>
        <w:t>הזמנות לפי נהג</w:t>
      </w:r>
    </w:p>
    <w:p>
      <w:pPr>
        <w:pStyle w:val="ListBullet"/>
        <w:jc w:val="right"/>
        <w:bidi/>
      </w:pPr>
      <w:r>
        <w:rPr>
          <w:rFonts w:ascii="Arial" w:hAnsi="Arial" w:cs="Arial"/>
          <w:b w:val="0"/>
          <w:rtl/>
        </w:rPr>
        <w:t>הזמנות לפי לקוח</w:t>
      </w:r>
    </w:p>
    <w:p>
      <w:pPr>
        <w:pStyle w:val="ListBullet"/>
        <w:jc w:val="right"/>
        <w:bidi/>
      </w:pPr>
      <w:r>
        <w:rPr>
          <w:rFonts w:ascii="Arial" w:hAnsi="Arial" w:cs="Arial"/>
          <w:b w:val="0"/>
          <w:rtl/>
        </w:rPr>
        <w:t>הזמנות לפי אזור</w:t>
      </w:r>
    </w:p>
    <w:p>
      <w:pPr>
        <w:pStyle w:val="ListBullet"/>
        <w:jc w:val="right"/>
        <w:bidi/>
      </w:pPr>
      <w:r>
        <w:rPr>
          <w:rFonts w:ascii="Arial" w:hAnsi="Arial" w:cs="Arial"/>
          <w:b w:val="0"/>
          <w:rtl/>
        </w:rPr>
        <w:t>הזמנות לפי יישוב</w:t>
      </w:r>
    </w:p>
    <w:p>
      <w:pPr>
        <w:pStyle w:val="ListBullet"/>
        <w:jc w:val="right"/>
        <w:bidi/>
      </w:pPr>
      <w:r>
        <w:rPr>
          <w:rFonts w:ascii="Arial" w:hAnsi="Arial" w:cs="Arial"/>
          <w:b w:val="0"/>
          <w:rtl/>
        </w:rPr>
        <w:t>הזמנות לפי מקור ההזמנה</w:t>
      </w:r>
    </w:p>
    <w:p>
      <w:pPr>
        <w:pStyle w:val="ListBullet"/>
        <w:jc w:val="right"/>
        <w:bidi/>
      </w:pPr>
      <w:r>
        <w:rPr>
          <w:rFonts w:ascii="Arial" w:hAnsi="Arial" w:cs="Arial"/>
          <w:b w:val="0"/>
          <w:rtl/>
        </w:rPr>
        <w:t>הזמנות לפי אמצעי תשלום</w:t>
      </w:r>
    </w:p>
    <w:p>
      <w:pPr>
        <w:pStyle w:val="ListBullet"/>
        <w:jc w:val="right"/>
        <w:bidi/>
      </w:pPr>
      <w:r>
        <w:rPr>
          <w:rFonts w:ascii="Arial" w:hAnsi="Arial" w:cs="Arial"/>
          <w:b w:val="0"/>
          <w:rtl/>
        </w:rPr>
        <w:t>הזמנות לפי יום / שבוע / חודש / שנה</w:t>
      </w:r>
    </w:p>
    <w:p>
      <w:pPr>
        <w:pStyle w:val="ListBullet"/>
        <w:jc w:val="right"/>
        <w:bidi/>
      </w:pPr>
      <w:r>
        <w:rPr>
          <w:rFonts w:ascii="Arial" w:hAnsi="Arial" w:cs="Arial"/>
          <w:b w:val="0"/>
          <w:rtl/>
        </w:rPr>
        <w:t>השוואה בין תקופות</w:t>
      </w:r>
    </w:p>
    <w:p>
      <w:pPr>
        <w:pStyle w:val="Heading2"/>
        <w:jc w:val="right"/>
        <w:bidi/>
      </w:pPr>
      <w:r>
        <w:rPr>
          <w:rFonts w:ascii="Arial" w:hAnsi="Arial" w:cs="Arial"/>
          <w:b w:val="0"/>
          <w:rtl/>
        </w:rPr>
        <w:t>ג. דוחות לקוחות</w:t>
      </w:r>
    </w:p>
    <w:p>
      <w:pPr>
        <w:pStyle w:val="ListBullet"/>
        <w:jc w:val="right"/>
        <w:bidi/>
      </w:pPr>
      <w:r>
        <w:rPr>
          <w:rFonts w:ascii="Arial" w:hAnsi="Arial" w:cs="Arial"/>
          <w:b w:val="0"/>
          <w:rtl/>
        </w:rPr>
        <w:t>לקוחות חדשים</w:t>
      </w:r>
    </w:p>
    <w:p>
      <w:pPr>
        <w:pStyle w:val="ListBullet"/>
        <w:jc w:val="right"/>
        <w:bidi/>
      </w:pPr>
      <w:r>
        <w:rPr>
          <w:rFonts w:ascii="Arial" w:hAnsi="Arial" w:cs="Arial"/>
          <w:b w:val="0"/>
          <w:rtl/>
        </w:rPr>
        <w:t>לקוחות פעילים</w:t>
      </w:r>
    </w:p>
    <w:p>
      <w:pPr>
        <w:pStyle w:val="ListBullet"/>
        <w:jc w:val="right"/>
        <w:bidi/>
      </w:pPr>
      <w:r>
        <w:rPr>
          <w:rFonts w:ascii="Arial" w:hAnsi="Arial" w:cs="Arial"/>
          <w:b w:val="0"/>
          <w:rtl/>
        </w:rPr>
        <w:t>לקוחות שלא הזמינו תקופה מסוימת</w:t>
      </w:r>
    </w:p>
    <w:p>
      <w:pPr>
        <w:pStyle w:val="ListBullet"/>
        <w:jc w:val="right"/>
        <w:bidi/>
      </w:pPr>
      <w:r>
        <w:rPr>
          <w:rFonts w:ascii="Arial" w:hAnsi="Arial" w:cs="Arial"/>
          <w:b w:val="0"/>
          <w:rtl/>
        </w:rPr>
        <w:t>לקוחות שאמורים להזמין בקרוב</w:t>
      </w:r>
    </w:p>
    <w:p>
      <w:pPr>
        <w:pStyle w:val="ListBullet"/>
        <w:jc w:val="right"/>
        <w:bidi/>
      </w:pPr>
      <w:r>
        <w:rPr>
          <w:rFonts w:ascii="Arial" w:hAnsi="Arial" w:cs="Arial"/>
          <w:b w:val="0"/>
          <w:rtl/>
        </w:rPr>
        <w:t>לקוחות שאיחרו ביחס למחזור ההזמנה שלהם</w:t>
      </w:r>
    </w:p>
    <w:p>
      <w:pPr>
        <w:pStyle w:val="ListBullet"/>
        <w:jc w:val="right"/>
        <w:bidi/>
      </w:pPr>
      <w:r>
        <w:rPr>
          <w:rFonts w:ascii="Arial" w:hAnsi="Arial" w:cs="Arial"/>
          <w:b w:val="0"/>
          <w:rtl/>
        </w:rPr>
        <w:t>רכישות לפי לקוח</w:t>
      </w:r>
    </w:p>
    <w:p>
      <w:pPr>
        <w:pStyle w:val="ListBullet"/>
        <w:jc w:val="right"/>
        <w:bidi/>
      </w:pPr>
      <w:r>
        <w:rPr>
          <w:rFonts w:ascii="Arial" w:hAnsi="Arial" w:cs="Arial"/>
          <w:b w:val="0"/>
          <w:rtl/>
        </w:rPr>
        <w:t>מחזור כספי לפי לקוח</w:t>
      </w:r>
    </w:p>
    <w:p>
      <w:pPr>
        <w:pStyle w:val="ListBullet"/>
        <w:jc w:val="right"/>
        <w:bidi/>
      </w:pPr>
      <w:r>
        <w:rPr>
          <w:rFonts w:ascii="Arial" w:hAnsi="Arial" w:cs="Arial"/>
          <w:b w:val="0"/>
          <w:rtl/>
        </w:rPr>
        <w:t>רווחיות לפי לקוח</w:t>
      </w:r>
    </w:p>
    <w:p>
      <w:pPr>
        <w:pStyle w:val="ListBullet"/>
        <w:jc w:val="right"/>
        <w:bidi/>
      </w:pPr>
      <w:r>
        <w:rPr>
          <w:rFonts w:ascii="Arial" w:hAnsi="Arial" w:cs="Arial"/>
          <w:b w:val="0"/>
          <w:rtl/>
        </w:rPr>
        <w:t>חובות לפי לקוח</w:t>
      </w:r>
    </w:p>
    <w:p>
      <w:pPr>
        <w:pStyle w:val="ListBullet"/>
        <w:jc w:val="right"/>
        <w:bidi/>
      </w:pPr>
      <w:r>
        <w:rPr>
          <w:rFonts w:ascii="Arial" w:hAnsi="Arial" w:cs="Arial"/>
          <w:b w:val="0"/>
          <w:rtl/>
        </w:rPr>
        <w:t>מוצרים שהלקוח צורך</w:t>
      </w:r>
    </w:p>
    <w:p>
      <w:pPr>
        <w:pStyle w:val="ListBullet"/>
        <w:jc w:val="right"/>
        <w:bidi/>
      </w:pPr>
      <w:r>
        <w:rPr>
          <w:rFonts w:ascii="Arial" w:hAnsi="Arial" w:cs="Arial"/>
          <w:b w:val="0"/>
          <w:rtl/>
        </w:rPr>
        <w:t>לקוחות לפי אזור</w:t>
      </w:r>
    </w:p>
    <w:p>
      <w:pPr>
        <w:pStyle w:val="ListBullet"/>
        <w:jc w:val="right"/>
        <w:bidi/>
      </w:pPr>
      <w:r>
        <w:rPr>
          <w:rFonts w:ascii="Arial" w:hAnsi="Arial" w:cs="Arial"/>
          <w:b w:val="0"/>
          <w:rtl/>
        </w:rPr>
        <w:t>לקוחות לפי קטגוריה</w:t>
      </w:r>
    </w:p>
    <w:p>
      <w:pPr>
        <w:pStyle w:val="ListBullet"/>
        <w:jc w:val="right"/>
        <w:bidi/>
      </w:pPr>
      <w:r>
        <w:rPr>
          <w:rFonts w:ascii="Arial" w:hAnsi="Arial" w:cs="Arial"/>
          <w:b w:val="0"/>
          <w:rtl/>
        </w:rPr>
        <w:t>לקוחות עסקיים / פרטיים</w:t>
      </w:r>
    </w:p>
    <w:p>
      <w:pPr>
        <w:pStyle w:val="ListBullet"/>
        <w:jc w:val="right"/>
        <w:bidi/>
      </w:pPr>
      <w:r>
        <w:rPr>
          <w:rFonts w:ascii="Arial" w:hAnsi="Arial" w:cs="Arial"/>
          <w:b w:val="0"/>
          <w:rtl/>
        </w:rPr>
        <w:t>פיקדונות לפי לקוח</w:t>
      </w:r>
    </w:p>
    <w:p>
      <w:pPr>
        <w:pStyle w:val="Heading2"/>
        <w:jc w:val="right"/>
        <w:bidi/>
      </w:pPr>
      <w:r>
        <w:rPr>
          <w:rFonts w:ascii="Arial" w:hAnsi="Arial" w:cs="Arial"/>
          <w:b w:val="0"/>
          <w:rtl/>
        </w:rPr>
        <w:t>ד. דוחות נהגים וקבלנים</w:t>
      </w:r>
    </w:p>
    <w:p>
      <w:pPr>
        <w:pStyle w:val="Heading3"/>
        <w:jc w:val="right"/>
        <w:bidi/>
      </w:pPr>
      <w:r>
        <w:rPr>
          <w:rFonts w:ascii="Arial" w:hAnsi="Arial" w:cs="Arial"/>
          <w:b w:val="0"/>
          <w:rtl/>
        </w:rPr>
        <w:t>לכל נהג ניתן יהיה לראות:</w:t>
      </w:r>
    </w:p>
    <w:p>
      <w:pPr>
        <w:pStyle w:val="ListBullet"/>
        <w:jc w:val="right"/>
        <w:bidi/>
      </w:pPr>
      <w:r>
        <w:rPr>
          <w:rFonts w:ascii="Arial" w:hAnsi="Arial" w:cs="Arial"/>
          <w:b w:val="0"/>
          <w:rtl/>
        </w:rPr>
        <w:t>מספר הזמנות</w:t>
      </w:r>
    </w:p>
    <w:p>
      <w:pPr>
        <w:pStyle w:val="ListBullet"/>
        <w:jc w:val="right"/>
        <w:bidi/>
      </w:pPr>
      <w:r>
        <w:rPr>
          <w:rFonts w:ascii="Arial" w:hAnsi="Arial" w:cs="Arial"/>
          <w:b w:val="0"/>
          <w:rtl/>
        </w:rPr>
        <w:t>מספר אספקות שבוצעו</w:t>
      </w:r>
    </w:p>
    <w:p>
      <w:pPr>
        <w:pStyle w:val="ListBullet"/>
        <w:jc w:val="right"/>
        <w:bidi/>
      </w:pPr>
      <w:r>
        <w:rPr>
          <w:rFonts w:ascii="Arial" w:hAnsi="Arial" w:cs="Arial"/>
          <w:b w:val="0"/>
          <w:rtl/>
        </w:rPr>
        <w:t>הזמנות שלא בוצעו</w:t>
      </w:r>
    </w:p>
    <w:p>
      <w:pPr>
        <w:pStyle w:val="ListBullet"/>
        <w:jc w:val="right"/>
        <w:bidi/>
      </w:pPr>
      <w:r>
        <w:rPr>
          <w:rFonts w:ascii="Arial" w:hAnsi="Arial" w:cs="Arial"/>
          <w:b w:val="0"/>
          <w:rtl/>
        </w:rPr>
        <w:t>אחוז השלמה</w:t>
      </w:r>
    </w:p>
    <w:p>
      <w:pPr>
        <w:pStyle w:val="ListBullet"/>
        <w:jc w:val="right"/>
        <w:bidi/>
      </w:pPr>
      <w:r>
        <w:rPr>
          <w:rFonts w:ascii="Arial" w:hAnsi="Arial" w:cs="Arial"/>
          <w:b w:val="0"/>
          <w:rtl/>
        </w:rPr>
        <w:t>זמני תגובה להזמנות</w:t>
      </w:r>
    </w:p>
    <w:p>
      <w:pPr>
        <w:pStyle w:val="ListBullet"/>
        <w:jc w:val="right"/>
        <w:bidi/>
      </w:pPr>
      <w:r>
        <w:rPr>
          <w:rFonts w:ascii="Arial" w:hAnsi="Arial" w:cs="Arial"/>
          <w:b w:val="0"/>
          <w:rtl/>
        </w:rPr>
        <w:t>הכנסות</w:t>
      </w:r>
    </w:p>
    <w:p>
      <w:pPr>
        <w:pStyle w:val="ListBullet"/>
        <w:jc w:val="right"/>
        <w:bidi/>
      </w:pPr>
      <w:r>
        <w:rPr>
          <w:rFonts w:ascii="Arial" w:hAnsi="Arial" w:cs="Arial"/>
          <w:b w:val="0"/>
          <w:rtl/>
        </w:rPr>
        <w:t>סכומים שנגבו</w:t>
      </w:r>
    </w:p>
    <w:p>
      <w:pPr>
        <w:pStyle w:val="ListBullet"/>
        <w:jc w:val="right"/>
        <w:bidi/>
      </w:pPr>
      <w:r>
        <w:rPr>
          <w:rFonts w:ascii="Arial" w:hAnsi="Arial" w:cs="Arial"/>
          <w:b w:val="0"/>
          <w:rtl/>
        </w:rPr>
        <w:t>אמצעי תשלום</w:t>
      </w:r>
    </w:p>
    <w:p>
      <w:pPr>
        <w:pStyle w:val="ListBullet"/>
        <w:jc w:val="right"/>
        <w:bidi/>
      </w:pPr>
      <w:r>
        <w:rPr>
          <w:rFonts w:ascii="Arial" w:hAnsi="Arial" w:cs="Arial"/>
          <w:b w:val="0"/>
          <w:rtl/>
        </w:rPr>
        <w:t>יתרה / קופה</w:t>
      </w:r>
    </w:p>
    <w:p>
      <w:pPr>
        <w:pStyle w:val="ListBullet"/>
        <w:jc w:val="right"/>
        <w:bidi/>
      </w:pPr>
      <w:r>
        <w:rPr>
          <w:rFonts w:ascii="Arial" w:hAnsi="Arial" w:cs="Arial"/>
          <w:b w:val="0"/>
          <w:rtl/>
        </w:rPr>
        <w:t>חיובים</w:t>
      </w:r>
    </w:p>
    <w:p>
      <w:pPr>
        <w:pStyle w:val="ListBullet"/>
        <w:jc w:val="right"/>
        <w:bidi/>
      </w:pPr>
      <w:r>
        <w:rPr>
          <w:rFonts w:ascii="Arial" w:hAnsi="Arial" w:cs="Arial"/>
          <w:b w:val="0"/>
          <w:rtl/>
        </w:rPr>
        <w:t>זיכויים</w:t>
      </w:r>
    </w:p>
    <w:p>
      <w:pPr>
        <w:pStyle w:val="ListBullet"/>
        <w:jc w:val="right"/>
        <w:bidi/>
      </w:pPr>
      <w:r>
        <w:rPr>
          <w:rFonts w:ascii="Arial" w:hAnsi="Arial" w:cs="Arial"/>
          <w:b w:val="0"/>
          <w:rtl/>
        </w:rPr>
        <w:t>התחשבנות</w:t>
      </w:r>
    </w:p>
    <w:p>
      <w:pPr>
        <w:pStyle w:val="ListBullet"/>
        <w:jc w:val="right"/>
        <w:bidi/>
      </w:pPr>
      <w:r>
        <w:rPr>
          <w:rFonts w:ascii="Arial" w:hAnsi="Arial" w:cs="Arial"/>
          <w:b w:val="0"/>
          <w:rtl/>
        </w:rPr>
        <w:t>מוצרים שנמכרו</w:t>
      </w:r>
    </w:p>
    <w:p>
      <w:pPr>
        <w:pStyle w:val="ListBullet"/>
        <w:jc w:val="right"/>
        <w:bidi/>
      </w:pPr>
      <w:r>
        <w:rPr>
          <w:rFonts w:ascii="Arial" w:hAnsi="Arial" w:cs="Arial"/>
          <w:b w:val="0"/>
          <w:rtl/>
        </w:rPr>
        <w:t>מלאי שקיבל</w:t>
      </w:r>
    </w:p>
    <w:p>
      <w:pPr>
        <w:pStyle w:val="ListBullet"/>
        <w:jc w:val="right"/>
        <w:bidi/>
      </w:pPr>
      <w:r>
        <w:rPr>
          <w:rFonts w:ascii="Arial" w:hAnsi="Arial" w:cs="Arial"/>
          <w:b w:val="0"/>
          <w:rtl/>
        </w:rPr>
        <w:t>מלאי נוכחי ברכב</w:t>
      </w:r>
    </w:p>
    <w:p>
      <w:pPr>
        <w:pStyle w:val="ListBullet"/>
        <w:jc w:val="right"/>
        <w:bidi/>
      </w:pPr>
      <w:r>
        <w:rPr>
          <w:rFonts w:ascii="Arial" w:hAnsi="Arial" w:cs="Arial"/>
          <w:b w:val="0"/>
          <w:rtl/>
        </w:rPr>
        <w:t>בלונים מלאים</w:t>
      </w:r>
    </w:p>
    <w:p>
      <w:pPr>
        <w:pStyle w:val="ListBullet"/>
        <w:jc w:val="right"/>
        <w:bidi/>
      </w:pPr>
      <w:r>
        <w:rPr>
          <w:rFonts w:ascii="Arial" w:hAnsi="Arial" w:cs="Arial"/>
          <w:b w:val="0"/>
          <w:rtl/>
        </w:rPr>
        <w:t>בלונים ריקים</w:t>
      </w:r>
    </w:p>
    <w:p>
      <w:pPr>
        <w:pStyle w:val="ListBullet"/>
        <w:jc w:val="right"/>
        <w:bidi/>
      </w:pPr>
      <w:r>
        <w:rPr>
          <w:rFonts w:ascii="Arial" w:hAnsi="Arial" w:cs="Arial"/>
          <w:b w:val="0"/>
          <w:rtl/>
        </w:rPr>
        <w:t>ריקים שהוחזרו</w:t>
      </w:r>
    </w:p>
    <w:p>
      <w:pPr>
        <w:pStyle w:val="ListBullet"/>
        <w:jc w:val="right"/>
        <w:bidi/>
      </w:pPr>
      <w:r>
        <w:rPr>
          <w:rFonts w:ascii="Arial" w:hAnsi="Arial" w:cs="Arial"/>
          <w:b w:val="0"/>
          <w:rtl/>
        </w:rPr>
        <w:t>ביצועים מול יעד</w:t>
      </w:r>
    </w:p>
    <w:p>
      <w:pPr>
        <w:pStyle w:val="ListBullet"/>
        <w:jc w:val="right"/>
        <w:bidi/>
      </w:pPr>
      <w:r>
        <w:rPr>
          <w:rFonts w:ascii="Arial" w:hAnsi="Arial" w:cs="Arial"/>
          <w:b w:val="0"/>
          <w:rtl/>
        </w:rPr>
        <w:t>בונוסים</w:t>
      </w:r>
    </w:p>
    <w:p>
      <w:pPr>
        <w:pStyle w:val="ListBullet"/>
        <w:jc w:val="right"/>
        <w:bidi/>
      </w:pPr>
      <w:r>
        <w:rPr>
          <w:rFonts w:ascii="Arial" w:hAnsi="Arial" w:cs="Arial"/>
          <w:b w:val="0"/>
          <w:rtl/>
        </w:rPr>
        <w:t>רווחיות לפי נהג</w:t>
      </w:r>
    </w:p>
    <w:p>
      <w:pPr>
        <w:jc w:val="right"/>
        <w:bidi/>
      </w:pPr>
      <w:r>
        <w:rPr>
          <w:rFonts w:ascii="Arial" w:hAnsi="Arial" w:cs="Arial"/>
          <w:b w:val="0"/>
          <w:rtl/>
        </w:rPr>
        <w:t>אפשרות להשוואת מספר נהגים באותו דוח.</w:t>
      </w:r>
    </w:p>
    <w:p>
      <w:pPr>
        <w:pStyle w:val="Heading2"/>
        <w:jc w:val="right"/>
        <w:bidi/>
      </w:pPr>
      <w:r>
        <w:rPr>
          <w:rFonts w:ascii="Arial" w:hAnsi="Arial" w:cs="Arial"/>
          <w:b w:val="0"/>
          <w:rtl/>
        </w:rPr>
        <w:t>ה. דוחות כספים וגבייה</w:t>
      </w:r>
    </w:p>
    <w:p>
      <w:pPr>
        <w:pStyle w:val="ListBullet"/>
        <w:jc w:val="right"/>
        <w:bidi/>
      </w:pPr>
      <w:r>
        <w:rPr>
          <w:rFonts w:ascii="Arial" w:hAnsi="Arial" w:cs="Arial"/>
          <w:b w:val="0"/>
          <w:rtl/>
        </w:rPr>
        <w:t>הכנסות</w:t>
      </w:r>
    </w:p>
    <w:p>
      <w:pPr>
        <w:pStyle w:val="ListBullet"/>
        <w:jc w:val="right"/>
        <w:bidi/>
      </w:pPr>
      <w:r>
        <w:rPr>
          <w:rFonts w:ascii="Arial" w:hAnsi="Arial" w:cs="Arial"/>
          <w:b w:val="0"/>
          <w:rtl/>
        </w:rPr>
        <w:t>תשלומים</w:t>
      </w:r>
    </w:p>
    <w:p>
      <w:pPr>
        <w:pStyle w:val="ListBullet"/>
        <w:jc w:val="right"/>
        <w:bidi/>
      </w:pPr>
      <w:r>
        <w:rPr>
          <w:rFonts w:ascii="Arial" w:hAnsi="Arial" w:cs="Arial"/>
          <w:b w:val="0"/>
          <w:rtl/>
        </w:rPr>
        <w:t>חובות פתוחים</w:t>
      </w:r>
    </w:p>
    <w:p>
      <w:pPr>
        <w:pStyle w:val="ListBullet"/>
        <w:jc w:val="right"/>
        <w:bidi/>
      </w:pPr>
      <w:r>
        <w:rPr>
          <w:rFonts w:ascii="Arial" w:hAnsi="Arial" w:cs="Arial"/>
          <w:b w:val="0"/>
          <w:rtl/>
        </w:rPr>
        <w:t>גבייה לפי תקופה</w:t>
      </w:r>
    </w:p>
    <w:p>
      <w:pPr>
        <w:pStyle w:val="ListBullet"/>
        <w:jc w:val="right"/>
        <w:bidi/>
      </w:pPr>
      <w:r>
        <w:rPr>
          <w:rFonts w:ascii="Arial" w:hAnsi="Arial" w:cs="Arial"/>
          <w:b w:val="0"/>
          <w:rtl/>
        </w:rPr>
        <w:t>גבייה לפי נהג</w:t>
      </w:r>
    </w:p>
    <w:p>
      <w:pPr>
        <w:pStyle w:val="ListBullet"/>
        <w:jc w:val="right"/>
        <w:bidi/>
      </w:pPr>
      <w:r>
        <w:rPr>
          <w:rFonts w:ascii="Arial" w:hAnsi="Arial" w:cs="Arial"/>
          <w:b w:val="0"/>
          <w:rtl/>
        </w:rPr>
        <w:t>גבייה לפי לקוח</w:t>
      </w:r>
    </w:p>
    <w:p>
      <w:pPr>
        <w:pStyle w:val="ListBullet"/>
        <w:jc w:val="right"/>
        <w:bidi/>
      </w:pPr>
      <w:r>
        <w:rPr>
          <w:rFonts w:ascii="Arial" w:hAnsi="Arial" w:cs="Arial"/>
          <w:b w:val="0"/>
          <w:rtl/>
        </w:rPr>
        <w:t>גבייה לפי אזור</w:t>
      </w:r>
    </w:p>
    <w:p>
      <w:pPr>
        <w:pStyle w:val="ListBullet"/>
        <w:jc w:val="right"/>
        <w:bidi/>
      </w:pPr>
      <w:r>
        <w:rPr>
          <w:rFonts w:ascii="Arial" w:hAnsi="Arial" w:cs="Arial"/>
          <w:b w:val="0"/>
          <w:rtl/>
        </w:rPr>
        <w:t>אשראי</w:t>
      </w:r>
    </w:p>
    <w:p>
      <w:pPr>
        <w:pStyle w:val="ListBullet"/>
        <w:jc w:val="right"/>
        <w:bidi/>
      </w:pPr>
      <w:r>
        <w:rPr>
          <w:rFonts w:ascii="Arial" w:hAnsi="Arial" w:cs="Arial"/>
          <w:b w:val="0"/>
          <w:rtl/>
        </w:rPr>
        <w:t>מזומן</w:t>
      </w:r>
    </w:p>
    <w:p>
      <w:pPr>
        <w:pStyle w:val="ListBullet"/>
        <w:jc w:val="right"/>
        <w:bidi/>
      </w:pPr>
      <w:r>
        <w:rPr>
          <w:rFonts w:ascii="Arial" w:hAnsi="Arial" w:cs="Arial"/>
          <w:b w:val="0"/>
          <w:rtl/>
        </w:rPr>
        <w:t>צ'קים</w:t>
      </w:r>
    </w:p>
    <w:p>
      <w:pPr>
        <w:pStyle w:val="ListBullet"/>
        <w:jc w:val="right"/>
        <w:bidi/>
      </w:pPr>
      <w:r>
        <w:rPr>
          <w:rFonts w:ascii="Arial" w:hAnsi="Arial" w:cs="Arial"/>
          <w:b w:val="0"/>
          <w:rtl/>
        </w:rPr>
        <w:t>העברות</w:t>
      </w:r>
    </w:p>
    <w:p>
      <w:pPr>
        <w:pStyle w:val="ListBullet"/>
        <w:jc w:val="right"/>
        <w:bidi/>
      </w:pPr>
      <w:r>
        <w:rPr>
          <w:rFonts w:ascii="Arial" w:hAnsi="Arial" w:cs="Arial"/>
          <w:b w:val="0"/>
          <w:rtl/>
        </w:rPr>
        <w:t>תשלומים באתר</w:t>
      </w:r>
    </w:p>
    <w:p>
      <w:pPr>
        <w:pStyle w:val="ListBullet"/>
        <w:jc w:val="right"/>
        <w:bidi/>
      </w:pPr>
      <w:r>
        <w:rPr>
          <w:rFonts w:ascii="Arial" w:hAnsi="Arial" w:cs="Arial"/>
          <w:b w:val="0"/>
          <w:rtl/>
        </w:rPr>
        <w:t>עסקאות שלא הושלמו</w:t>
      </w:r>
    </w:p>
    <w:p>
      <w:pPr>
        <w:pStyle w:val="ListBullet"/>
        <w:jc w:val="right"/>
        <w:bidi/>
      </w:pPr>
      <w:r>
        <w:rPr>
          <w:rFonts w:ascii="Arial" w:hAnsi="Arial" w:cs="Arial"/>
          <w:b w:val="0"/>
          <w:rtl/>
        </w:rPr>
        <w:t>מסמכים שהופקו</w:t>
      </w:r>
    </w:p>
    <w:p>
      <w:pPr>
        <w:pStyle w:val="ListBullet"/>
        <w:jc w:val="right"/>
        <w:bidi/>
      </w:pPr>
      <w:r>
        <w:rPr>
          <w:rFonts w:ascii="Arial" w:hAnsi="Arial" w:cs="Arial"/>
          <w:b w:val="0"/>
          <w:rtl/>
        </w:rPr>
        <w:t>מסמכים חסרים</w:t>
      </w:r>
    </w:p>
    <w:p>
      <w:pPr>
        <w:pStyle w:val="ListBullet"/>
        <w:jc w:val="right"/>
        <w:bidi/>
      </w:pPr>
      <w:r>
        <w:rPr>
          <w:rFonts w:ascii="Arial" w:hAnsi="Arial" w:cs="Arial"/>
          <w:b w:val="0"/>
          <w:rtl/>
        </w:rPr>
        <w:t>קופה יומית</w:t>
      </w:r>
    </w:p>
    <w:p>
      <w:pPr>
        <w:pStyle w:val="ListBullet"/>
        <w:jc w:val="right"/>
        <w:bidi/>
      </w:pPr>
      <w:r>
        <w:rPr>
          <w:rFonts w:ascii="Arial" w:hAnsi="Arial" w:cs="Arial"/>
          <w:b w:val="0"/>
          <w:rtl/>
        </w:rPr>
        <w:t>התחשבנות נהגים/קבלנים</w:t>
      </w:r>
    </w:p>
    <w:p>
      <w:pPr>
        <w:pStyle w:val="Heading2"/>
        <w:jc w:val="right"/>
        <w:bidi/>
      </w:pPr>
      <w:r>
        <w:rPr>
          <w:rFonts w:ascii="Arial" w:hAnsi="Arial" w:cs="Arial"/>
          <w:b w:val="0"/>
          <w:rtl/>
        </w:rPr>
        <w:t>ו. דוחות רווחיות</w:t>
      </w:r>
    </w:p>
    <w:p>
      <w:pPr>
        <w:pStyle w:val="Heading3"/>
        <w:jc w:val="right"/>
        <w:bidi/>
      </w:pPr>
      <w:r>
        <w:rPr>
          <w:rFonts w:ascii="Arial" w:hAnsi="Arial" w:cs="Arial"/>
          <w:b w:val="0"/>
          <w:rtl/>
        </w:rPr>
        <w:t>בהתאם לנתונים הקיימים במערכת:</w:t>
      </w:r>
    </w:p>
    <w:p>
      <w:pPr>
        <w:pStyle w:val="ListBullet"/>
        <w:jc w:val="right"/>
        <w:bidi/>
      </w:pPr>
      <w:r>
        <w:rPr>
          <w:rFonts w:ascii="Arial" w:hAnsi="Arial" w:cs="Arial"/>
          <w:b w:val="0"/>
          <w:rtl/>
        </w:rPr>
        <w:t>רווחיות לפי מוצר</w:t>
      </w:r>
    </w:p>
    <w:p>
      <w:pPr>
        <w:pStyle w:val="ListBullet"/>
        <w:jc w:val="right"/>
        <w:bidi/>
      </w:pPr>
      <w:r>
        <w:rPr>
          <w:rFonts w:ascii="Arial" w:hAnsi="Arial" w:cs="Arial"/>
          <w:b w:val="0"/>
          <w:rtl/>
        </w:rPr>
        <w:t>רווחיות לפי לקוח</w:t>
      </w:r>
    </w:p>
    <w:p>
      <w:pPr>
        <w:pStyle w:val="ListBullet"/>
        <w:jc w:val="right"/>
        <w:bidi/>
      </w:pPr>
      <w:r>
        <w:rPr>
          <w:rFonts w:ascii="Arial" w:hAnsi="Arial" w:cs="Arial"/>
          <w:b w:val="0"/>
          <w:rtl/>
        </w:rPr>
        <w:t>רווחיות לפי נהג</w:t>
      </w:r>
    </w:p>
    <w:p>
      <w:pPr>
        <w:pStyle w:val="ListBullet"/>
        <w:jc w:val="right"/>
        <w:bidi/>
      </w:pPr>
      <w:r>
        <w:rPr>
          <w:rFonts w:ascii="Arial" w:hAnsi="Arial" w:cs="Arial"/>
          <w:b w:val="0"/>
          <w:rtl/>
        </w:rPr>
        <w:t>רווחיות לפי קבלן</w:t>
      </w:r>
    </w:p>
    <w:p>
      <w:pPr>
        <w:pStyle w:val="ListBullet"/>
        <w:jc w:val="right"/>
        <w:bidi/>
      </w:pPr>
      <w:r>
        <w:rPr>
          <w:rFonts w:ascii="Arial" w:hAnsi="Arial" w:cs="Arial"/>
          <w:b w:val="0"/>
          <w:rtl/>
        </w:rPr>
        <w:t>רווחיות לפי אזור</w:t>
      </w:r>
    </w:p>
    <w:p>
      <w:pPr>
        <w:pStyle w:val="ListBullet"/>
        <w:jc w:val="right"/>
        <w:bidi/>
      </w:pPr>
      <w:r>
        <w:rPr>
          <w:rFonts w:ascii="Arial" w:hAnsi="Arial" w:cs="Arial"/>
          <w:b w:val="0"/>
          <w:rtl/>
        </w:rPr>
        <w:t>רווחיות לפי יישוב</w:t>
      </w:r>
    </w:p>
    <w:p>
      <w:pPr>
        <w:pStyle w:val="ListBullet"/>
        <w:jc w:val="right"/>
        <w:bidi/>
      </w:pPr>
      <w:r>
        <w:rPr>
          <w:rFonts w:ascii="Arial" w:hAnsi="Arial" w:cs="Arial"/>
          <w:b w:val="0"/>
          <w:rtl/>
        </w:rPr>
        <w:t>רווחיות לפי תקופה</w:t>
      </w:r>
    </w:p>
    <w:p>
      <w:pPr>
        <w:pStyle w:val="ListBullet"/>
        <w:jc w:val="right"/>
        <w:bidi/>
      </w:pPr>
      <w:r>
        <w:rPr>
          <w:rFonts w:ascii="Arial" w:hAnsi="Arial" w:cs="Arial"/>
          <w:b w:val="0"/>
          <w:rtl/>
        </w:rPr>
        <w:t>רווחיות כלל העסק</w:t>
      </w:r>
    </w:p>
    <w:p>
      <w:pPr>
        <w:pStyle w:val="Heading3"/>
        <w:jc w:val="right"/>
        <w:bidi/>
      </w:pPr>
      <w:r>
        <w:rPr>
          <w:rFonts w:ascii="Arial" w:hAnsi="Arial" w:cs="Arial"/>
          <w:b w:val="0"/>
          <w:rtl/>
        </w:rPr>
        <w:t>אפשרות להציג:</w:t>
      </w:r>
    </w:p>
    <w:p>
      <w:pPr>
        <w:jc w:val="right"/>
        <w:bidi/>
      </w:pPr>
      <w:r>
        <w:rPr>
          <w:rFonts w:ascii="Arial" w:hAnsi="Arial" w:cs="Arial"/>
          <w:b w:val="0"/>
          <w:rtl/>
        </w:rPr>
        <w:t>עלות רכישה</w:t>
      </w:r>
    </w:p>
    <w:p>
      <w:pPr>
        <w:jc w:val="right"/>
        <w:bidi/>
      </w:pPr>
      <w:r>
        <w:rPr>
          <w:rFonts w:ascii="Arial" w:hAnsi="Arial" w:cs="Arial"/>
          <w:b w:val="0"/>
          <w:rtl/>
        </w:rPr>
        <w:t>→ מחיר קבלן</w:t>
      </w:r>
    </w:p>
    <w:p>
      <w:pPr>
        <w:jc w:val="right"/>
        <w:bidi/>
      </w:pPr>
      <w:r>
        <w:rPr>
          <w:rFonts w:ascii="Arial" w:hAnsi="Arial" w:cs="Arial"/>
          <w:b w:val="0"/>
          <w:rtl/>
        </w:rPr>
        <w:t>→ מחיר מכירה</w:t>
      </w:r>
    </w:p>
    <w:p>
      <w:pPr>
        <w:jc w:val="right"/>
        <w:bidi/>
      </w:pPr>
      <w:r>
        <w:rPr>
          <w:rFonts w:ascii="Arial" w:hAnsi="Arial" w:cs="Arial"/>
          <w:b w:val="0"/>
          <w:rtl/>
        </w:rPr>
        <w:t>→ הכנסה</w:t>
      </w:r>
    </w:p>
    <w:p>
      <w:pPr>
        <w:jc w:val="right"/>
        <w:bidi/>
      </w:pPr>
      <w:r>
        <w:rPr>
          <w:rFonts w:ascii="Arial" w:hAnsi="Arial" w:cs="Arial"/>
          <w:b w:val="0"/>
          <w:rtl/>
        </w:rPr>
        <w:t>→ עלויות ישירות הידועות למערכת</w:t>
      </w:r>
    </w:p>
    <w:p>
      <w:pPr>
        <w:jc w:val="right"/>
        <w:bidi/>
      </w:pPr>
      <w:r>
        <w:rPr>
          <w:rFonts w:ascii="Arial" w:hAnsi="Arial" w:cs="Arial"/>
          <w:b w:val="0"/>
          <w:rtl/>
        </w:rPr>
        <w:t>→ רווח מחושב</w:t>
      </w:r>
    </w:p>
    <w:p>
      <w:pPr>
        <w:jc w:val="right"/>
        <w:bidi/>
      </w:pPr>
      <w:r>
        <w:rPr>
          <w:rFonts w:ascii="Arial" w:hAnsi="Arial" w:cs="Arial"/>
          <w:b w:val="0"/>
          <w:rtl/>
        </w:rPr>
        <w:t>מידע זה יוצג רק לבעלי הרשאה מתאימה.</w:t>
      </w:r>
    </w:p>
    <w:p>
      <w:pPr>
        <w:pStyle w:val="Heading2"/>
        <w:jc w:val="right"/>
        <w:bidi/>
      </w:pPr>
      <w:r>
        <w:rPr>
          <w:rFonts w:ascii="Arial" w:hAnsi="Arial" w:cs="Arial"/>
          <w:b w:val="0"/>
          <w:rtl/>
        </w:rPr>
        <w:t>ז. דוחות מלאי ומחסן</w:t>
      </w:r>
    </w:p>
    <w:p>
      <w:pPr>
        <w:pStyle w:val="ListBullet"/>
        <w:jc w:val="right"/>
        <w:bidi/>
      </w:pPr>
      <w:r>
        <w:rPr>
          <w:rFonts w:ascii="Arial" w:hAnsi="Arial" w:cs="Arial"/>
          <w:b w:val="0"/>
          <w:rtl/>
        </w:rPr>
        <w:t>מלאי נוכחי</w:t>
      </w:r>
    </w:p>
    <w:p>
      <w:pPr>
        <w:pStyle w:val="ListBullet"/>
        <w:jc w:val="right"/>
        <w:bidi/>
      </w:pPr>
      <w:r>
        <w:rPr>
          <w:rFonts w:ascii="Arial" w:hAnsi="Arial" w:cs="Arial"/>
          <w:b w:val="0"/>
          <w:rtl/>
        </w:rPr>
        <w:t>מלאי לפי מוצר</w:t>
      </w:r>
    </w:p>
    <w:p>
      <w:pPr>
        <w:pStyle w:val="ListBullet"/>
        <w:jc w:val="right"/>
        <w:bidi/>
      </w:pPr>
      <w:r>
        <w:rPr>
          <w:rFonts w:ascii="Arial" w:hAnsi="Arial" w:cs="Arial"/>
          <w:b w:val="0"/>
          <w:rtl/>
        </w:rPr>
        <w:t>מלאי לפי מחסן</w:t>
      </w:r>
    </w:p>
    <w:p>
      <w:pPr>
        <w:pStyle w:val="ListBullet"/>
        <w:jc w:val="right"/>
        <w:bidi/>
      </w:pPr>
      <w:r>
        <w:rPr>
          <w:rFonts w:ascii="Arial" w:hAnsi="Arial" w:cs="Arial"/>
          <w:b w:val="0"/>
          <w:rtl/>
        </w:rPr>
        <w:t>מלאי לפי רכב</w:t>
      </w:r>
    </w:p>
    <w:p>
      <w:pPr>
        <w:pStyle w:val="ListBullet"/>
        <w:jc w:val="right"/>
        <w:bidi/>
      </w:pPr>
      <w:r>
        <w:rPr>
          <w:rFonts w:ascii="Arial" w:hAnsi="Arial" w:cs="Arial"/>
          <w:b w:val="0"/>
          <w:rtl/>
        </w:rPr>
        <w:t>תנועות מלאי</w:t>
      </w:r>
    </w:p>
    <w:p>
      <w:pPr>
        <w:pStyle w:val="ListBullet"/>
        <w:jc w:val="right"/>
        <w:bidi/>
      </w:pPr>
      <w:r>
        <w:rPr>
          <w:rFonts w:ascii="Arial" w:hAnsi="Arial" w:cs="Arial"/>
          <w:b w:val="0"/>
          <w:rtl/>
        </w:rPr>
        <w:t>כניסות</w:t>
      </w:r>
    </w:p>
    <w:p>
      <w:pPr>
        <w:pStyle w:val="ListBullet"/>
        <w:jc w:val="right"/>
        <w:bidi/>
      </w:pPr>
      <w:r>
        <w:rPr>
          <w:rFonts w:ascii="Arial" w:hAnsi="Arial" w:cs="Arial"/>
          <w:b w:val="0"/>
          <w:rtl/>
        </w:rPr>
        <w:t>יציאות</w:t>
      </w:r>
    </w:p>
    <w:p>
      <w:pPr>
        <w:pStyle w:val="ListBullet"/>
        <w:jc w:val="right"/>
        <w:bidi/>
      </w:pPr>
      <w:r>
        <w:rPr>
          <w:rFonts w:ascii="Arial" w:hAnsi="Arial" w:cs="Arial"/>
          <w:b w:val="0"/>
          <w:rtl/>
        </w:rPr>
        <w:t>העברות</w:t>
      </w:r>
    </w:p>
    <w:p>
      <w:pPr>
        <w:pStyle w:val="ListBullet"/>
        <w:jc w:val="right"/>
        <w:bidi/>
      </w:pPr>
      <w:r>
        <w:rPr>
          <w:rFonts w:ascii="Arial" w:hAnsi="Arial" w:cs="Arial"/>
          <w:b w:val="0"/>
          <w:rtl/>
        </w:rPr>
        <w:t>החזרות</w:t>
      </w:r>
    </w:p>
    <w:p>
      <w:pPr>
        <w:pStyle w:val="ListBullet"/>
        <w:jc w:val="right"/>
        <w:bidi/>
      </w:pPr>
      <w:r>
        <w:rPr>
          <w:rFonts w:ascii="Arial" w:hAnsi="Arial" w:cs="Arial"/>
          <w:b w:val="0"/>
          <w:rtl/>
        </w:rPr>
        <w:t>קליטות מספק</w:t>
      </w:r>
    </w:p>
    <w:p>
      <w:pPr>
        <w:pStyle w:val="ListBullet"/>
        <w:jc w:val="right"/>
        <w:bidi/>
      </w:pPr>
      <w:r>
        <w:rPr>
          <w:rFonts w:ascii="Arial" w:hAnsi="Arial" w:cs="Arial"/>
          <w:b w:val="0"/>
          <w:rtl/>
        </w:rPr>
        <w:t>מלאי מינימום</w:t>
      </w:r>
    </w:p>
    <w:p>
      <w:pPr>
        <w:pStyle w:val="ListBullet"/>
        <w:jc w:val="right"/>
        <w:bidi/>
      </w:pPr>
      <w:r>
        <w:rPr>
          <w:rFonts w:ascii="Arial" w:hAnsi="Arial" w:cs="Arial"/>
          <w:b w:val="0"/>
          <w:rtl/>
        </w:rPr>
        <w:t>חוסרים</w:t>
      </w:r>
    </w:p>
    <w:p>
      <w:pPr>
        <w:pStyle w:val="ListBullet"/>
        <w:jc w:val="right"/>
        <w:bidi/>
      </w:pPr>
      <w:r>
        <w:rPr>
          <w:rFonts w:ascii="Arial" w:hAnsi="Arial" w:cs="Arial"/>
          <w:b w:val="0"/>
          <w:rtl/>
        </w:rPr>
        <w:t>היסטוריית מלאי</w:t>
      </w:r>
    </w:p>
    <w:p>
      <w:pPr>
        <w:pStyle w:val="ListBullet"/>
        <w:jc w:val="right"/>
        <w:bidi/>
      </w:pPr>
      <w:r>
        <w:rPr>
          <w:rFonts w:ascii="Arial" w:hAnsi="Arial" w:cs="Arial"/>
          <w:b w:val="0"/>
          <w:rtl/>
        </w:rPr>
        <w:t>מלאי בנקודת זמן מסוימת</w:t>
      </w:r>
    </w:p>
    <w:p>
      <w:pPr>
        <w:pStyle w:val="Heading2"/>
        <w:jc w:val="right"/>
        <w:bidi/>
      </w:pPr>
      <w:r>
        <w:rPr>
          <w:rFonts w:ascii="Arial" w:hAnsi="Arial" w:cs="Arial"/>
          <w:b w:val="0"/>
          <w:rtl/>
        </w:rPr>
        <w:t>ח. דוחות גז – מלאים וריקים</w:t>
      </w:r>
    </w:p>
    <w:p>
      <w:pPr>
        <w:pStyle w:val="Heading3"/>
        <w:jc w:val="right"/>
        <w:bidi/>
      </w:pPr>
      <w:r>
        <w:rPr>
          <w:rFonts w:ascii="Arial" w:hAnsi="Arial" w:cs="Arial"/>
          <w:b w:val="0"/>
          <w:rtl/>
        </w:rPr>
        <w:t>דוחות ייעודיים לפעילות הגז:</w:t>
      </w:r>
    </w:p>
    <w:p>
      <w:pPr>
        <w:pStyle w:val="ListBullet"/>
        <w:jc w:val="right"/>
        <w:bidi/>
      </w:pPr>
      <w:r>
        <w:rPr>
          <w:rFonts w:ascii="Arial" w:hAnsi="Arial" w:cs="Arial"/>
          <w:b w:val="0"/>
          <w:rtl/>
        </w:rPr>
        <w:t>מספר בלונים מלאים</w:t>
      </w:r>
    </w:p>
    <w:p>
      <w:pPr>
        <w:pStyle w:val="ListBullet"/>
        <w:jc w:val="right"/>
        <w:bidi/>
      </w:pPr>
      <w:r>
        <w:rPr>
          <w:rFonts w:ascii="Arial" w:hAnsi="Arial" w:cs="Arial"/>
          <w:b w:val="0"/>
          <w:rtl/>
        </w:rPr>
        <w:t>מספר בלונים ריקים</w:t>
      </w:r>
    </w:p>
    <w:p>
      <w:pPr>
        <w:pStyle w:val="ListBullet"/>
        <w:jc w:val="right"/>
        <w:bidi/>
      </w:pPr>
      <w:r>
        <w:rPr>
          <w:rFonts w:ascii="Arial" w:hAnsi="Arial" w:cs="Arial"/>
          <w:b w:val="0"/>
          <w:rtl/>
        </w:rPr>
        <w:t>מלאים במחסן</w:t>
      </w:r>
    </w:p>
    <w:p>
      <w:pPr>
        <w:pStyle w:val="ListBullet"/>
        <w:jc w:val="right"/>
        <w:bidi/>
      </w:pPr>
      <w:r>
        <w:rPr>
          <w:rFonts w:ascii="Arial" w:hAnsi="Arial" w:cs="Arial"/>
          <w:b w:val="0"/>
          <w:rtl/>
        </w:rPr>
        <w:t>ריקים במחסן</w:t>
      </w:r>
    </w:p>
    <w:p>
      <w:pPr>
        <w:pStyle w:val="ListBullet"/>
        <w:jc w:val="right"/>
        <w:bidi/>
      </w:pPr>
      <w:r>
        <w:rPr>
          <w:rFonts w:ascii="Arial" w:hAnsi="Arial" w:cs="Arial"/>
          <w:b w:val="0"/>
          <w:rtl/>
        </w:rPr>
        <w:t>מלאים בכל רכב</w:t>
      </w:r>
    </w:p>
    <w:p>
      <w:pPr>
        <w:pStyle w:val="ListBullet"/>
        <w:jc w:val="right"/>
        <w:bidi/>
      </w:pPr>
      <w:r>
        <w:rPr>
          <w:rFonts w:ascii="Arial" w:hAnsi="Arial" w:cs="Arial"/>
          <w:b w:val="0"/>
          <w:rtl/>
        </w:rPr>
        <w:t>ריקים בכל רכב</w:t>
      </w:r>
    </w:p>
    <w:p>
      <w:pPr>
        <w:pStyle w:val="ListBullet"/>
        <w:jc w:val="right"/>
        <w:bidi/>
      </w:pPr>
      <w:r>
        <w:rPr>
          <w:rFonts w:ascii="Arial" w:hAnsi="Arial" w:cs="Arial"/>
          <w:b w:val="0"/>
          <w:rtl/>
        </w:rPr>
        <w:t>מלאים שסופקו</w:t>
      </w:r>
    </w:p>
    <w:p>
      <w:pPr>
        <w:pStyle w:val="ListBullet"/>
        <w:jc w:val="right"/>
        <w:bidi/>
      </w:pPr>
      <w:r>
        <w:rPr>
          <w:rFonts w:ascii="Arial" w:hAnsi="Arial" w:cs="Arial"/>
          <w:b w:val="0"/>
          <w:rtl/>
        </w:rPr>
        <w:t>ריקים שנאספו</w:t>
      </w:r>
    </w:p>
    <w:p>
      <w:pPr>
        <w:pStyle w:val="ListBullet"/>
        <w:jc w:val="right"/>
        <w:bidi/>
      </w:pPr>
      <w:r>
        <w:rPr>
          <w:rFonts w:ascii="Arial" w:hAnsi="Arial" w:cs="Arial"/>
          <w:b w:val="0"/>
          <w:rtl/>
        </w:rPr>
        <w:t>ריקים שהוחזרו למחסן</w:t>
      </w:r>
    </w:p>
    <w:p>
      <w:pPr>
        <w:pStyle w:val="ListBullet"/>
        <w:jc w:val="right"/>
        <w:bidi/>
      </w:pPr>
      <w:r>
        <w:rPr>
          <w:rFonts w:ascii="Arial" w:hAnsi="Arial" w:cs="Arial"/>
          <w:b w:val="0"/>
          <w:rtl/>
        </w:rPr>
        <w:t>ריקים שהוחזרו לספק</w:t>
      </w:r>
    </w:p>
    <w:p>
      <w:pPr>
        <w:pStyle w:val="ListBullet"/>
        <w:jc w:val="right"/>
        <w:bidi/>
      </w:pPr>
      <w:r>
        <w:rPr>
          <w:rFonts w:ascii="Arial" w:hAnsi="Arial" w:cs="Arial"/>
          <w:b w:val="0"/>
          <w:rtl/>
        </w:rPr>
        <w:t>הפרשים בין מלאים שיצאו לריקים שחזרו</w:t>
      </w:r>
    </w:p>
    <w:p>
      <w:pPr>
        <w:pStyle w:val="ListBullet"/>
        <w:jc w:val="right"/>
        <w:bidi/>
      </w:pPr>
      <w:r>
        <w:rPr>
          <w:rFonts w:ascii="Arial" w:hAnsi="Arial" w:cs="Arial"/>
          <w:b w:val="0"/>
          <w:rtl/>
        </w:rPr>
        <w:t>תנועות לפי נהג</w:t>
      </w:r>
    </w:p>
    <w:p>
      <w:pPr>
        <w:pStyle w:val="ListBullet"/>
        <w:jc w:val="right"/>
        <w:bidi/>
      </w:pPr>
      <w:r>
        <w:rPr>
          <w:rFonts w:ascii="Arial" w:hAnsi="Arial" w:cs="Arial"/>
          <w:b w:val="0"/>
          <w:rtl/>
        </w:rPr>
        <w:t>תנועות לפי מוצר</w:t>
      </w:r>
    </w:p>
    <w:p>
      <w:pPr>
        <w:pStyle w:val="ListBullet"/>
        <w:jc w:val="right"/>
        <w:bidi/>
      </w:pPr>
      <w:r>
        <w:rPr>
          <w:rFonts w:ascii="Arial" w:hAnsi="Arial" w:cs="Arial"/>
          <w:b w:val="0"/>
          <w:rtl/>
        </w:rPr>
        <w:t>תנועות לפי תקופה</w:t>
      </w:r>
    </w:p>
    <w:p>
      <w:pPr>
        <w:pStyle w:val="Heading3"/>
        <w:jc w:val="right"/>
        <w:bidi/>
      </w:pPr>
      <w:r>
        <w:rPr>
          <w:rFonts w:ascii="Arial" w:hAnsi="Arial" w:cs="Arial"/>
          <w:b w:val="0"/>
          <w:rtl/>
        </w:rPr>
        <w:t>הצגת נתונים גם ב:</w:t>
      </w:r>
    </w:p>
    <w:p>
      <w:pPr>
        <w:pStyle w:val="ListBullet"/>
        <w:jc w:val="right"/>
        <w:bidi/>
      </w:pPr>
      <w:r>
        <w:rPr>
          <w:rFonts w:ascii="Arial" w:hAnsi="Arial" w:cs="Arial"/>
          <w:b w:val="0"/>
          <w:rtl/>
        </w:rPr>
        <w:t>יחידות</w:t>
      </w:r>
    </w:p>
    <w:p>
      <w:pPr>
        <w:pStyle w:val="ListBullet"/>
        <w:jc w:val="right"/>
        <w:bidi/>
      </w:pPr>
      <w:r>
        <w:rPr>
          <w:rFonts w:ascii="Arial" w:hAnsi="Arial" w:cs="Arial"/>
          <w:b w:val="0"/>
          <w:rtl/>
        </w:rPr>
        <w:t>ק"ג</w:t>
      </w:r>
    </w:p>
    <w:p>
      <w:pPr>
        <w:pStyle w:val="ListBullet"/>
        <w:jc w:val="right"/>
        <w:bidi/>
      </w:pPr>
      <w:r>
        <w:rPr>
          <w:rFonts w:ascii="Arial" w:hAnsi="Arial" w:cs="Arial"/>
          <w:b w:val="0"/>
          <w:rtl/>
        </w:rPr>
        <w:t>טונות</w:t>
      </w:r>
    </w:p>
    <w:p>
      <w:pPr>
        <w:pStyle w:val="Heading3"/>
        <w:jc w:val="right"/>
        <w:bidi/>
      </w:pPr>
      <w:r>
        <w:rPr>
          <w:rFonts w:ascii="Arial" w:hAnsi="Arial" w:cs="Arial"/>
          <w:b w:val="0"/>
          <w:rtl/>
        </w:rPr>
        <w:t>וכן, בהתאם להגדרה הסופית:</w:t>
      </w:r>
    </w:p>
    <w:p>
      <w:pPr>
        <w:pStyle w:val="ListBullet"/>
        <w:jc w:val="right"/>
        <w:bidi/>
      </w:pPr>
      <w:r>
        <w:rPr>
          <w:rFonts w:ascii="Arial" w:hAnsi="Arial" w:cs="Arial"/>
          <w:b w:val="0"/>
          <w:rtl/>
        </w:rPr>
        <w:t>מכסת גז</w:t>
      </w:r>
    </w:p>
    <w:p>
      <w:pPr>
        <w:pStyle w:val="ListBullet"/>
        <w:jc w:val="right"/>
        <w:bidi/>
      </w:pPr>
      <w:r>
        <w:rPr>
          <w:rFonts w:ascii="Arial" w:hAnsi="Arial" w:cs="Arial"/>
          <w:b w:val="0"/>
          <w:rtl/>
        </w:rPr>
        <w:t>ניצול מכסה</w:t>
      </w:r>
    </w:p>
    <w:p>
      <w:pPr>
        <w:pStyle w:val="ListBullet"/>
        <w:jc w:val="right"/>
        <w:bidi/>
      </w:pPr>
      <w:r>
        <w:rPr>
          <w:rFonts w:ascii="Arial" w:hAnsi="Arial" w:cs="Arial"/>
          <w:b w:val="0"/>
          <w:rtl/>
        </w:rPr>
        <w:t>יתרה</w:t>
      </w:r>
    </w:p>
    <w:p>
      <w:pPr>
        <w:pStyle w:val="ListBullet"/>
        <w:jc w:val="right"/>
        <w:bidi/>
      </w:pPr>
      <w:r>
        <w:rPr>
          <w:rFonts w:ascii="Arial" w:hAnsi="Arial" w:cs="Arial"/>
          <w:b w:val="0"/>
          <w:rtl/>
        </w:rPr>
        <w:t>אחוז ניצול</w:t>
      </w:r>
    </w:p>
    <w:p>
      <w:pPr>
        <w:pStyle w:val="ListBullet"/>
        <w:jc w:val="right"/>
        <w:bidi/>
      </w:pPr>
      <w:r>
        <w:rPr>
          <w:rFonts w:ascii="Arial" w:hAnsi="Arial" w:cs="Arial"/>
          <w:b w:val="0"/>
          <w:rtl/>
        </w:rPr>
        <w:t>התראה לפני הגעה לסף</w:t>
      </w:r>
    </w:p>
    <w:p>
      <w:pPr>
        <w:pStyle w:val="Heading2"/>
        <w:jc w:val="right"/>
        <w:bidi/>
      </w:pPr>
      <w:r>
        <w:rPr>
          <w:rFonts w:ascii="Arial" w:hAnsi="Arial" w:cs="Arial"/>
          <w:b w:val="0"/>
          <w:rtl/>
        </w:rPr>
        <w:t>ט. דוחות מוצרים</w:t>
      </w:r>
    </w:p>
    <w:p>
      <w:pPr>
        <w:pStyle w:val="ListBullet"/>
        <w:jc w:val="right"/>
        <w:bidi/>
      </w:pPr>
      <w:r>
        <w:rPr>
          <w:rFonts w:ascii="Arial" w:hAnsi="Arial" w:cs="Arial"/>
          <w:b w:val="0"/>
          <w:rtl/>
        </w:rPr>
        <w:t>מכירות לפי מוצר</w:t>
      </w:r>
    </w:p>
    <w:p>
      <w:pPr>
        <w:pStyle w:val="ListBullet"/>
        <w:jc w:val="right"/>
        <w:bidi/>
      </w:pPr>
      <w:r>
        <w:rPr>
          <w:rFonts w:ascii="Arial" w:hAnsi="Arial" w:cs="Arial"/>
          <w:b w:val="0"/>
          <w:rtl/>
        </w:rPr>
        <w:t>כמות יחידות</w:t>
      </w:r>
    </w:p>
    <w:p>
      <w:pPr>
        <w:pStyle w:val="ListBullet"/>
        <w:jc w:val="right"/>
        <w:bidi/>
      </w:pPr>
      <w:r>
        <w:rPr>
          <w:rFonts w:ascii="Arial" w:hAnsi="Arial" w:cs="Arial"/>
          <w:b w:val="0"/>
          <w:rtl/>
        </w:rPr>
        <w:t>מחזור</w:t>
      </w:r>
    </w:p>
    <w:p>
      <w:pPr>
        <w:pStyle w:val="ListBullet"/>
        <w:jc w:val="right"/>
        <w:bidi/>
      </w:pPr>
      <w:r>
        <w:rPr>
          <w:rFonts w:ascii="Arial" w:hAnsi="Arial" w:cs="Arial"/>
          <w:b w:val="0"/>
          <w:rtl/>
        </w:rPr>
        <w:t>עלות</w:t>
      </w:r>
    </w:p>
    <w:p>
      <w:pPr>
        <w:pStyle w:val="ListBullet"/>
        <w:jc w:val="right"/>
        <w:bidi/>
      </w:pPr>
      <w:r>
        <w:rPr>
          <w:rFonts w:ascii="Arial" w:hAnsi="Arial" w:cs="Arial"/>
          <w:b w:val="0"/>
          <w:rtl/>
        </w:rPr>
        <w:t>רווח</w:t>
      </w:r>
    </w:p>
    <w:p>
      <w:pPr>
        <w:pStyle w:val="ListBullet"/>
        <w:jc w:val="right"/>
        <w:bidi/>
      </w:pPr>
      <w:r>
        <w:rPr>
          <w:rFonts w:ascii="Arial" w:hAnsi="Arial" w:cs="Arial"/>
          <w:b w:val="0"/>
          <w:rtl/>
        </w:rPr>
        <w:t>רווחיות</w:t>
      </w:r>
    </w:p>
    <w:p>
      <w:pPr>
        <w:pStyle w:val="ListBullet"/>
        <w:jc w:val="right"/>
        <w:bidi/>
      </w:pPr>
      <w:r>
        <w:rPr>
          <w:rFonts w:ascii="Arial" w:hAnsi="Arial" w:cs="Arial"/>
          <w:b w:val="0"/>
          <w:rtl/>
        </w:rPr>
        <w:t>מלאי</w:t>
      </w:r>
    </w:p>
    <w:p>
      <w:pPr>
        <w:pStyle w:val="ListBullet"/>
        <w:jc w:val="right"/>
        <w:bidi/>
      </w:pPr>
      <w:r>
        <w:rPr>
          <w:rFonts w:ascii="Arial" w:hAnsi="Arial" w:cs="Arial"/>
          <w:b w:val="0"/>
          <w:rtl/>
        </w:rPr>
        <w:t>קצב מכירה</w:t>
      </w:r>
    </w:p>
    <w:p>
      <w:pPr>
        <w:pStyle w:val="ListBullet"/>
        <w:jc w:val="right"/>
        <w:bidi/>
      </w:pPr>
      <w:r>
        <w:rPr>
          <w:rFonts w:ascii="Arial" w:hAnsi="Arial" w:cs="Arial"/>
          <w:b w:val="0"/>
          <w:rtl/>
        </w:rPr>
        <w:t>מוצרים מובילים</w:t>
      </w:r>
    </w:p>
    <w:p>
      <w:pPr>
        <w:pStyle w:val="ListBullet"/>
        <w:jc w:val="right"/>
        <w:bidi/>
      </w:pPr>
      <w:r>
        <w:rPr>
          <w:rFonts w:ascii="Arial" w:hAnsi="Arial" w:cs="Arial"/>
          <w:b w:val="0"/>
          <w:rtl/>
        </w:rPr>
        <w:t>מוצרים חלשים</w:t>
      </w:r>
    </w:p>
    <w:p>
      <w:pPr>
        <w:pStyle w:val="ListBullet"/>
        <w:jc w:val="right"/>
        <w:bidi/>
      </w:pPr>
      <w:r>
        <w:rPr>
          <w:rFonts w:ascii="Arial" w:hAnsi="Arial" w:cs="Arial"/>
          <w:b w:val="0"/>
          <w:rtl/>
        </w:rPr>
        <w:t>מכירות לפי נהג</w:t>
      </w:r>
    </w:p>
    <w:p>
      <w:pPr>
        <w:pStyle w:val="ListBullet"/>
        <w:jc w:val="right"/>
        <w:bidi/>
      </w:pPr>
      <w:r>
        <w:rPr>
          <w:rFonts w:ascii="Arial" w:hAnsi="Arial" w:cs="Arial"/>
          <w:b w:val="0"/>
          <w:rtl/>
        </w:rPr>
        <w:t>מכירות לפי אזור</w:t>
      </w:r>
    </w:p>
    <w:p>
      <w:pPr>
        <w:pStyle w:val="ListBullet"/>
        <w:jc w:val="right"/>
        <w:bidi/>
      </w:pPr>
      <w:r>
        <w:rPr>
          <w:rFonts w:ascii="Arial" w:hAnsi="Arial" w:cs="Arial"/>
          <w:b w:val="0"/>
          <w:rtl/>
        </w:rPr>
        <w:t>מכירות לפי לקוח</w:t>
      </w:r>
    </w:p>
    <w:p>
      <w:pPr>
        <w:pStyle w:val="ListBullet"/>
        <w:jc w:val="right"/>
        <w:bidi/>
      </w:pPr>
      <w:r>
        <w:rPr>
          <w:rFonts w:ascii="Arial" w:hAnsi="Arial" w:cs="Arial"/>
          <w:b w:val="0"/>
          <w:rtl/>
        </w:rPr>
        <w:t>השוואת מוצרים</w:t>
      </w:r>
    </w:p>
    <w:p>
      <w:pPr>
        <w:pStyle w:val="Heading2"/>
        <w:jc w:val="right"/>
        <w:bidi/>
      </w:pPr>
      <w:r>
        <w:rPr>
          <w:rFonts w:ascii="Arial" w:hAnsi="Arial" w:cs="Arial"/>
          <w:b w:val="0"/>
          <w:rtl/>
        </w:rPr>
        <w:t>י. דוחות טכנאים ושירות</w:t>
      </w:r>
    </w:p>
    <w:p>
      <w:pPr>
        <w:pStyle w:val="ListBullet"/>
        <w:jc w:val="right"/>
        <w:bidi/>
      </w:pPr>
      <w:r>
        <w:rPr>
          <w:rFonts w:ascii="Arial" w:hAnsi="Arial" w:cs="Arial"/>
          <w:b w:val="0"/>
          <w:rtl/>
        </w:rPr>
        <w:t>מספר קריאות שירות</w:t>
      </w:r>
    </w:p>
    <w:p>
      <w:pPr>
        <w:pStyle w:val="ListBullet"/>
        <w:jc w:val="right"/>
        <w:bidi/>
      </w:pPr>
      <w:r>
        <w:rPr>
          <w:rFonts w:ascii="Arial" w:hAnsi="Arial" w:cs="Arial"/>
          <w:b w:val="0"/>
          <w:rtl/>
        </w:rPr>
        <w:t>קריאות פתוחות</w:t>
      </w:r>
    </w:p>
    <w:p>
      <w:pPr>
        <w:pStyle w:val="ListBullet"/>
        <w:jc w:val="right"/>
        <w:bidi/>
      </w:pPr>
      <w:r>
        <w:rPr>
          <w:rFonts w:ascii="Arial" w:hAnsi="Arial" w:cs="Arial"/>
          <w:b w:val="0"/>
          <w:rtl/>
        </w:rPr>
        <w:t>קריאות שהושלמו</w:t>
      </w:r>
    </w:p>
    <w:p>
      <w:pPr>
        <w:pStyle w:val="ListBullet"/>
        <w:jc w:val="right"/>
        <w:bidi/>
      </w:pPr>
      <w:r>
        <w:rPr>
          <w:rFonts w:ascii="Arial" w:hAnsi="Arial" w:cs="Arial"/>
          <w:b w:val="0"/>
          <w:rtl/>
        </w:rPr>
        <w:t>קריאות שבוטלו</w:t>
      </w:r>
    </w:p>
    <w:p>
      <w:pPr>
        <w:pStyle w:val="ListBullet"/>
        <w:jc w:val="right"/>
        <w:bidi/>
      </w:pPr>
      <w:r>
        <w:rPr>
          <w:rFonts w:ascii="Arial" w:hAnsi="Arial" w:cs="Arial"/>
          <w:b w:val="0"/>
          <w:rtl/>
        </w:rPr>
        <w:t>עבודות לפי טכנאי</w:t>
      </w:r>
    </w:p>
    <w:p>
      <w:pPr>
        <w:pStyle w:val="ListBullet"/>
        <w:jc w:val="right"/>
        <w:bidi/>
      </w:pPr>
      <w:r>
        <w:rPr>
          <w:rFonts w:ascii="Arial" w:hAnsi="Arial" w:cs="Arial"/>
          <w:b w:val="0"/>
          <w:rtl/>
        </w:rPr>
        <w:t>עבודות לפי סוג</w:t>
      </w:r>
    </w:p>
    <w:p>
      <w:pPr>
        <w:pStyle w:val="ListBullet"/>
        <w:jc w:val="right"/>
        <w:bidi/>
      </w:pPr>
      <w:r>
        <w:rPr>
          <w:rFonts w:ascii="Arial" w:hAnsi="Arial" w:cs="Arial"/>
          <w:b w:val="0"/>
          <w:rtl/>
        </w:rPr>
        <w:t>עבודות לפי אזור</w:t>
      </w:r>
    </w:p>
    <w:p>
      <w:pPr>
        <w:pStyle w:val="ListBullet"/>
        <w:jc w:val="right"/>
        <w:bidi/>
      </w:pPr>
      <w:r>
        <w:rPr>
          <w:rFonts w:ascii="Arial" w:hAnsi="Arial" w:cs="Arial"/>
          <w:b w:val="0"/>
          <w:rtl/>
        </w:rPr>
        <w:t>זמני טיפול</w:t>
      </w:r>
    </w:p>
    <w:p>
      <w:pPr>
        <w:pStyle w:val="ListBullet"/>
        <w:jc w:val="right"/>
        <w:bidi/>
      </w:pPr>
      <w:r>
        <w:rPr>
          <w:rFonts w:ascii="Arial" w:hAnsi="Arial" w:cs="Arial"/>
          <w:b w:val="0"/>
          <w:rtl/>
        </w:rPr>
        <w:t>הכנסות משירות</w:t>
      </w:r>
    </w:p>
    <w:p>
      <w:pPr>
        <w:pStyle w:val="ListBullet"/>
        <w:jc w:val="right"/>
        <w:bidi/>
      </w:pPr>
      <w:r>
        <w:rPr>
          <w:rFonts w:ascii="Arial" w:hAnsi="Arial" w:cs="Arial"/>
          <w:b w:val="0"/>
          <w:rtl/>
        </w:rPr>
        <w:t>מוצרים שנצרכו בעבודה</w:t>
      </w:r>
    </w:p>
    <w:p>
      <w:pPr>
        <w:pStyle w:val="ListBullet"/>
        <w:jc w:val="right"/>
        <w:bidi/>
      </w:pPr>
      <w:r>
        <w:rPr>
          <w:rFonts w:ascii="Arial" w:hAnsi="Arial" w:cs="Arial"/>
          <w:b w:val="0"/>
          <w:rtl/>
        </w:rPr>
        <w:t>היסטוריית שירות ללקוח</w:t>
      </w:r>
    </w:p>
    <w:p>
      <w:pPr>
        <w:pStyle w:val="ListBullet"/>
        <w:jc w:val="right"/>
        <w:bidi/>
      </w:pPr>
      <w:r>
        <w:rPr>
          <w:rFonts w:ascii="Arial" w:hAnsi="Arial" w:cs="Arial"/>
          <w:b w:val="0"/>
          <w:rtl/>
        </w:rPr>
        <w:t>ביצועי טכנאים</w:t>
      </w:r>
    </w:p>
    <w:p>
      <w:pPr>
        <w:pStyle w:val="Heading2"/>
        <w:jc w:val="right"/>
        <w:bidi/>
      </w:pPr>
      <w:r>
        <w:rPr>
          <w:rFonts w:ascii="Arial" w:hAnsi="Arial" w:cs="Arial"/>
          <w:b w:val="0"/>
          <w:rtl/>
        </w:rPr>
        <w:t>יא. דוחות רכבים</w:t>
      </w:r>
    </w:p>
    <w:p>
      <w:pPr>
        <w:pStyle w:val="ListBullet"/>
        <w:jc w:val="right"/>
        <w:bidi/>
      </w:pPr>
      <w:r>
        <w:rPr>
          <w:rFonts w:ascii="Arial" w:hAnsi="Arial" w:cs="Arial"/>
          <w:b w:val="0"/>
          <w:rtl/>
        </w:rPr>
        <w:t>מלאי לפי רכב</w:t>
      </w:r>
    </w:p>
    <w:p>
      <w:pPr>
        <w:pStyle w:val="ListBullet"/>
        <w:jc w:val="right"/>
        <w:bidi/>
      </w:pPr>
      <w:r>
        <w:rPr>
          <w:rFonts w:ascii="Arial" w:hAnsi="Arial" w:cs="Arial"/>
          <w:b w:val="0"/>
          <w:rtl/>
        </w:rPr>
        <w:t>תנועות מלאי ברכב</w:t>
      </w:r>
    </w:p>
    <w:p>
      <w:pPr>
        <w:pStyle w:val="ListBullet"/>
        <w:jc w:val="right"/>
        <w:bidi/>
      </w:pPr>
      <w:r>
        <w:rPr>
          <w:rFonts w:ascii="Arial" w:hAnsi="Arial" w:cs="Arial"/>
          <w:b w:val="0"/>
          <w:rtl/>
        </w:rPr>
        <w:t>נהגים שהיו משויכים לרכב</w:t>
      </w:r>
    </w:p>
    <w:p>
      <w:pPr>
        <w:pStyle w:val="ListBullet"/>
        <w:jc w:val="right"/>
        <w:bidi/>
      </w:pPr>
      <w:r>
        <w:rPr>
          <w:rFonts w:ascii="Arial" w:hAnsi="Arial" w:cs="Arial"/>
          <w:b w:val="0"/>
          <w:rtl/>
        </w:rPr>
        <w:t>הזמנות שבוצעו באמצעות הרכב</w:t>
      </w:r>
    </w:p>
    <w:p>
      <w:pPr>
        <w:pStyle w:val="ListBullet"/>
        <w:jc w:val="right"/>
        <w:bidi/>
      </w:pPr>
      <w:r>
        <w:rPr>
          <w:rFonts w:ascii="Arial" w:hAnsi="Arial" w:cs="Arial"/>
          <w:b w:val="0"/>
          <w:rtl/>
        </w:rPr>
        <w:t>מסמכים שפג תוקפם / עומדים לפוג</w:t>
      </w:r>
    </w:p>
    <w:p>
      <w:pPr>
        <w:pStyle w:val="ListBullet"/>
        <w:jc w:val="right"/>
        <w:bidi/>
      </w:pPr>
      <w:r>
        <w:rPr>
          <w:rFonts w:ascii="Arial" w:hAnsi="Arial" w:cs="Arial"/>
          <w:b w:val="0"/>
          <w:rtl/>
        </w:rPr>
        <w:t>טסטים</w:t>
      </w:r>
    </w:p>
    <w:p>
      <w:pPr>
        <w:pStyle w:val="ListBullet"/>
        <w:jc w:val="right"/>
        <w:bidi/>
      </w:pPr>
      <w:r>
        <w:rPr>
          <w:rFonts w:ascii="Arial" w:hAnsi="Arial" w:cs="Arial"/>
          <w:b w:val="0"/>
          <w:rtl/>
        </w:rPr>
        <w:t>ביטוחים</w:t>
      </w:r>
    </w:p>
    <w:p>
      <w:pPr>
        <w:pStyle w:val="ListBullet"/>
        <w:jc w:val="right"/>
        <w:bidi/>
      </w:pPr>
      <w:r>
        <w:rPr>
          <w:rFonts w:ascii="Arial" w:hAnsi="Arial" w:cs="Arial"/>
          <w:b w:val="0"/>
          <w:rtl/>
        </w:rPr>
        <w:t>טיפולים</w:t>
      </w:r>
    </w:p>
    <w:p>
      <w:pPr>
        <w:pStyle w:val="ListBullet"/>
        <w:jc w:val="right"/>
        <w:bidi/>
      </w:pPr>
      <w:r>
        <w:rPr>
          <w:rFonts w:ascii="Arial" w:hAnsi="Arial" w:cs="Arial"/>
          <w:b w:val="0"/>
          <w:rtl/>
        </w:rPr>
        <w:t>אירועים הקשורים לרכב</w:t>
      </w:r>
    </w:p>
    <w:p>
      <w:pPr>
        <w:pStyle w:val="Heading2"/>
        <w:jc w:val="right"/>
        <w:bidi/>
      </w:pPr>
      <w:r>
        <w:rPr>
          <w:rFonts w:ascii="Arial" w:hAnsi="Arial" w:cs="Arial"/>
          <w:b w:val="0"/>
          <w:rtl/>
        </w:rPr>
        <w:t>יב. דוחות ספקים ורכש</w:t>
      </w:r>
    </w:p>
    <w:p>
      <w:pPr>
        <w:pStyle w:val="ListBullet"/>
        <w:jc w:val="right"/>
        <w:bidi/>
      </w:pPr>
      <w:r>
        <w:rPr>
          <w:rFonts w:ascii="Arial" w:hAnsi="Arial" w:cs="Arial"/>
          <w:b w:val="0"/>
          <w:rtl/>
        </w:rPr>
        <w:t>רכישות לפי ספק</w:t>
      </w:r>
    </w:p>
    <w:p>
      <w:pPr>
        <w:pStyle w:val="ListBullet"/>
        <w:jc w:val="right"/>
        <w:bidi/>
      </w:pPr>
      <w:r>
        <w:rPr>
          <w:rFonts w:ascii="Arial" w:hAnsi="Arial" w:cs="Arial"/>
          <w:b w:val="0"/>
          <w:rtl/>
        </w:rPr>
        <w:t>רכישות לפי מוצר</w:t>
      </w:r>
    </w:p>
    <w:p>
      <w:pPr>
        <w:pStyle w:val="ListBullet"/>
        <w:jc w:val="right"/>
        <w:bidi/>
      </w:pPr>
      <w:r>
        <w:rPr>
          <w:rFonts w:ascii="Arial" w:hAnsi="Arial" w:cs="Arial"/>
          <w:b w:val="0"/>
          <w:rtl/>
        </w:rPr>
        <w:t>סכומי רכישה</w:t>
      </w:r>
    </w:p>
    <w:p>
      <w:pPr>
        <w:pStyle w:val="ListBullet"/>
        <w:jc w:val="right"/>
        <w:bidi/>
      </w:pPr>
      <w:r>
        <w:rPr>
          <w:rFonts w:ascii="Arial" w:hAnsi="Arial" w:cs="Arial"/>
          <w:b w:val="0"/>
          <w:rtl/>
        </w:rPr>
        <w:t>קליטות</w:t>
      </w:r>
    </w:p>
    <w:p>
      <w:pPr>
        <w:pStyle w:val="ListBullet"/>
        <w:jc w:val="right"/>
        <w:bidi/>
      </w:pPr>
      <w:r>
        <w:rPr>
          <w:rFonts w:ascii="Arial" w:hAnsi="Arial" w:cs="Arial"/>
          <w:b w:val="0"/>
          <w:rtl/>
        </w:rPr>
        <w:t>החזרות</w:t>
      </w:r>
    </w:p>
    <w:p>
      <w:pPr>
        <w:pStyle w:val="ListBullet"/>
        <w:jc w:val="right"/>
        <w:bidi/>
      </w:pPr>
      <w:r>
        <w:rPr>
          <w:rFonts w:ascii="Arial" w:hAnsi="Arial" w:cs="Arial"/>
          <w:b w:val="0"/>
          <w:rtl/>
        </w:rPr>
        <w:t>מחירי רכישה</w:t>
      </w:r>
    </w:p>
    <w:p>
      <w:pPr>
        <w:pStyle w:val="ListBullet"/>
        <w:jc w:val="right"/>
        <w:bidi/>
      </w:pPr>
      <w:r>
        <w:rPr>
          <w:rFonts w:ascii="Arial" w:hAnsi="Arial" w:cs="Arial"/>
          <w:b w:val="0"/>
          <w:rtl/>
        </w:rPr>
        <w:t>שינויי מחיר לאורך זמן</w:t>
      </w:r>
    </w:p>
    <w:p>
      <w:pPr>
        <w:pStyle w:val="ListBullet"/>
        <w:jc w:val="right"/>
        <w:bidi/>
      </w:pPr>
      <w:r>
        <w:rPr>
          <w:rFonts w:ascii="Arial" w:hAnsi="Arial" w:cs="Arial"/>
          <w:b w:val="0"/>
          <w:rtl/>
        </w:rPr>
        <w:t>מסמכים</w:t>
      </w:r>
    </w:p>
    <w:p>
      <w:pPr>
        <w:pStyle w:val="ListBullet"/>
        <w:jc w:val="right"/>
        <w:bidi/>
      </w:pPr>
      <w:r>
        <w:rPr>
          <w:rFonts w:ascii="Arial" w:hAnsi="Arial" w:cs="Arial"/>
          <w:b w:val="0"/>
          <w:rtl/>
        </w:rPr>
        <w:t>יתרות</w:t>
      </w:r>
    </w:p>
    <w:p>
      <w:pPr>
        <w:pStyle w:val="ListBullet"/>
        <w:jc w:val="right"/>
        <w:bidi/>
      </w:pPr>
      <w:r>
        <w:rPr>
          <w:rFonts w:ascii="Arial" w:hAnsi="Arial" w:cs="Arial"/>
          <w:b w:val="0"/>
          <w:rtl/>
        </w:rPr>
        <w:t>פעילות לפי תקופה</w:t>
      </w:r>
    </w:p>
    <w:p>
      <w:pPr>
        <w:pStyle w:val="Heading2"/>
        <w:jc w:val="right"/>
        <w:bidi/>
      </w:pPr>
      <w:r>
        <w:rPr>
          <w:rFonts w:ascii="Arial" w:hAnsi="Arial" w:cs="Arial"/>
          <w:b w:val="0"/>
          <w:rtl/>
        </w:rPr>
        <w:t>יג. דוחות אזורים ויישובים</w:t>
      </w:r>
    </w:p>
    <w:p>
      <w:pPr>
        <w:pStyle w:val="ListBullet"/>
        <w:jc w:val="right"/>
        <w:bidi/>
      </w:pPr>
      <w:r>
        <w:rPr>
          <w:rFonts w:ascii="Arial" w:hAnsi="Arial" w:cs="Arial"/>
          <w:b w:val="0"/>
          <w:rtl/>
        </w:rPr>
        <w:t>מספר לקוחות בכל אזור</w:t>
      </w:r>
    </w:p>
    <w:p>
      <w:pPr>
        <w:pStyle w:val="ListBullet"/>
        <w:jc w:val="right"/>
        <w:bidi/>
      </w:pPr>
      <w:r>
        <w:rPr>
          <w:rFonts w:ascii="Arial" w:hAnsi="Arial" w:cs="Arial"/>
          <w:b w:val="0"/>
          <w:rtl/>
        </w:rPr>
        <w:t>מספר הזמנות</w:t>
      </w:r>
    </w:p>
    <w:p>
      <w:pPr>
        <w:pStyle w:val="ListBullet"/>
        <w:jc w:val="right"/>
        <w:bidi/>
      </w:pPr>
      <w:r>
        <w:rPr>
          <w:rFonts w:ascii="Arial" w:hAnsi="Arial" w:cs="Arial"/>
          <w:b w:val="0"/>
          <w:rtl/>
        </w:rPr>
        <w:t>הכנסות</w:t>
      </w:r>
    </w:p>
    <w:p>
      <w:pPr>
        <w:pStyle w:val="ListBullet"/>
        <w:jc w:val="right"/>
        <w:bidi/>
      </w:pPr>
      <w:r>
        <w:rPr>
          <w:rFonts w:ascii="Arial" w:hAnsi="Arial" w:cs="Arial"/>
          <w:b w:val="0"/>
          <w:rtl/>
        </w:rPr>
        <w:t>רווחיות</w:t>
      </w:r>
    </w:p>
    <w:p>
      <w:pPr>
        <w:pStyle w:val="ListBullet"/>
        <w:jc w:val="right"/>
        <w:bidi/>
      </w:pPr>
      <w:r>
        <w:rPr>
          <w:rFonts w:ascii="Arial" w:hAnsi="Arial" w:cs="Arial"/>
          <w:b w:val="0"/>
          <w:rtl/>
        </w:rPr>
        <w:t>מוצרים</w:t>
      </w:r>
    </w:p>
    <w:p>
      <w:pPr>
        <w:pStyle w:val="ListBullet"/>
        <w:jc w:val="right"/>
        <w:bidi/>
      </w:pPr>
      <w:r>
        <w:rPr>
          <w:rFonts w:ascii="Arial" w:hAnsi="Arial" w:cs="Arial"/>
          <w:b w:val="0"/>
          <w:rtl/>
        </w:rPr>
        <w:t>נהגים</w:t>
      </w:r>
    </w:p>
    <w:p>
      <w:pPr>
        <w:pStyle w:val="ListBullet"/>
        <w:jc w:val="right"/>
        <w:bidi/>
      </w:pPr>
      <w:r>
        <w:rPr>
          <w:rFonts w:ascii="Arial" w:hAnsi="Arial" w:cs="Arial"/>
          <w:b w:val="0"/>
          <w:rtl/>
        </w:rPr>
        <w:t>ממוצע הזמנה</w:t>
      </w:r>
    </w:p>
    <w:p>
      <w:pPr>
        <w:pStyle w:val="ListBullet"/>
        <w:jc w:val="right"/>
        <w:bidi/>
      </w:pPr>
      <w:r>
        <w:rPr>
          <w:rFonts w:ascii="Arial" w:hAnsi="Arial" w:cs="Arial"/>
          <w:b w:val="0"/>
          <w:rtl/>
        </w:rPr>
        <w:t>לקוחות פעילים</w:t>
      </w:r>
    </w:p>
    <w:p>
      <w:pPr>
        <w:pStyle w:val="ListBullet"/>
        <w:jc w:val="right"/>
        <w:bidi/>
      </w:pPr>
      <w:r>
        <w:rPr>
          <w:rFonts w:ascii="Arial" w:hAnsi="Arial" w:cs="Arial"/>
          <w:b w:val="0"/>
          <w:rtl/>
        </w:rPr>
        <w:t>לקוחות שאיחרו להזמין</w:t>
      </w:r>
    </w:p>
    <w:p>
      <w:pPr>
        <w:pStyle w:val="Heading3"/>
        <w:jc w:val="right"/>
        <w:bidi/>
      </w:pPr>
      <w:r>
        <w:rPr>
          <w:rFonts w:ascii="Arial" w:hAnsi="Arial" w:cs="Arial"/>
          <w:b w:val="0"/>
          <w:rtl/>
        </w:rPr>
        <w:t>כך ניתן יהיה לדוגמה להשוות:</w:t>
      </w:r>
    </w:p>
    <w:p>
      <w:pPr>
        <w:jc w:val="right"/>
        <w:bidi/>
      </w:pPr>
      <w:r>
        <w:rPr>
          <w:rFonts w:ascii="Arial" w:hAnsi="Arial" w:cs="Arial"/>
          <w:b w:val="0"/>
          <w:rtl/>
        </w:rPr>
        <w:t>אום אל-פחם</w:t>
      </w:r>
    </w:p>
    <w:p>
      <w:pPr>
        <w:jc w:val="right"/>
        <w:bidi/>
      </w:pPr>
      <w:r>
        <w:rPr>
          <w:rFonts w:ascii="Arial" w:hAnsi="Arial" w:cs="Arial"/>
          <w:b w:val="0"/>
          <w:rtl/>
        </w:rPr>
        <w:t>מול</w:t>
      </w:r>
    </w:p>
    <w:p>
      <w:pPr>
        <w:jc w:val="right"/>
        <w:bidi/>
      </w:pPr>
      <w:r>
        <w:rPr>
          <w:rFonts w:ascii="Arial" w:hAnsi="Arial" w:cs="Arial"/>
          <w:b w:val="0"/>
          <w:rtl/>
        </w:rPr>
        <w:t>פרדס חנה</w:t>
      </w:r>
    </w:p>
    <w:p>
      <w:pPr>
        <w:jc w:val="right"/>
        <w:bidi/>
      </w:pPr>
      <w:r>
        <w:rPr>
          <w:rFonts w:ascii="Arial" w:hAnsi="Arial" w:cs="Arial"/>
          <w:b w:val="0"/>
          <w:rtl/>
        </w:rPr>
        <w:t>מול</w:t>
      </w:r>
    </w:p>
    <w:p>
      <w:pPr>
        <w:jc w:val="right"/>
        <w:bidi/>
      </w:pPr>
      <w:r>
        <w:rPr>
          <w:rFonts w:ascii="Arial" w:hAnsi="Arial" w:cs="Arial"/>
          <w:b w:val="0"/>
          <w:rtl/>
        </w:rPr>
        <w:t>חריש</w:t>
      </w:r>
    </w:p>
    <w:p>
      <w:pPr>
        <w:jc w:val="right"/>
        <w:bidi/>
      </w:pPr>
      <w:r>
        <w:rPr>
          <w:rFonts w:ascii="Arial" w:hAnsi="Arial" w:cs="Arial"/>
          <w:b w:val="0"/>
          <w:rtl/>
        </w:rPr>
        <w:t>לפי מכירות, לקוחות, מוצרים, נהגים ורווחיות.</w:t>
      </w:r>
    </w:p>
    <w:p>
      <w:pPr>
        <w:pStyle w:val="Heading2"/>
        <w:jc w:val="right"/>
        <w:bidi/>
      </w:pPr>
      <w:r>
        <w:rPr>
          <w:rFonts w:ascii="Arial" w:hAnsi="Arial" w:cs="Arial"/>
          <w:b w:val="0"/>
          <w:rtl/>
        </w:rPr>
        <w:t>יד. מחולל דוחות דינמי</w:t>
      </w:r>
    </w:p>
    <w:p>
      <w:pPr>
        <w:jc w:val="right"/>
        <w:bidi/>
      </w:pPr>
      <w:r>
        <w:rPr>
          <w:rFonts w:ascii="Arial" w:hAnsi="Arial" w:cs="Arial"/>
          <w:b w:val="0"/>
          <w:rtl/>
        </w:rPr>
        <w:t>בנוסף לדוחות המוכנים, המערכת תאפשר להנהלה ליצור דוח חדש בעצמה.</w:t>
      </w:r>
    </w:p>
    <w:p>
      <w:pPr>
        <w:pStyle w:val="Heading3"/>
        <w:jc w:val="right"/>
        <w:bidi/>
      </w:pPr>
      <w:r>
        <w:rPr>
          <w:rFonts w:ascii="Arial" w:hAnsi="Arial" w:cs="Arial"/>
          <w:b w:val="0"/>
          <w:rtl/>
        </w:rPr>
        <w:t>שלב 1 – בחירת נושא:</w:t>
      </w:r>
    </w:p>
    <w:p>
      <w:pPr>
        <w:jc w:val="right"/>
        <w:bidi/>
      </w:pPr>
      <w:r>
        <w:rPr>
          <w:rFonts w:ascii="Arial" w:hAnsi="Arial" w:cs="Arial"/>
          <w:b w:val="0"/>
          <w:rtl/>
        </w:rPr>
        <w:t>לקוחות</w:t>
      </w:r>
    </w:p>
    <w:p>
      <w:pPr>
        <w:jc w:val="right"/>
        <w:bidi/>
      </w:pPr>
      <w:r>
        <w:rPr>
          <w:rFonts w:ascii="Arial" w:hAnsi="Arial" w:cs="Arial"/>
          <w:b w:val="0"/>
          <w:rtl/>
        </w:rPr>
        <w:t>הזמנות</w:t>
      </w:r>
    </w:p>
    <w:p>
      <w:pPr>
        <w:jc w:val="right"/>
        <w:bidi/>
      </w:pPr>
      <w:r>
        <w:rPr>
          <w:rFonts w:ascii="Arial" w:hAnsi="Arial" w:cs="Arial"/>
          <w:b w:val="0"/>
          <w:rtl/>
        </w:rPr>
        <w:t>מוצרים</w:t>
      </w:r>
    </w:p>
    <w:p>
      <w:pPr>
        <w:jc w:val="right"/>
        <w:bidi/>
      </w:pPr>
      <w:r>
        <w:rPr>
          <w:rFonts w:ascii="Arial" w:hAnsi="Arial" w:cs="Arial"/>
          <w:b w:val="0"/>
          <w:rtl/>
        </w:rPr>
        <w:t>נהגים</w:t>
      </w:r>
    </w:p>
    <w:p>
      <w:pPr>
        <w:jc w:val="right"/>
        <w:bidi/>
      </w:pPr>
      <w:r>
        <w:rPr>
          <w:rFonts w:ascii="Arial" w:hAnsi="Arial" w:cs="Arial"/>
          <w:b w:val="0"/>
          <w:rtl/>
        </w:rPr>
        <w:t>טכנאים</w:t>
      </w:r>
    </w:p>
    <w:p>
      <w:pPr>
        <w:jc w:val="right"/>
        <w:bidi/>
      </w:pPr>
      <w:r>
        <w:rPr>
          <w:rFonts w:ascii="Arial" w:hAnsi="Arial" w:cs="Arial"/>
          <w:b w:val="0"/>
          <w:rtl/>
        </w:rPr>
        <w:t>מלאי</w:t>
      </w:r>
    </w:p>
    <w:p>
      <w:pPr>
        <w:jc w:val="right"/>
        <w:bidi/>
      </w:pPr>
      <w:r>
        <w:rPr>
          <w:rFonts w:ascii="Arial" w:hAnsi="Arial" w:cs="Arial"/>
          <w:b w:val="0"/>
          <w:rtl/>
        </w:rPr>
        <w:t>רכבים</w:t>
      </w:r>
    </w:p>
    <w:p>
      <w:pPr>
        <w:jc w:val="right"/>
        <w:bidi/>
      </w:pPr>
      <w:r>
        <w:rPr>
          <w:rFonts w:ascii="Arial" w:hAnsi="Arial" w:cs="Arial"/>
          <w:b w:val="0"/>
          <w:rtl/>
        </w:rPr>
        <w:t>תשלומים</w:t>
      </w:r>
    </w:p>
    <w:p>
      <w:pPr>
        <w:jc w:val="right"/>
        <w:bidi/>
      </w:pPr>
      <w:r>
        <w:rPr>
          <w:rFonts w:ascii="Arial" w:hAnsi="Arial" w:cs="Arial"/>
          <w:b w:val="0"/>
          <w:rtl/>
        </w:rPr>
        <w:t>ספקים</w:t>
      </w:r>
    </w:p>
    <w:p>
      <w:pPr>
        <w:jc w:val="right"/>
        <w:bidi/>
      </w:pPr>
      <w:r>
        <w:rPr>
          <w:rFonts w:ascii="Arial" w:hAnsi="Arial" w:cs="Arial"/>
          <w:b w:val="0"/>
          <w:rtl/>
        </w:rPr>
        <w:t>וכו'.</w:t>
      </w:r>
    </w:p>
    <w:p>
      <w:pPr>
        <w:jc w:val="right"/>
        <w:bidi/>
      </w:pPr>
      <w:r>
        <w:rPr>
          <w:rFonts w:ascii="Arial" w:hAnsi="Arial" w:cs="Arial"/>
          <w:b w:val="0"/>
          <w:rtl/>
        </w:rPr>
        <w:t>שלב 2 – בחירת הנתונים להצגה.</w:t>
      </w:r>
    </w:p>
    <w:p>
      <w:pPr>
        <w:jc w:val="right"/>
        <w:bidi/>
      </w:pPr>
      <w:r>
        <w:rPr>
          <w:rFonts w:ascii="Arial" w:hAnsi="Arial" w:cs="Arial"/>
          <w:b w:val="0"/>
          <w:rtl/>
        </w:rPr>
        <w:t>שלב 3 – בחירת פילטרים.</w:t>
      </w:r>
    </w:p>
    <w:p>
      <w:pPr>
        <w:pStyle w:val="Heading3"/>
        <w:jc w:val="right"/>
        <w:bidi/>
      </w:pPr>
      <w:r>
        <w:rPr>
          <w:rFonts w:ascii="Arial" w:hAnsi="Arial" w:cs="Arial"/>
          <w:b w:val="0"/>
          <w:rtl/>
        </w:rPr>
        <w:t>לדוגמה:</w:t>
      </w:r>
    </w:p>
    <w:p>
      <w:pPr>
        <w:jc w:val="right"/>
        <w:bidi/>
      </w:pPr>
      <w:r>
        <w:rPr>
          <w:rFonts w:ascii="Arial" w:hAnsi="Arial" w:cs="Arial"/>
          <w:b w:val="0"/>
          <w:rtl/>
        </w:rPr>
        <w:t>תקופה</w:t>
      </w:r>
    </w:p>
    <w:p>
      <w:pPr>
        <w:jc w:val="right"/>
        <w:bidi/>
      </w:pPr>
      <w:r>
        <w:rPr>
          <w:rFonts w:ascii="Arial" w:hAnsi="Arial" w:cs="Arial"/>
          <w:b w:val="0"/>
          <w:rtl/>
        </w:rPr>
        <w:t>נהג</w:t>
      </w:r>
    </w:p>
    <w:p>
      <w:pPr>
        <w:jc w:val="right"/>
        <w:bidi/>
      </w:pPr>
      <w:r>
        <w:rPr>
          <w:rFonts w:ascii="Arial" w:hAnsi="Arial" w:cs="Arial"/>
          <w:b w:val="0"/>
          <w:rtl/>
        </w:rPr>
        <w:t>אזור</w:t>
      </w:r>
    </w:p>
    <w:p>
      <w:pPr>
        <w:jc w:val="right"/>
        <w:bidi/>
      </w:pPr>
      <w:r>
        <w:rPr>
          <w:rFonts w:ascii="Arial" w:hAnsi="Arial" w:cs="Arial"/>
          <w:b w:val="0"/>
          <w:rtl/>
        </w:rPr>
        <w:t>יישוב</w:t>
      </w:r>
    </w:p>
    <w:p>
      <w:pPr>
        <w:jc w:val="right"/>
        <w:bidi/>
      </w:pPr>
      <w:r>
        <w:rPr>
          <w:rFonts w:ascii="Arial" w:hAnsi="Arial" w:cs="Arial"/>
          <w:b w:val="0"/>
          <w:rtl/>
        </w:rPr>
        <w:t>לקוח</w:t>
      </w:r>
    </w:p>
    <w:p>
      <w:pPr>
        <w:jc w:val="right"/>
        <w:bidi/>
      </w:pPr>
      <w:r>
        <w:rPr>
          <w:rFonts w:ascii="Arial" w:hAnsi="Arial" w:cs="Arial"/>
          <w:b w:val="0"/>
          <w:rtl/>
        </w:rPr>
        <w:t>מוצר</w:t>
      </w:r>
    </w:p>
    <w:p>
      <w:pPr>
        <w:jc w:val="right"/>
        <w:bidi/>
      </w:pPr>
      <w:r>
        <w:rPr>
          <w:rFonts w:ascii="Arial" w:hAnsi="Arial" w:cs="Arial"/>
          <w:b w:val="0"/>
          <w:rtl/>
        </w:rPr>
        <w:t>סטטוס</w:t>
      </w:r>
    </w:p>
    <w:p>
      <w:pPr>
        <w:jc w:val="right"/>
        <w:bidi/>
      </w:pPr>
      <w:r>
        <w:rPr>
          <w:rFonts w:ascii="Arial" w:hAnsi="Arial" w:cs="Arial"/>
          <w:b w:val="0"/>
          <w:rtl/>
        </w:rPr>
        <w:t>אמצעי תשלום</w:t>
      </w:r>
    </w:p>
    <w:p>
      <w:pPr>
        <w:jc w:val="right"/>
        <w:bidi/>
      </w:pPr>
      <w:r>
        <w:rPr>
          <w:rFonts w:ascii="Arial" w:hAnsi="Arial" w:cs="Arial"/>
          <w:b w:val="0"/>
          <w:rtl/>
        </w:rPr>
        <w:t>סוג הזמנה</w:t>
      </w:r>
    </w:p>
    <w:p>
      <w:pPr>
        <w:jc w:val="right"/>
        <w:bidi/>
      </w:pPr>
      <w:r>
        <w:rPr>
          <w:rFonts w:ascii="Arial" w:hAnsi="Arial" w:cs="Arial"/>
          <w:b w:val="0"/>
          <w:rtl/>
        </w:rPr>
        <w:t>ספק</w:t>
      </w:r>
    </w:p>
    <w:p>
      <w:pPr>
        <w:jc w:val="right"/>
        <w:bidi/>
      </w:pPr>
      <w:r>
        <w:rPr>
          <w:rFonts w:ascii="Arial" w:hAnsi="Arial" w:cs="Arial"/>
          <w:b w:val="0"/>
          <w:rtl/>
        </w:rPr>
        <w:t>רכב</w:t>
      </w:r>
    </w:p>
    <w:p>
      <w:pPr>
        <w:jc w:val="right"/>
        <w:bidi/>
      </w:pPr>
      <w:r>
        <w:rPr>
          <w:rFonts w:ascii="Arial" w:hAnsi="Arial" w:cs="Arial"/>
          <w:b w:val="0"/>
          <w:rtl/>
        </w:rPr>
        <w:t>שלב 4 – קיבוץ הנתונים.</w:t>
      </w:r>
    </w:p>
    <w:p>
      <w:pPr>
        <w:pStyle w:val="Heading3"/>
        <w:jc w:val="right"/>
        <w:bidi/>
      </w:pPr>
      <w:r>
        <w:rPr>
          <w:rFonts w:ascii="Arial" w:hAnsi="Arial" w:cs="Arial"/>
          <w:b w:val="0"/>
          <w:rtl/>
        </w:rPr>
        <w:t>לדוגמה:</w:t>
      </w:r>
    </w:p>
    <w:p>
      <w:pPr>
        <w:jc w:val="right"/>
        <w:bidi/>
      </w:pPr>
      <w:r>
        <w:rPr>
          <w:rFonts w:ascii="Arial" w:hAnsi="Arial" w:cs="Arial"/>
          <w:b w:val="0"/>
          <w:rtl/>
        </w:rPr>
        <w:t>לפי חודש</w:t>
      </w:r>
    </w:p>
    <w:p>
      <w:pPr>
        <w:jc w:val="right"/>
        <w:bidi/>
      </w:pPr>
      <w:r>
        <w:rPr>
          <w:rFonts w:ascii="Arial" w:hAnsi="Arial" w:cs="Arial"/>
          <w:b w:val="0"/>
          <w:rtl/>
        </w:rPr>
        <w:t>לפי נהג</w:t>
      </w:r>
    </w:p>
    <w:p>
      <w:pPr>
        <w:jc w:val="right"/>
        <w:bidi/>
      </w:pPr>
      <w:r>
        <w:rPr>
          <w:rFonts w:ascii="Arial" w:hAnsi="Arial" w:cs="Arial"/>
          <w:b w:val="0"/>
          <w:rtl/>
        </w:rPr>
        <w:t>לפי מוצר</w:t>
      </w:r>
    </w:p>
    <w:p>
      <w:pPr>
        <w:jc w:val="right"/>
        <w:bidi/>
      </w:pPr>
      <w:r>
        <w:rPr>
          <w:rFonts w:ascii="Arial" w:hAnsi="Arial" w:cs="Arial"/>
          <w:b w:val="0"/>
          <w:rtl/>
        </w:rPr>
        <w:t>לפי אזור</w:t>
      </w:r>
    </w:p>
    <w:p>
      <w:pPr>
        <w:jc w:val="right"/>
        <w:bidi/>
      </w:pPr>
      <w:r>
        <w:rPr>
          <w:rFonts w:ascii="Arial" w:hAnsi="Arial" w:cs="Arial"/>
          <w:b w:val="0"/>
          <w:rtl/>
        </w:rPr>
        <w:t>שלב 5 – מיון.</w:t>
      </w:r>
    </w:p>
    <w:p>
      <w:pPr>
        <w:jc w:val="right"/>
        <w:bidi/>
      </w:pPr>
      <w:r>
        <w:rPr>
          <w:rFonts w:ascii="Arial" w:hAnsi="Arial" w:cs="Arial"/>
          <w:b w:val="0"/>
          <w:rtl/>
        </w:rPr>
        <w:t>שלב 6 – הצגה.</w:t>
      </w:r>
    </w:p>
    <w:p>
      <w:pPr>
        <w:pStyle w:val="Heading2"/>
        <w:jc w:val="right"/>
        <w:bidi/>
      </w:pPr>
      <w:r>
        <w:rPr>
          <w:rFonts w:ascii="Arial" w:hAnsi="Arial" w:cs="Arial"/>
          <w:b w:val="0"/>
          <w:rtl/>
        </w:rPr>
        <w:t>טו. דוגמה למחולל הדוחות</w:t>
      </w:r>
    </w:p>
    <w:p>
      <w:pPr>
        <w:pStyle w:val="Heading3"/>
        <w:jc w:val="right"/>
        <w:bidi/>
      </w:pPr>
      <w:r>
        <w:rPr>
          <w:rFonts w:ascii="Arial" w:hAnsi="Arial" w:cs="Arial"/>
          <w:b w:val="0"/>
          <w:rtl/>
        </w:rPr>
        <w:t>אמיר רוצה לדעת:</w:t>
      </w:r>
    </w:p>
    <w:p>
      <w:pPr>
        <w:jc w:val="right"/>
        <w:bidi/>
      </w:pPr>
      <w:r>
        <w:rPr>
          <w:rFonts w:ascii="Arial" w:hAnsi="Arial" w:cs="Arial"/>
          <w:b w:val="0"/>
          <w:rtl/>
        </w:rPr>
        <w:t>"כמה בלוני 48 ק"ג מכר מוחמד באום אל-פחם בשלושת החודשים האחרונים?"</w:t>
      </w:r>
    </w:p>
    <w:p>
      <w:pPr>
        <w:pStyle w:val="Heading3"/>
        <w:jc w:val="right"/>
        <w:bidi/>
      </w:pPr>
      <w:r>
        <w:rPr>
          <w:rFonts w:ascii="Arial" w:hAnsi="Arial" w:cs="Arial"/>
          <w:b w:val="0"/>
          <w:rtl/>
        </w:rPr>
        <w:t>הוא בוחר:</w:t>
      </w:r>
    </w:p>
    <w:p>
      <w:pPr>
        <w:pStyle w:val="Heading3"/>
        <w:jc w:val="right"/>
        <w:bidi/>
      </w:pPr>
      <w:r>
        <w:rPr>
          <w:rFonts w:ascii="Arial" w:hAnsi="Arial" w:cs="Arial"/>
          <w:b w:val="0"/>
          <w:rtl/>
        </w:rPr>
        <w:t>תקופה:</w:t>
      </w:r>
    </w:p>
    <w:p>
      <w:pPr>
        <w:jc w:val="right"/>
        <w:bidi/>
      </w:pPr>
      <w:r>
        <w:rPr>
          <w:rFonts w:ascii="Arial" w:hAnsi="Arial" w:cs="Arial"/>
          <w:b w:val="0"/>
          <w:rtl/>
        </w:rPr>
        <w:t>3 חודשים אחרונים</w:t>
      </w:r>
    </w:p>
    <w:p>
      <w:pPr>
        <w:pStyle w:val="Heading3"/>
        <w:jc w:val="right"/>
        <w:bidi/>
      </w:pPr>
      <w:r>
        <w:rPr>
          <w:rFonts w:ascii="Arial" w:hAnsi="Arial" w:cs="Arial"/>
          <w:b w:val="0"/>
          <w:rtl/>
        </w:rPr>
        <w:t>מוצר:</w:t>
      </w:r>
    </w:p>
    <w:p>
      <w:pPr>
        <w:jc w:val="right"/>
        <w:bidi/>
      </w:pPr>
      <w:r>
        <w:rPr>
          <w:rFonts w:ascii="Arial" w:hAnsi="Arial" w:cs="Arial"/>
          <w:b w:val="0"/>
          <w:rtl/>
        </w:rPr>
        <w:t>בלון 48 ק"ג</w:t>
      </w:r>
    </w:p>
    <w:p>
      <w:pPr>
        <w:pStyle w:val="Heading3"/>
        <w:jc w:val="right"/>
        <w:bidi/>
      </w:pPr>
      <w:r>
        <w:rPr>
          <w:rFonts w:ascii="Arial" w:hAnsi="Arial" w:cs="Arial"/>
          <w:b w:val="0"/>
          <w:rtl/>
        </w:rPr>
        <w:t>נהג:</w:t>
      </w:r>
    </w:p>
    <w:p>
      <w:pPr>
        <w:jc w:val="right"/>
        <w:bidi/>
      </w:pPr>
      <w:r>
        <w:rPr>
          <w:rFonts w:ascii="Arial" w:hAnsi="Arial" w:cs="Arial"/>
          <w:b w:val="0"/>
          <w:rtl/>
        </w:rPr>
        <w:t>מוחמד</w:t>
      </w:r>
    </w:p>
    <w:p>
      <w:pPr>
        <w:pStyle w:val="Heading3"/>
        <w:jc w:val="right"/>
        <w:bidi/>
      </w:pPr>
      <w:r>
        <w:rPr>
          <w:rFonts w:ascii="Arial" w:hAnsi="Arial" w:cs="Arial"/>
          <w:b w:val="0"/>
          <w:rtl/>
        </w:rPr>
        <w:t>אזור:</w:t>
      </w:r>
    </w:p>
    <w:p>
      <w:pPr>
        <w:jc w:val="right"/>
        <w:bidi/>
      </w:pPr>
      <w:r>
        <w:rPr>
          <w:rFonts w:ascii="Arial" w:hAnsi="Arial" w:cs="Arial"/>
          <w:b w:val="0"/>
          <w:rtl/>
        </w:rPr>
        <w:t>אום אל-פחם</w:t>
      </w:r>
    </w:p>
    <w:p>
      <w:pPr>
        <w:pStyle w:val="Heading3"/>
        <w:jc w:val="right"/>
        <w:bidi/>
      </w:pPr>
      <w:r>
        <w:rPr>
          <w:rFonts w:ascii="Arial" w:hAnsi="Arial" w:cs="Arial"/>
          <w:b w:val="0"/>
          <w:rtl/>
        </w:rPr>
        <w:t>והמערכת מציגה:</w:t>
      </w:r>
    </w:p>
    <w:p>
      <w:pPr>
        <w:pStyle w:val="ListBullet"/>
        <w:jc w:val="right"/>
        <w:bidi/>
      </w:pPr>
      <w:r>
        <w:rPr>
          <w:rFonts w:ascii="Arial" w:hAnsi="Arial" w:cs="Arial"/>
          <w:b w:val="0"/>
          <w:rtl/>
        </w:rPr>
        <w:t>מספר הזמנות</w:t>
      </w:r>
    </w:p>
    <w:p>
      <w:pPr>
        <w:pStyle w:val="ListBullet"/>
        <w:jc w:val="right"/>
        <w:bidi/>
      </w:pPr>
      <w:r>
        <w:rPr>
          <w:rFonts w:ascii="Arial" w:hAnsi="Arial" w:cs="Arial"/>
          <w:b w:val="0"/>
          <w:rtl/>
        </w:rPr>
        <w:t>מספר בלונים</w:t>
      </w:r>
    </w:p>
    <w:p>
      <w:pPr>
        <w:pStyle w:val="ListBullet"/>
        <w:jc w:val="right"/>
        <w:bidi/>
      </w:pPr>
      <w:r>
        <w:rPr>
          <w:rFonts w:ascii="Arial" w:hAnsi="Arial" w:cs="Arial"/>
          <w:b w:val="0"/>
          <w:rtl/>
        </w:rPr>
        <w:t>הכנסות</w:t>
      </w:r>
    </w:p>
    <w:p>
      <w:pPr>
        <w:pStyle w:val="ListBullet"/>
        <w:jc w:val="right"/>
        <w:bidi/>
      </w:pPr>
      <w:r>
        <w:rPr>
          <w:rFonts w:ascii="Arial" w:hAnsi="Arial" w:cs="Arial"/>
          <w:b w:val="0"/>
          <w:rtl/>
        </w:rPr>
        <w:t>סכום שנגבה</w:t>
      </w:r>
    </w:p>
    <w:p>
      <w:pPr>
        <w:pStyle w:val="ListBullet"/>
        <w:jc w:val="right"/>
        <w:bidi/>
      </w:pPr>
      <w:r>
        <w:rPr>
          <w:rFonts w:ascii="Arial" w:hAnsi="Arial" w:cs="Arial"/>
          <w:b w:val="0"/>
          <w:rtl/>
        </w:rPr>
        <w:t>ריקים שנאספו</w:t>
      </w:r>
    </w:p>
    <w:p>
      <w:pPr>
        <w:pStyle w:val="ListBullet"/>
        <w:jc w:val="right"/>
        <w:bidi/>
      </w:pPr>
      <w:r>
        <w:rPr>
          <w:rFonts w:ascii="Arial" w:hAnsi="Arial" w:cs="Arial"/>
          <w:b w:val="0"/>
          <w:rtl/>
        </w:rPr>
        <w:t>מלאי</w:t>
      </w:r>
    </w:p>
    <w:p>
      <w:pPr>
        <w:pStyle w:val="ListBullet"/>
        <w:jc w:val="right"/>
        <w:bidi/>
      </w:pPr>
      <w:r>
        <w:rPr>
          <w:rFonts w:ascii="Arial" w:hAnsi="Arial" w:cs="Arial"/>
          <w:b w:val="0"/>
          <w:rtl/>
        </w:rPr>
        <w:t>רווחיות</w:t>
      </w:r>
    </w:p>
    <w:p>
      <w:pPr>
        <w:pStyle w:val="ListBullet"/>
        <w:jc w:val="right"/>
        <w:bidi/>
      </w:pPr>
      <w:r>
        <w:rPr>
          <w:rFonts w:ascii="Arial" w:hAnsi="Arial" w:cs="Arial"/>
          <w:b w:val="0"/>
          <w:rtl/>
        </w:rPr>
        <w:t>התחשבנות הנהג</w:t>
      </w:r>
    </w:p>
    <w:p>
      <w:pPr>
        <w:pStyle w:val="Heading2"/>
        <w:jc w:val="right"/>
        <w:bidi/>
      </w:pPr>
      <w:r>
        <w:rPr>
          <w:rFonts w:ascii="Arial" w:hAnsi="Arial" w:cs="Arial"/>
          <w:b w:val="0"/>
          <w:rtl/>
        </w:rPr>
        <w:t>טז. הצגת דוחות</w:t>
      </w:r>
    </w:p>
    <w:p>
      <w:pPr>
        <w:pStyle w:val="Heading3"/>
        <w:jc w:val="right"/>
        <w:bidi/>
      </w:pPr>
      <w:r>
        <w:rPr>
          <w:rFonts w:ascii="Arial" w:hAnsi="Arial" w:cs="Arial"/>
          <w:b w:val="0"/>
          <w:rtl/>
        </w:rPr>
        <w:t>כל דוח יוכל להיות מוצג בהתאם לסוג הנתונים כ:</w:t>
      </w:r>
    </w:p>
    <w:p>
      <w:pPr>
        <w:pStyle w:val="ListBullet"/>
        <w:jc w:val="right"/>
        <w:bidi/>
      </w:pPr>
      <w:r>
        <w:rPr>
          <w:rFonts w:ascii="Arial" w:hAnsi="Arial" w:cs="Arial"/>
          <w:b w:val="0"/>
          <w:rtl/>
        </w:rPr>
        <w:t>טבלה</w:t>
      </w:r>
    </w:p>
    <w:p>
      <w:pPr>
        <w:pStyle w:val="ListBullet"/>
        <w:jc w:val="right"/>
        <w:bidi/>
      </w:pPr>
      <w:r>
        <w:rPr>
          <w:rFonts w:ascii="Arial" w:hAnsi="Arial" w:cs="Arial"/>
          <w:b w:val="0"/>
          <w:rtl/>
        </w:rPr>
        <w:t>כרטיסי KPI</w:t>
      </w:r>
    </w:p>
    <w:p>
      <w:pPr>
        <w:pStyle w:val="ListBullet"/>
        <w:jc w:val="right"/>
        <w:bidi/>
      </w:pPr>
      <w:r>
        <w:rPr>
          <w:rFonts w:ascii="Arial" w:hAnsi="Arial" w:cs="Arial"/>
          <w:b w:val="0"/>
          <w:rtl/>
        </w:rPr>
        <w:t>גרף קו</w:t>
      </w:r>
    </w:p>
    <w:p>
      <w:pPr>
        <w:pStyle w:val="ListBullet"/>
        <w:jc w:val="right"/>
        <w:bidi/>
      </w:pPr>
      <w:r>
        <w:rPr>
          <w:rFonts w:ascii="Arial" w:hAnsi="Arial" w:cs="Arial"/>
          <w:b w:val="0"/>
          <w:rtl/>
        </w:rPr>
        <w:t>גרף עמודות</w:t>
      </w:r>
    </w:p>
    <w:p>
      <w:pPr>
        <w:pStyle w:val="ListBullet"/>
        <w:jc w:val="right"/>
        <w:bidi/>
      </w:pPr>
      <w:r>
        <w:rPr>
          <w:rFonts w:ascii="Arial" w:hAnsi="Arial" w:cs="Arial"/>
          <w:b w:val="0"/>
          <w:rtl/>
        </w:rPr>
        <w:t>גרף עוגה</w:t>
      </w:r>
    </w:p>
    <w:p>
      <w:pPr>
        <w:pStyle w:val="ListBullet"/>
        <w:jc w:val="right"/>
        <w:bidi/>
      </w:pPr>
      <w:r>
        <w:rPr>
          <w:rFonts w:ascii="Arial" w:hAnsi="Arial" w:cs="Arial"/>
          <w:b w:val="0"/>
          <w:rtl/>
        </w:rPr>
        <w:t>השוואת תקופות</w:t>
      </w:r>
    </w:p>
    <w:p>
      <w:pPr>
        <w:jc w:val="right"/>
        <w:bidi/>
      </w:pPr>
      <w:r>
        <w:rPr>
          <w:rFonts w:ascii="Arial" w:hAnsi="Arial" w:cs="Arial"/>
          <w:b w:val="0"/>
          <w:rtl/>
        </w:rPr>
        <w:t>אפשר לעבור בין תצוגות מבלי לבנות את הדוח מחדש.</w:t>
      </w:r>
    </w:p>
    <w:p>
      <w:pPr>
        <w:pStyle w:val="Heading2"/>
        <w:jc w:val="right"/>
        <w:bidi/>
      </w:pPr>
      <w:r>
        <w:rPr>
          <w:rFonts w:ascii="Arial" w:hAnsi="Arial" w:cs="Arial"/>
          <w:b w:val="0"/>
          <w:rtl/>
        </w:rPr>
        <w:t>יז. Drill Down – ירידה לפרטים</w:t>
      </w:r>
    </w:p>
    <w:p>
      <w:pPr>
        <w:jc w:val="right"/>
        <w:bidi/>
      </w:pPr>
      <w:r>
        <w:rPr>
          <w:rFonts w:ascii="Arial" w:hAnsi="Arial" w:cs="Arial"/>
          <w:b w:val="0"/>
          <w:rtl/>
        </w:rPr>
        <w:t>הנתונים בדוחות יהיו לחיצים.</w:t>
      </w:r>
    </w:p>
    <w:p>
      <w:pPr>
        <w:pStyle w:val="Heading3"/>
        <w:jc w:val="right"/>
        <w:bidi/>
      </w:pPr>
      <w:r>
        <w:rPr>
          <w:rFonts w:ascii="Arial" w:hAnsi="Arial" w:cs="Arial"/>
          <w:b w:val="0"/>
          <w:rtl/>
        </w:rPr>
        <w:t>לדוגמה:</w:t>
      </w:r>
    </w:p>
    <w:p>
      <w:pPr>
        <w:pStyle w:val="Heading3"/>
        <w:jc w:val="right"/>
        <w:bidi/>
      </w:pPr>
      <w:r>
        <w:rPr>
          <w:rFonts w:ascii="Arial" w:hAnsi="Arial" w:cs="Arial"/>
          <w:b w:val="0"/>
          <w:rtl/>
        </w:rPr>
        <w:t>דוח מציג:</w:t>
      </w:r>
    </w:p>
    <w:p>
      <w:pPr>
        <w:jc w:val="right"/>
        <w:bidi/>
      </w:pPr>
      <w:r>
        <w:rPr>
          <w:rFonts w:ascii="Arial" w:hAnsi="Arial" w:cs="Arial"/>
          <w:b w:val="0"/>
          <w:rtl/>
        </w:rPr>
        <w:t>מוחמד – 182 הזמנות</w:t>
      </w:r>
    </w:p>
    <w:p>
      <w:pPr>
        <w:jc w:val="right"/>
        <w:bidi/>
      </w:pPr>
      <w:r>
        <w:rPr>
          <w:rFonts w:ascii="Arial" w:hAnsi="Arial" w:cs="Arial"/>
          <w:b w:val="0"/>
          <w:rtl/>
        </w:rPr>
        <w:t>לחיצה על 182</w:t>
      </w:r>
    </w:p>
    <w:p>
      <w:pPr>
        <w:jc w:val="right"/>
        <w:bidi/>
      </w:pPr>
      <w:r>
        <w:rPr>
          <w:rFonts w:ascii="Arial" w:hAnsi="Arial" w:cs="Arial"/>
          <w:b w:val="0"/>
          <w:rtl/>
        </w:rPr>
        <w:t>→ מציגה את 182 ההזמנות.</w:t>
      </w:r>
    </w:p>
    <w:p>
      <w:pPr>
        <w:jc w:val="right"/>
        <w:bidi/>
      </w:pPr>
      <w:r>
        <w:rPr>
          <w:rFonts w:ascii="Arial" w:hAnsi="Arial" w:cs="Arial"/>
          <w:b w:val="0"/>
          <w:rtl/>
        </w:rPr>
        <w:t>לחיצה על הזמנה</w:t>
      </w:r>
    </w:p>
    <w:p>
      <w:pPr>
        <w:jc w:val="right"/>
        <w:bidi/>
      </w:pPr>
      <w:r>
        <w:rPr>
          <w:rFonts w:ascii="Arial" w:hAnsi="Arial" w:cs="Arial"/>
          <w:b w:val="0"/>
          <w:rtl/>
        </w:rPr>
        <w:t>→ פותחת את ההזמנה.</w:t>
      </w:r>
    </w:p>
    <w:p>
      <w:pPr>
        <w:jc w:val="right"/>
        <w:bidi/>
      </w:pPr>
      <w:r>
        <w:rPr>
          <w:rFonts w:ascii="Arial" w:hAnsi="Arial" w:cs="Arial"/>
          <w:b w:val="0"/>
          <w:rtl/>
        </w:rPr>
        <w:t>לחיצה על הלקוח</w:t>
      </w:r>
    </w:p>
    <w:p>
      <w:pPr>
        <w:jc w:val="right"/>
        <w:bidi/>
      </w:pPr>
      <w:r>
        <w:rPr>
          <w:rFonts w:ascii="Arial" w:hAnsi="Arial" w:cs="Arial"/>
          <w:b w:val="0"/>
          <w:rtl/>
        </w:rPr>
        <w:t>→ פותחת את כרטיס הלקוח.</w:t>
      </w:r>
    </w:p>
    <w:p>
      <w:pPr>
        <w:pStyle w:val="Heading3"/>
        <w:jc w:val="right"/>
        <w:bidi/>
      </w:pPr>
      <w:r>
        <w:rPr>
          <w:rFonts w:ascii="Arial" w:hAnsi="Arial" w:cs="Arial"/>
          <w:b w:val="0"/>
          <w:rtl/>
        </w:rPr>
        <w:t>המטרה:</w:t>
      </w:r>
    </w:p>
    <w:p>
      <w:pPr>
        <w:jc w:val="right"/>
        <w:bidi/>
      </w:pPr>
      <w:r>
        <w:rPr>
          <w:rFonts w:ascii="Arial" w:hAnsi="Arial" w:cs="Arial"/>
          <w:b w:val="0"/>
          <w:rtl/>
        </w:rPr>
        <w:t>לעבור מנתון מסכם עד לרשומה המקורית.</w:t>
      </w:r>
    </w:p>
    <w:p>
      <w:pPr>
        <w:pStyle w:val="Heading2"/>
        <w:jc w:val="right"/>
        <w:bidi/>
      </w:pPr>
      <w:r>
        <w:rPr>
          <w:rFonts w:ascii="Arial" w:hAnsi="Arial" w:cs="Arial"/>
          <w:b w:val="0"/>
          <w:rtl/>
        </w:rPr>
        <w:t>יח. השוואת תקופות</w:t>
      </w:r>
    </w:p>
    <w:p>
      <w:pPr>
        <w:pStyle w:val="Heading3"/>
        <w:jc w:val="right"/>
        <w:bidi/>
      </w:pPr>
      <w:r>
        <w:rPr>
          <w:rFonts w:ascii="Arial" w:hAnsi="Arial" w:cs="Arial"/>
          <w:b w:val="0"/>
          <w:rtl/>
        </w:rPr>
        <w:t>אפשרות להשוות:</w:t>
      </w:r>
    </w:p>
    <w:p>
      <w:pPr>
        <w:pStyle w:val="ListBullet"/>
        <w:jc w:val="right"/>
        <w:bidi/>
      </w:pPr>
      <w:r>
        <w:rPr>
          <w:rFonts w:ascii="Arial" w:hAnsi="Arial" w:cs="Arial"/>
          <w:b w:val="0"/>
          <w:rtl/>
        </w:rPr>
        <w:t>היום מול אתמול</w:t>
      </w:r>
    </w:p>
    <w:p>
      <w:pPr>
        <w:pStyle w:val="ListBullet"/>
        <w:jc w:val="right"/>
        <w:bidi/>
      </w:pPr>
      <w:r>
        <w:rPr>
          <w:rFonts w:ascii="Arial" w:hAnsi="Arial" w:cs="Arial"/>
          <w:b w:val="0"/>
          <w:rtl/>
        </w:rPr>
        <w:t>השבוע מול השבוע הקודם</w:t>
      </w:r>
    </w:p>
    <w:p>
      <w:pPr>
        <w:pStyle w:val="ListBullet"/>
        <w:jc w:val="right"/>
        <w:bidi/>
      </w:pPr>
      <w:r>
        <w:rPr>
          <w:rFonts w:ascii="Arial" w:hAnsi="Arial" w:cs="Arial"/>
          <w:b w:val="0"/>
          <w:rtl/>
        </w:rPr>
        <w:t>החודש מול החודש הקודם</w:t>
      </w:r>
    </w:p>
    <w:p>
      <w:pPr>
        <w:pStyle w:val="ListBullet"/>
        <w:jc w:val="right"/>
        <w:bidi/>
      </w:pPr>
      <w:r>
        <w:rPr>
          <w:rFonts w:ascii="Arial" w:hAnsi="Arial" w:cs="Arial"/>
          <w:b w:val="0"/>
          <w:rtl/>
        </w:rPr>
        <w:t>השנה מול השנה הקודמת</w:t>
      </w:r>
    </w:p>
    <w:p>
      <w:pPr>
        <w:pStyle w:val="ListBullet"/>
        <w:jc w:val="right"/>
        <w:bidi/>
      </w:pPr>
      <w:r>
        <w:rPr>
          <w:rFonts w:ascii="Arial" w:hAnsi="Arial" w:cs="Arial"/>
          <w:b w:val="0"/>
          <w:rtl/>
        </w:rPr>
        <w:t>תקופה מותאמת מול תקופה מותאמת</w:t>
      </w:r>
    </w:p>
    <w:p>
      <w:pPr>
        <w:pStyle w:val="Heading3"/>
        <w:jc w:val="right"/>
        <w:bidi/>
      </w:pPr>
      <w:r>
        <w:rPr>
          <w:rFonts w:ascii="Arial" w:hAnsi="Arial" w:cs="Arial"/>
          <w:b w:val="0"/>
          <w:rtl/>
        </w:rPr>
        <w:t>ולהציג:</w:t>
      </w:r>
    </w:p>
    <w:p>
      <w:pPr>
        <w:pStyle w:val="ListBullet"/>
        <w:jc w:val="right"/>
        <w:bidi/>
      </w:pPr>
      <w:r>
        <w:rPr>
          <w:rFonts w:ascii="Arial" w:hAnsi="Arial" w:cs="Arial"/>
          <w:b w:val="0"/>
          <w:rtl/>
        </w:rPr>
        <w:t>שינוי כספי</w:t>
      </w:r>
    </w:p>
    <w:p>
      <w:pPr>
        <w:pStyle w:val="ListBullet"/>
        <w:jc w:val="right"/>
        <w:bidi/>
      </w:pPr>
      <w:r>
        <w:rPr>
          <w:rFonts w:ascii="Arial" w:hAnsi="Arial" w:cs="Arial"/>
          <w:b w:val="0"/>
          <w:rtl/>
        </w:rPr>
        <w:t>שינוי כמותי</w:t>
      </w:r>
    </w:p>
    <w:p>
      <w:pPr>
        <w:pStyle w:val="ListBullet"/>
        <w:jc w:val="right"/>
        <w:bidi/>
      </w:pPr>
      <w:r>
        <w:rPr>
          <w:rFonts w:ascii="Arial" w:hAnsi="Arial" w:cs="Arial"/>
          <w:b w:val="0"/>
          <w:rtl/>
        </w:rPr>
        <w:t>שינוי באחוזים</w:t>
      </w:r>
    </w:p>
    <w:p>
      <w:pPr>
        <w:pStyle w:val="Heading2"/>
        <w:jc w:val="right"/>
        <w:bidi/>
      </w:pPr>
      <w:r>
        <w:rPr>
          <w:rFonts w:ascii="Arial" w:hAnsi="Arial" w:cs="Arial"/>
          <w:b w:val="0"/>
          <w:rtl/>
        </w:rPr>
        <w:t>יט. דוחות שמורים</w:t>
      </w:r>
    </w:p>
    <w:p>
      <w:pPr>
        <w:pStyle w:val="Heading3"/>
        <w:jc w:val="right"/>
        <w:bidi/>
      </w:pPr>
      <w:r>
        <w:rPr>
          <w:rFonts w:ascii="Arial" w:hAnsi="Arial" w:cs="Arial"/>
          <w:b w:val="0"/>
          <w:rtl/>
        </w:rPr>
        <w:t>משתמש יוכל:</w:t>
      </w:r>
    </w:p>
    <w:p>
      <w:pPr>
        <w:pStyle w:val="ListBullet"/>
        <w:jc w:val="right"/>
        <w:bidi/>
      </w:pPr>
      <w:r>
        <w:rPr>
          <w:rFonts w:ascii="Arial" w:hAnsi="Arial" w:cs="Arial"/>
          <w:b w:val="0"/>
          <w:rtl/>
        </w:rPr>
        <w:t>לשמור דוח</w:t>
      </w:r>
    </w:p>
    <w:p>
      <w:pPr>
        <w:pStyle w:val="ListBullet"/>
        <w:jc w:val="right"/>
        <w:bidi/>
      </w:pPr>
      <w:r>
        <w:rPr>
          <w:rFonts w:ascii="Arial" w:hAnsi="Arial" w:cs="Arial"/>
          <w:b w:val="0"/>
          <w:rtl/>
        </w:rPr>
        <w:t>לתת לו שם</w:t>
      </w:r>
    </w:p>
    <w:p>
      <w:pPr>
        <w:pStyle w:val="ListBullet"/>
        <w:jc w:val="right"/>
        <w:bidi/>
      </w:pPr>
      <w:r>
        <w:rPr>
          <w:rFonts w:ascii="Arial" w:hAnsi="Arial" w:cs="Arial"/>
          <w:b w:val="0"/>
          <w:rtl/>
        </w:rPr>
        <w:t>לפתוח אותו שוב</w:t>
      </w:r>
    </w:p>
    <w:p>
      <w:pPr>
        <w:pStyle w:val="ListBullet"/>
        <w:jc w:val="right"/>
        <w:bidi/>
      </w:pPr>
      <w:r>
        <w:rPr>
          <w:rFonts w:ascii="Arial" w:hAnsi="Arial" w:cs="Arial"/>
          <w:b w:val="0"/>
          <w:rtl/>
        </w:rPr>
        <w:t>לשנות פילטרים</w:t>
      </w:r>
    </w:p>
    <w:p>
      <w:pPr>
        <w:pStyle w:val="ListBullet"/>
        <w:jc w:val="right"/>
        <w:bidi/>
      </w:pPr>
      <w:r>
        <w:rPr>
          <w:rFonts w:ascii="Arial" w:hAnsi="Arial" w:cs="Arial"/>
          <w:b w:val="0"/>
          <w:rtl/>
        </w:rPr>
        <w:t>לשכפל אותו</w:t>
      </w:r>
    </w:p>
    <w:p>
      <w:pPr>
        <w:pStyle w:val="ListBullet"/>
        <w:jc w:val="right"/>
        <w:bidi/>
      </w:pPr>
      <w:r>
        <w:rPr>
          <w:rFonts w:ascii="Arial" w:hAnsi="Arial" w:cs="Arial"/>
          <w:b w:val="0"/>
          <w:rtl/>
        </w:rPr>
        <w:t>למחוק אותו</w:t>
      </w:r>
    </w:p>
    <w:p>
      <w:pPr>
        <w:pStyle w:val="Heading3"/>
        <w:jc w:val="right"/>
        <w:bidi/>
      </w:pPr>
      <w:r>
        <w:rPr>
          <w:rFonts w:ascii="Arial" w:hAnsi="Arial" w:cs="Arial"/>
          <w:b w:val="0"/>
          <w:rtl/>
        </w:rPr>
        <w:t>לדוגמה:</w:t>
      </w:r>
    </w:p>
    <w:p>
      <w:pPr>
        <w:jc w:val="right"/>
        <w:bidi/>
      </w:pPr>
      <w:r>
        <w:rPr>
          <w:rFonts w:ascii="Arial" w:hAnsi="Arial" w:cs="Arial"/>
          <w:b w:val="0"/>
          <w:rtl/>
        </w:rPr>
        <w:t>"דוח התחשבנות מוחמד"</w:t>
      </w:r>
    </w:p>
    <w:p>
      <w:pPr>
        <w:jc w:val="right"/>
        <w:bidi/>
      </w:pPr>
      <w:r>
        <w:rPr>
          <w:rFonts w:ascii="Arial" w:hAnsi="Arial" w:cs="Arial"/>
          <w:b w:val="0"/>
          <w:rtl/>
        </w:rPr>
        <w:t>"דוח מכירות 48 ק"ג"</w:t>
      </w:r>
    </w:p>
    <w:p>
      <w:pPr>
        <w:jc w:val="right"/>
        <w:bidi/>
      </w:pPr>
      <w:r>
        <w:rPr>
          <w:rFonts w:ascii="Arial" w:hAnsi="Arial" w:cs="Arial"/>
          <w:b w:val="0"/>
          <w:rtl/>
        </w:rPr>
        <w:t>"דוח ריקים שלא חזרו"</w:t>
      </w:r>
    </w:p>
    <w:p>
      <w:pPr>
        <w:jc w:val="right"/>
        <w:bidi/>
      </w:pPr>
      <w:r>
        <w:rPr>
          <w:rFonts w:ascii="Arial" w:hAnsi="Arial" w:cs="Arial"/>
          <w:b w:val="0"/>
          <w:rtl/>
        </w:rPr>
        <w:t>"דוח גבייה חודשי"</w:t>
      </w:r>
    </w:p>
    <w:p>
      <w:pPr>
        <w:pStyle w:val="Heading2"/>
        <w:jc w:val="right"/>
        <w:bidi/>
      </w:pPr>
      <w:r>
        <w:rPr>
          <w:rFonts w:ascii="Arial" w:hAnsi="Arial" w:cs="Arial"/>
          <w:b w:val="0"/>
          <w:rtl/>
        </w:rPr>
        <w:t>כ. ייצוא</w:t>
      </w:r>
    </w:p>
    <w:p>
      <w:pPr>
        <w:pStyle w:val="Heading3"/>
        <w:jc w:val="right"/>
        <w:bidi/>
      </w:pPr>
      <w:r>
        <w:rPr>
          <w:rFonts w:ascii="Arial" w:hAnsi="Arial" w:cs="Arial"/>
          <w:b w:val="0"/>
          <w:rtl/>
        </w:rPr>
        <w:t>אפשרות לייצא דוחות בהתאם להרשאות ל:</w:t>
      </w:r>
    </w:p>
    <w:p>
      <w:pPr>
        <w:pStyle w:val="ListBullet"/>
        <w:jc w:val="right"/>
        <w:bidi/>
      </w:pPr>
      <w:r>
        <w:rPr>
          <w:rFonts w:ascii="Arial" w:hAnsi="Arial" w:cs="Arial"/>
          <w:b w:val="0"/>
          <w:rtl/>
        </w:rPr>
        <w:t>Excel</w:t>
      </w:r>
    </w:p>
    <w:p>
      <w:pPr>
        <w:pStyle w:val="ListBullet"/>
        <w:jc w:val="right"/>
        <w:bidi/>
      </w:pPr>
      <w:r>
        <w:rPr>
          <w:rFonts w:ascii="Arial" w:hAnsi="Arial" w:cs="Arial"/>
          <w:b w:val="0"/>
          <w:rtl/>
        </w:rPr>
        <w:t>CSV</w:t>
      </w:r>
    </w:p>
    <w:p>
      <w:pPr>
        <w:pStyle w:val="ListBullet"/>
        <w:jc w:val="right"/>
        <w:bidi/>
      </w:pPr>
      <w:r>
        <w:rPr>
          <w:rFonts w:ascii="Arial" w:hAnsi="Arial" w:cs="Arial"/>
          <w:b w:val="0"/>
          <w:rtl/>
        </w:rPr>
        <w:t>PDF</w:t>
      </w:r>
    </w:p>
    <w:p>
      <w:pPr>
        <w:jc w:val="right"/>
        <w:bidi/>
      </w:pPr>
      <w:r>
        <w:rPr>
          <w:rFonts w:ascii="Arial" w:hAnsi="Arial" w:cs="Arial"/>
          <w:b w:val="0"/>
          <w:rtl/>
        </w:rPr>
        <w:t>וכן אפשרות הדפסה.</w:t>
      </w:r>
    </w:p>
    <w:p>
      <w:pPr>
        <w:pStyle w:val="Heading2"/>
        <w:jc w:val="right"/>
        <w:bidi/>
      </w:pPr>
      <w:r>
        <w:rPr>
          <w:rFonts w:ascii="Arial" w:hAnsi="Arial" w:cs="Arial"/>
          <w:b w:val="0"/>
          <w:rtl/>
        </w:rPr>
        <w:t>כא. הרשאות דוחות</w:t>
      </w:r>
    </w:p>
    <w:p>
      <w:pPr>
        <w:jc w:val="right"/>
        <w:bidi/>
      </w:pPr>
      <w:r>
        <w:rPr>
          <w:rFonts w:ascii="Arial" w:hAnsi="Arial" w:cs="Arial"/>
          <w:b w:val="0"/>
          <w:rtl/>
        </w:rPr>
        <w:t>לא כל משתמש רואה כל דוח.</w:t>
      </w:r>
    </w:p>
    <w:p>
      <w:pPr>
        <w:pStyle w:val="Heading3"/>
        <w:jc w:val="right"/>
        <w:bidi/>
      </w:pPr>
      <w:r>
        <w:rPr>
          <w:rFonts w:ascii="Arial" w:hAnsi="Arial" w:cs="Arial"/>
          <w:b w:val="0"/>
          <w:rtl/>
        </w:rPr>
        <w:t>לדוגמה:</w:t>
      </w:r>
    </w:p>
    <w:p>
      <w:pPr>
        <w:pStyle w:val="Heading3"/>
        <w:jc w:val="right"/>
        <w:bidi/>
      </w:pPr>
      <w:r>
        <w:rPr>
          <w:rFonts w:ascii="Arial" w:hAnsi="Arial" w:cs="Arial"/>
          <w:b w:val="0"/>
          <w:rtl/>
        </w:rPr>
        <w:t>הנהלה:</w:t>
      </w:r>
    </w:p>
    <w:p>
      <w:pPr>
        <w:jc w:val="right"/>
        <w:bidi/>
      </w:pPr>
      <w:r>
        <w:rPr>
          <w:rFonts w:ascii="Arial" w:hAnsi="Arial" w:cs="Arial"/>
          <w:b w:val="0"/>
          <w:rtl/>
        </w:rPr>
        <w:t>גישה לכל הדוחות בהתאם להרשאות.</w:t>
      </w:r>
    </w:p>
    <w:p>
      <w:pPr>
        <w:pStyle w:val="Heading3"/>
        <w:jc w:val="right"/>
        <w:bidi/>
      </w:pPr>
      <w:r>
        <w:rPr>
          <w:rFonts w:ascii="Arial" w:hAnsi="Arial" w:cs="Arial"/>
          <w:b w:val="0"/>
          <w:rtl/>
        </w:rPr>
        <w:t>משרד:</w:t>
      </w:r>
    </w:p>
    <w:p>
      <w:pPr>
        <w:jc w:val="right"/>
        <w:bidi/>
      </w:pPr>
      <w:r>
        <w:rPr>
          <w:rFonts w:ascii="Arial" w:hAnsi="Arial" w:cs="Arial"/>
          <w:b w:val="0"/>
          <w:rtl/>
        </w:rPr>
        <w:t>לקוחות, הזמנות, גבייה ודוחות תפעוליים.</w:t>
      </w:r>
    </w:p>
    <w:p>
      <w:pPr>
        <w:pStyle w:val="Heading3"/>
        <w:jc w:val="right"/>
        <w:bidi/>
      </w:pPr>
      <w:r>
        <w:rPr>
          <w:rFonts w:ascii="Arial" w:hAnsi="Arial" w:cs="Arial"/>
          <w:b w:val="0"/>
          <w:rtl/>
        </w:rPr>
        <w:t>מחסן:</w:t>
      </w:r>
    </w:p>
    <w:p>
      <w:pPr>
        <w:jc w:val="right"/>
        <w:bidi/>
      </w:pPr>
      <w:r>
        <w:rPr>
          <w:rFonts w:ascii="Arial" w:hAnsi="Arial" w:cs="Arial"/>
          <w:b w:val="0"/>
          <w:rtl/>
        </w:rPr>
        <w:t>מלאי, תנועות, ספקים ורכבים בהתאם להרשאה.</w:t>
      </w:r>
    </w:p>
    <w:p>
      <w:pPr>
        <w:pStyle w:val="Heading3"/>
        <w:jc w:val="right"/>
        <w:bidi/>
      </w:pPr>
      <w:r>
        <w:rPr>
          <w:rFonts w:ascii="Arial" w:hAnsi="Arial" w:cs="Arial"/>
          <w:b w:val="0"/>
          <w:rtl/>
        </w:rPr>
        <w:t>נהג:</w:t>
      </w:r>
    </w:p>
    <w:p>
      <w:pPr>
        <w:jc w:val="right"/>
        <w:bidi/>
      </w:pPr>
      <w:r>
        <w:rPr>
          <w:rFonts w:ascii="Arial" w:hAnsi="Arial" w:cs="Arial"/>
          <w:b w:val="0"/>
          <w:rtl/>
        </w:rPr>
        <w:t>רק הנתונים האישיים שלו.</w:t>
      </w:r>
    </w:p>
    <w:p>
      <w:pPr>
        <w:pStyle w:val="Heading3"/>
        <w:jc w:val="right"/>
        <w:bidi/>
      </w:pPr>
      <w:r>
        <w:rPr>
          <w:rFonts w:ascii="Arial" w:hAnsi="Arial" w:cs="Arial"/>
          <w:b w:val="0"/>
          <w:rtl/>
        </w:rPr>
        <w:t>טכנאי:</w:t>
      </w:r>
    </w:p>
    <w:p>
      <w:pPr>
        <w:jc w:val="right"/>
        <w:bidi/>
      </w:pPr>
      <w:r>
        <w:rPr>
          <w:rFonts w:ascii="Arial" w:hAnsi="Arial" w:cs="Arial"/>
          <w:b w:val="0"/>
          <w:rtl/>
        </w:rPr>
        <w:t>רק הפעילות הרלוונטית אליו.</w:t>
      </w:r>
    </w:p>
    <w:p>
      <w:pPr>
        <w:jc w:val="right"/>
        <w:bidi/>
      </w:pPr>
      <w:r>
        <w:rPr>
          <w:rFonts w:ascii="Arial" w:hAnsi="Arial" w:cs="Arial"/>
          <w:b w:val="0"/>
          <w:rtl/>
        </w:rPr>
        <w:t>מידע כמו רווחיות העסק, עלויות רכישה ומידע של נהגים אחרים לא יוצג למי שאין לו הרשאה.</w:t>
      </w:r>
    </w:p>
    <w:p>
      <w:pPr>
        <w:pStyle w:val="Heading2"/>
        <w:jc w:val="right"/>
        <w:bidi/>
      </w:pPr>
      <w:r>
        <w:rPr>
          <w:rFonts w:ascii="Arial" w:hAnsi="Arial" w:cs="Arial"/>
          <w:b w:val="0"/>
          <w:rtl/>
        </w:rPr>
        <w:t>כב. עיקרון מרכזי</w:t>
      </w:r>
    </w:p>
    <w:p>
      <w:pPr>
        <w:jc w:val="right"/>
        <w:bidi/>
      </w:pPr>
      <w:r>
        <w:rPr>
          <w:rFonts w:ascii="Arial" w:hAnsi="Arial" w:cs="Arial"/>
          <w:b w:val="0"/>
          <w:rtl/>
        </w:rPr>
        <w:t>מערכת הדוחות לא תהיה אוסף קבוע וסגור של דוחות.</w:t>
      </w:r>
    </w:p>
    <w:p>
      <w:pPr>
        <w:pStyle w:val="Heading3"/>
        <w:jc w:val="right"/>
        <w:bidi/>
      </w:pPr>
      <w:r>
        <w:rPr>
          <w:rFonts w:ascii="Arial" w:hAnsi="Arial" w:cs="Arial"/>
          <w:b w:val="0"/>
          <w:rtl/>
        </w:rPr>
        <w:t>המטרה היא:</w:t>
      </w:r>
    </w:p>
    <w:p>
      <w:pPr>
        <w:jc w:val="right"/>
        <w:bidi/>
      </w:pPr>
      <w:r>
        <w:rPr>
          <w:rFonts w:ascii="Arial" w:hAnsi="Arial" w:cs="Arial"/>
          <w:b w:val="0"/>
          <w:rtl/>
        </w:rPr>
        <w:t>"כל נתון מול כל נתון – בהתאם להרשאות ולמידע שקיים במערכת."</w:t>
      </w:r>
    </w:p>
    <w:p>
      <w:pPr>
        <w:jc w:val="right"/>
        <w:bidi/>
      </w:pPr>
      <w:r>
        <w:rPr>
          <w:rFonts w:ascii="Arial" w:hAnsi="Arial" w:cs="Arial"/>
          <w:b w:val="0"/>
          <w:rtl/>
        </w:rPr>
        <w:t>אמיר צריך להיות מסוגל לשאול שאלה עסקית, לבחור את הפרמטרים הרלוונטיים ולקבל תשובה בלי להזדקק לפיתוח בכל פעם.</w:t>
      </w:r>
    </w:p>
    <w:p>
      <w:pPr>
        <w:sectPr>
          <w:pgSz w:w="12240" w:h="15840"/>
          <w:pgMar w:top="964" w:right="1077" w:bottom="964" w:left="1077" w:header="720" w:footer="720" w:gutter="0"/>
          <w:cols w:space="720"/>
          <w:docGrid w:linePitch="360"/>
        </w:sectPr>
      </w:pPr>
    </w:p>
    <w:p>
      <w:pPr>
        <w:pStyle w:val="Heading1"/>
        <w:jc w:val="right"/>
        <w:bidi/>
      </w:pPr>
      <w:r>
        <w:rPr>
          <w:rFonts w:ascii="Arial" w:hAnsi="Arial" w:cs="Arial"/>
          <w:b w:val="0"/>
          <w:rtl/>
        </w:rPr>
        <w:t>חלק ד שינויים שיושמו באב הטיפוס</w:t>
      </w:r>
    </w:p>
    <w:p>
      <w:pPr>
        <w:pStyle w:val="Heading2"/>
        <w:jc w:val="right"/>
        <w:bidi/>
      </w:pPr>
      <w:r>
        <w:rPr>
          <w:rFonts w:ascii="Arial" w:hAnsi="Arial" w:cs="Arial"/>
          <w:b w:val="0"/>
          <w:rtl/>
        </w:rPr>
        <w:t>מעטפת המערכת</w:t>
      </w:r>
    </w:p>
    <w:p>
      <w:pPr>
        <w:jc w:val="right"/>
        <w:bidi/>
      </w:pPr>
      <w:r>
        <w:rPr>
          <w:rFonts w:ascii="Arial" w:hAnsi="Arial" w:cs="Arial"/>
          <w:b w:val="0"/>
          <w:rtl/>
        </w:rPr>
        <w:t>React, TypeScript ו Vite, RTL מלא, תפריט תפקידים, ניווט Hash ומסכים רספונסיביים.</w:t>
      </w:r>
    </w:p>
    <w:p>
      <w:pPr>
        <w:pStyle w:val="Heading2"/>
        <w:jc w:val="right"/>
        <w:bidi/>
      </w:pPr>
      <w:r>
        <w:rPr>
          <w:rFonts w:ascii="Arial" w:hAnsi="Arial" w:cs="Arial"/>
          <w:b w:val="0"/>
          <w:rtl/>
        </w:rPr>
        <w:t>מערכת ניהול</w:t>
      </w:r>
    </w:p>
    <w:p>
      <w:pPr>
        <w:jc w:val="right"/>
        <w:bidi/>
      </w:pPr>
      <w:r>
        <w:rPr>
          <w:rFonts w:ascii="Arial" w:hAnsi="Arial" w:cs="Arial"/>
          <w:b w:val="0"/>
          <w:rtl/>
        </w:rPr>
        <w:t>דשבורד, הזמנות, לקוחות, הפצה, נהגים, טכנאים, רכבים, מלאי וגז, מוצרים, ספקים, תשלומים, רווחיות, יעדים, הרשאות, Audit, מכשירים, תמיכה והגדרות.</w:t>
      </w:r>
    </w:p>
    <w:p>
      <w:pPr>
        <w:pStyle w:val="Heading2"/>
        <w:jc w:val="right"/>
        <w:bidi/>
      </w:pPr>
      <w:r>
        <w:rPr>
          <w:rFonts w:ascii="Arial" w:hAnsi="Arial" w:cs="Arial"/>
          <w:b w:val="0"/>
          <w:rtl/>
        </w:rPr>
        <w:t>ממשק נהג</w:t>
      </w:r>
    </w:p>
    <w:p>
      <w:pPr>
        <w:jc w:val="right"/>
        <w:bidi/>
      </w:pPr>
      <w:r>
        <w:rPr>
          <w:rFonts w:ascii="Arial" w:hAnsi="Arial" w:cs="Arial"/>
          <w:b w:val="0"/>
          <w:rtl/>
        </w:rPr>
        <w:t>מסכי היום, הזמנות, פרטי הזמנה, תהליך אספקה, החזרת ריקים, גבייה, מלאי, קופה, התחשבנות, פתיחת יום וסגירת יום, עברית וערבית.</w:t>
      </w:r>
    </w:p>
    <w:p>
      <w:pPr>
        <w:pStyle w:val="Heading2"/>
        <w:jc w:val="right"/>
        <w:bidi/>
      </w:pPr>
      <w:r>
        <w:rPr>
          <w:rFonts w:ascii="Arial" w:hAnsi="Arial" w:cs="Arial"/>
          <w:b w:val="0"/>
          <w:rtl/>
        </w:rPr>
        <w:t>מודול דוחות</w:t>
      </w:r>
    </w:p>
    <w:p>
      <w:pPr>
        <w:jc w:val="right"/>
        <w:bidi/>
      </w:pPr>
      <w:r>
        <w:rPr>
          <w:rFonts w:ascii="Arial" w:hAnsi="Arial" w:cs="Arial"/>
          <w:b w:val="0"/>
          <w:rtl/>
        </w:rPr>
        <w:t>מרכז עם 14 קטגוריות, מחולל דינמי, סינון לפי נושא תקופה ונהג, KPI, גרפים, טבלה, השוואת תקופות, Drill Down, שמירה ומחיקה של דוחות וייצוא CSV.</w:t>
      </w:r>
    </w:p>
    <w:p>
      <w:pPr>
        <w:pStyle w:val="Heading2"/>
        <w:jc w:val="right"/>
        <w:bidi/>
      </w:pPr>
      <w:r>
        <w:rPr>
          <w:rFonts w:ascii="Arial" w:hAnsi="Arial" w:cs="Arial"/>
          <w:b w:val="0"/>
          <w:rtl/>
        </w:rPr>
        <w:t>PWA</w:t>
      </w:r>
    </w:p>
    <w:p>
      <w:pPr>
        <w:jc w:val="right"/>
        <w:bidi/>
      </w:pPr>
      <w:r>
        <w:rPr>
          <w:rFonts w:ascii="Arial" w:hAnsi="Arial" w:cs="Arial"/>
          <w:b w:val="0"/>
          <w:rtl/>
        </w:rPr>
        <w:t>Manifest, אייקון, Service Worker, standalone ו Add to Home Screen.</w:t>
      </w:r>
    </w:p>
    <w:p>
      <w:pPr>
        <w:pStyle w:val="Heading2"/>
        <w:jc w:val="right"/>
        <w:bidi/>
      </w:pPr>
      <w:r>
        <w:rPr>
          <w:rFonts w:ascii="Arial" w:hAnsi="Arial" w:cs="Arial"/>
          <w:b w:val="0"/>
          <w:rtl/>
        </w:rPr>
        <w:t>שיתוף והדגמה</w:t>
      </w:r>
    </w:p>
    <w:p>
      <w:pPr>
        <w:jc w:val="right"/>
        <w:bidi/>
      </w:pPr>
      <w:r>
        <w:rPr>
          <w:rFonts w:ascii="Arial" w:hAnsi="Arial" w:cs="Arial"/>
          <w:b w:val="0"/>
          <w:rtl/>
        </w:rPr>
        <w:t>הפרויקט נמצא ב GitHub והדמו מפורסם ב Netlify. נתוני הדמו פיקטיביים ונשמרים רק במהלך ה Session.</w:t>
      </w:r>
    </w:p>
    <w:p>
      <w:pPr>
        <w:pStyle w:val="Heading2"/>
        <w:jc w:val="right"/>
        <w:bidi/>
      </w:pPr>
      <w:r>
        <w:rPr>
          <w:rFonts w:ascii="Arial" w:hAnsi="Arial" w:cs="Arial"/>
          <w:b w:val="0"/>
          <w:rtl/>
        </w:rPr>
        <w:t>קישורי הדגמה</w:t>
      </w:r>
    </w:p>
    <w:p>
      <w:pPr>
        <w:jc w:val="right"/>
        <w:bidi/>
      </w:pPr>
      <w:r>
        <w:rPr>
          <w:rFonts w:ascii="Arial" w:hAnsi="Arial" w:cs="Arial"/>
          <w:b w:val="0"/>
          <w:rtl/>
        </w:rPr>
        <w:t>מערכת מלאה: https://amir-gas-management-demo.netlify.app/</w:t>
      </w:r>
    </w:p>
    <w:p>
      <w:pPr>
        <w:jc w:val="right"/>
        <w:bidi/>
      </w:pPr>
      <w:r>
        <w:rPr>
          <w:rFonts w:ascii="Arial" w:hAnsi="Arial" w:cs="Arial"/>
          <w:b w:val="0"/>
          <w:rtl/>
        </w:rPr>
        <w:t>ממשק נהג: https://amir-gas-management-demo.netlify.app/driver</w:t>
      </w:r>
    </w:p>
    <w:p>
      <w:pPr>
        <w:jc w:val="right"/>
        <w:bidi/>
      </w:pPr>
      <w:r>
        <w:rPr>
          <w:rFonts w:ascii="Arial" w:hAnsi="Arial" w:cs="Arial"/>
          <w:b w:val="0"/>
          <w:rtl/>
        </w:rPr>
        <w:t>קוד מקור: https://github.com/MYBH-IL/amir-gas-management-demo</w:t>
      </w:r>
    </w:p>
    <w:sectPr w:rsidR="00FC693F" w:rsidRPr="0006063C" w:rsidSect="00034616">
      <w:pgSz w:w="12240" w:h="15840"/>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Fonts w:ascii="Arial" w:hAnsi="Arial" w:cs="Arial"/>
        <w:rtl/>
      </w:rPr>
      <w:t>א. אמיר גז בע״מ  |  מסמך אפיון מלא  |  סביבת הדגמה</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s="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cs="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s="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מסמך אפיון מלא למערכת ניהול ותפעול א אמיר גז בעמ</dc:title>
  <dc:subject>מערכת ניהול, ממשק נהג ודוחות</dc:subject>
  <dc:creator>Oz Levkovich</dc:creator>
  <cp:keywords/>
  <dc:description>generated by python-docx</dc:description>
  <cp:lastModifiedBy/>
  <cp:revision>1</cp:revision>
  <dcterms:created xsi:type="dcterms:W3CDTF">2013-12-23T23:15:00Z</dcterms:created>
  <dcterms:modified xsi:type="dcterms:W3CDTF">2013-12-23T23:15:00Z</dcterms:modified>
  <cp:category/>
</cp:coreProperties>
</file>